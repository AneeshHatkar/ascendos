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A44"/>
          <w:sz w:val="48"/>
        </w:rPr>
        <w:t>ascendOS Phase 21 Grail Coding Bible</w:t>
      </w:r>
    </w:p>
    <w:p>
      <w:pPr>
        <w:jc w:val="center"/>
      </w:pPr>
      <w:r>
        <w:rPr>
          <w:b/>
          <w:color w:val="284B63"/>
          <w:sz w:val="24"/>
        </w:rPr>
        <w:t>V2 PERFECTED - 315-Item Final Companion Activation, UI, Storage, Verification, and No-Loopholes Build Source</w:t>
      </w:r>
    </w:p>
    <w:p>
      <w:pPr>
        <w:pStyle w:val="BodyText"/>
        <w:spacing w:after="80"/>
      </w:pPr>
      <w:r>
        <w:t>Purpose: This document is the Phase 21 planning source used to cut build chunks and verify final v1 completion. It replaces the earlier draft where some item explanations were too generic.</w:t>
      </w:r>
    </w:p>
    <w:p>
      <w:pPr>
        <w:pStyle w:val="BodyText"/>
        <w:spacing w:after="80"/>
      </w:pPr>
      <w:r>
        <w:t>Final meaning: Phase 21 is the last planned v1 activation phase. After Phase 21, ascendOS should function as a usable personal AI life operating system, not a skeleton or demo.</w:t>
      </w:r>
    </w:p>
    <w:p>
      <w:pPr>
        <w:pStyle w:val="BodyText"/>
        <w:spacing w:after="80"/>
      </w:pPr>
      <w:r>
        <w:t>No-loopholes standard: Nothing counts as complete because a file, route, table, or UI card exists. A feature counts only when it is reachable, truthful, private, validated, usable with real data or an honest disabled/empty state, and browser-tested.</w:t>
      </w:r>
    </w:p>
    <w:p>
      <w:pPr>
        <w:pStyle w:val="BodyText"/>
        <w:spacing w:after="80"/>
      </w:pPr>
      <w:r>
        <w:t>Naming lock: Visible assistant identity is Athena. Carnos may remain only for internal compatibility in routes, tables, components, contracts, audits, and history where destructive rename would create risk.</w:t>
      </w:r>
    </w:p>
    <w:p>
      <w:pPr>
        <w:pStyle w:val="BodyText"/>
        <w:spacing w:after="80"/>
      </w:pPr>
      <w:r>
        <w:t>Storage lock: Supabase/Postgres is the source of truth. IndexedDB/local cache supports drafts/offline queue/cache. Mac/Drive backup supports user-controlled export/mirror. Secrets never leave safe server-side storage.</w:t>
      </w:r>
    </w:p>
    <w:p>
      <w:pPr>
        <w:pStyle w:val="Heading1"/>
        <w:keepNext/>
      </w:pPr>
      <w:r>
        <w:t>Executive Locks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
              <w:rPr>
                <w:b/>
                <w:sz w:val="17"/>
              </w:rPr>
              <w:t>Lock</w:t>
            </w:r>
          </w:p>
        </w:tc>
        <w:tc>
          <w:tcPr>
            <w:tcW w:type="dxa" w:w="5112"/>
            <w:shd w:fill="D9EAF7"/>
          </w:tcPr>
          <w:p>
            <w:r/>
            <w:r>
              <w:rPr>
                <w:b/>
                <w:sz w:val="17"/>
              </w:rPr>
              <w:t>Required Meaning</w:t>
            </w:r>
          </w:p>
        </w:tc>
      </w:tr>
      <w:tr>
        <w:tc>
          <w:tcPr>
            <w:tcW w:type="dxa" w:w="5112"/>
            <w:vAlign w:val="top"/>
          </w:tcPr>
          <w:p>
            <w:r/>
            <w:r>
              <w:rPr>
                <w:b/>
                <w:sz w:val="17"/>
              </w:rPr>
              <w:t>Final app</w:t>
            </w:r>
          </w:p>
        </w:tc>
        <w:tc>
          <w:tcPr>
            <w:tcW w:type="dxa" w:w="5112"/>
            <w:vAlign w:val="top"/>
          </w:tcPr>
          <w:p>
            <w:r/>
            <w:r>
              <w:rPr>
                <w:b w:val="0"/>
                <w:sz w:val="17"/>
              </w:rPr>
              <w:t>A working v1 personal AI life OS with Command, Athena, dashboards, safe writes, memory, privacy/export/connectors, Spotify, local/offline continuity, backup, and browser verification.</w:t>
            </w:r>
          </w:p>
        </w:tc>
      </w:tr>
      <w:tr>
        <w:tc>
          <w:tcPr>
            <w:tcW w:type="dxa" w:w="5112"/>
            <w:vAlign w:val="top"/>
          </w:tcPr>
          <w:p>
            <w:r/>
            <w:r>
              <w:rPr>
                <w:b/>
                <w:sz w:val="17"/>
              </w:rPr>
              <w:t>Athena</w:t>
            </w:r>
          </w:p>
        </w:tc>
        <w:tc>
          <w:tcPr>
            <w:tcW w:type="dxa" w:w="5112"/>
            <w:vAlign w:val="top"/>
          </w:tcPr>
          <w:p>
            <w:r/>
            <w:r>
              <w:rPr>
                <w:b w:val="0"/>
                <w:sz w:val="17"/>
              </w:rPr>
              <w:t>User-facing companion, friend, mentor, planner, coach, dashboard router, and memory guide. Honest AI, not human.</w:t>
            </w:r>
          </w:p>
        </w:tc>
      </w:tr>
      <w:tr>
        <w:tc>
          <w:tcPr>
            <w:tcW w:type="dxa" w:w="5112"/>
            <w:vAlign w:val="top"/>
          </w:tcPr>
          <w:p>
            <w:r/>
            <w:r>
              <w:rPr>
                <w:b/>
                <w:sz w:val="17"/>
              </w:rPr>
              <w:t>Manual-first</w:t>
            </w:r>
          </w:p>
        </w:tc>
        <w:tc>
          <w:tcPr>
            <w:tcW w:type="dxa" w:w="5112"/>
            <w:vAlign w:val="top"/>
          </w:tcPr>
          <w:p>
            <w:r/>
            <w:r>
              <w:rPr>
                <w:b w:val="0"/>
                <w:sz w:val="17"/>
              </w:rPr>
              <w:t>Every major dashboard must be usable manually even if AI, voice, current-info, or connectors are disabled.</w:t>
            </w:r>
          </w:p>
        </w:tc>
      </w:tr>
      <w:tr>
        <w:tc>
          <w:tcPr>
            <w:tcW w:type="dxa" w:w="5112"/>
            <w:vAlign w:val="top"/>
          </w:tcPr>
          <w:p>
            <w:r/>
            <w:r>
              <w:rPr>
                <w:b/>
                <w:sz w:val="17"/>
              </w:rPr>
              <w:t>Safe write</w:t>
            </w:r>
          </w:p>
        </w:tc>
        <w:tc>
          <w:tcPr>
            <w:tcW w:type="dxa" w:w="5112"/>
            <w:vAlign w:val="top"/>
          </w:tcPr>
          <w:p>
            <w:r/>
            <w:r>
              <w:rPr>
                <w:b w:val="0"/>
                <w:sz w:val="17"/>
              </w:rPr>
              <w:t>Athena suggests -&gt; user confirms/edits/cancels -&gt; server validates -&gt; repository writes -&gt; timeline/proof/audit update where relevant.</w:t>
            </w:r>
          </w:p>
        </w:tc>
      </w:tr>
      <w:tr>
        <w:tc>
          <w:tcPr>
            <w:tcW w:type="dxa" w:w="5112"/>
            <w:vAlign w:val="top"/>
          </w:tcPr>
          <w:p>
            <w:r/>
            <w:r>
              <w:rPr>
                <w:b/>
                <w:sz w:val="17"/>
              </w:rPr>
              <w:t>Current-info</w:t>
            </w:r>
          </w:p>
        </w:tc>
        <w:tc>
          <w:tcPr>
            <w:tcW w:type="dxa" w:w="5112"/>
            <w:vAlign w:val="top"/>
          </w:tcPr>
          <w:p>
            <w:r/>
            <w:r>
              <w:rPr>
                <w:b w:val="0"/>
                <w:sz w:val="17"/>
              </w:rPr>
              <w:t>Fresh/latest answers require an enabled provider and visible source/evidence/freshness state. No fake current answers.</w:t>
            </w:r>
          </w:p>
        </w:tc>
      </w:tr>
      <w:tr>
        <w:tc>
          <w:tcPr>
            <w:tcW w:type="dxa" w:w="5112"/>
            <w:vAlign w:val="top"/>
          </w:tcPr>
          <w:p>
            <w:r/>
            <w:r>
              <w:rPr>
                <w:b/>
                <w:sz w:val="17"/>
              </w:rPr>
              <w:t>Backup</w:t>
            </w:r>
          </w:p>
        </w:tc>
        <w:tc>
          <w:tcPr>
            <w:tcW w:type="dxa" w:w="5112"/>
            <w:vAlign w:val="top"/>
          </w:tcPr>
          <w:p>
            <w:r/>
            <w:r>
              <w:rPr>
                <w:b w:val="0"/>
                <w:sz w:val="17"/>
              </w:rPr>
              <w:t>Supabase remains source of truth; Mac/Drive backup is user-controlled export/mirror excluding all secrets/tokens.</w:t>
            </w:r>
          </w:p>
        </w:tc>
      </w:tr>
    </w:tbl>
    <w:p>
      <w:r>
        <w:br w:type="page"/>
      </w:r>
    </w:p>
    <w:p>
      <w:pPr>
        <w:pStyle w:val="Heading1"/>
        <w:keepNext/>
      </w:pPr>
      <w:r>
        <w:t>1. Phase 21 Final Mission</w:t>
      </w:r>
    </w:p>
    <w:p>
      <w:pPr>
        <w:pStyle w:val="BodyText"/>
      </w:pPr>
      <w:r>
        <w:t>Phase 21 turns the verified Phase 0-20 foundation into the usable v1 product. It activates Athena, safe save cards, manual dashboard controls, voice/talk-back states, current-info source handling, memory review, privacy/export/connectors, Spotify UI, local/offline continuity, Mac/Drive backup, mobile polish, and final browser verification.</w:t>
      </w:r>
    </w:p>
    <w:p>
      <w:pPr>
        <w:pStyle w:val="BodyText"/>
      </w:pPr>
      <w:r>
        <w:t>The user experience must be: sign in, land on Command, see the day, manually add/edit dashboard data, talk/type to Athena, review save cards, approve memory, export/backup data, check connectors, and always know what is configured, disabled, private, stale, synced, or backed up.</w:t>
      </w:r>
    </w:p>
    <w:p>
      <w:pPr>
        <w:pStyle w:val="BodyText"/>
      </w:pPr>
      <w:r>
        <w:t>Phase 21 is not vague polish. It is final product activation. It cannot ship with fake AI, fake voice, fake current-info, fake data, hidden writes, read-only dashboards, missing manual paths, unverified routes, exposed secrets, or broken mobile states.</w:t>
      </w:r>
    </w:p>
    <w:p>
      <w:pPr>
        <w:pStyle w:val="Heading1"/>
        <w:keepNext/>
      </w:pPr>
      <w:r>
        <w:t>2. Final App Look, UI, and Structure</w:t>
      </w:r>
    </w:p>
    <w:p>
      <w:pPr>
        <w:pStyle w:val="BodyText"/>
      </w:pPr>
      <w:r>
        <w:t>The final UI should feel dark, premium, calm, futuristic, and practical: a life control room. It should feel like a personal command center rather than a plain CRUD admin panel or a chatbot wrapper.</w:t>
      </w:r>
    </w:p>
    <w:p>
      <w:pPr>
        <w:pStyle w:val="BodyText"/>
      </w:pPr>
      <w:r>
        <w:t>Visual language: dark base, clear cards, readable typography, subtle status pills, consistent spacing, crisp section headers, trustworthy empty states, and right-side Athena/context panels where useful. Mobile should collapse into drawers, stacked cards, and thumb-safe forms.</w:t>
      </w:r>
    </w:p>
    <w:p>
      <w:pPr>
        <w:pStyle w:val="BodyText"/>
      </w:pPr>
      <w:r>
        <w:t>Core layout: left grouped sidebar, top status bar, central dashboard canvas, optional right Athena/context panel, global Athena drawer, Global Add Anything capture, and search/command palette.</w:t>
      </w:r>
    </w:p>
    <w:p>
      <w:pPr>
        <w:pStyle w:val="Heading2"/>
        <w:keepNext/>
      </w:pPr>
      <w:r>
        <w:t>Navigation Structure</w:t>
      </w:r>
    </w:p>
    <w:p>
      <w:pPr>
        <w:pStyle w:val="ListBullet"/>
        <w:spacing w:after="20"/>
      </w:pPr>
      <w:r>
        <w:t>Core: Command, Athena, Tasks, Calendar, Timeline, Goals, Proof</w:t>
      </w:r>
    </w:p>
    <w:p>
      <w:pPr>
        <w:pStyle w:val="ListBullet"/>
        <w:spacing w:after="20"/>
      </w:pPr>
      <w:r>
        <w:t>Career: Career, Networking/Referrals, Resume, Interviews</w:t>
      </w:r>
    </w:p>
    <w:p>
      <w:pPr>
        <w:pStyle w:val="ListBullet"/>
        <w:spacing w:after="20"/>
      </w:pPr>
      <w:r>
        <w:t>Learning/Research: Learning, Projects, Research/Stanford, Research Lab, Knowledge</w:t>
      </w:r>
    </w:p>
    <w:p>
      <w:pPr>
        <w:pStyle w:val="ListBullet"/>
        <w:spacing w:after="20"/>
      </w:pPr>
      <w:r>
        <w:t>Health/Body: Body, Nutrition, Supplements, Sleep/Energy, Emotion, Hair/Skincare</w:t>
      </w:r>
    </w:p>
    <w:p>
      <w:pPr>
        <w:pStyle w:val="ListBullet"/>
        <w:spacing w:after="20"/>
      </w:pPr>
      <w:r>
        <w:t>Life: Life Admin, Finance, Housing, Documents, Creativity, Grimoire, Decisions, Future Simulator</w:t>
      </w:r>
    </w:p>
    <w:p>
      <w:pPr>
        <w:pStyle w:val="ListBullet"/>
        <w:spacing w:after="20"/>
      </w:pPr>
      <w:r>
        <w:t>System: Analytics, Experiments, Custom Trackers, Privacy, Export, Connectors, Spotify, Settings</w:t>
      </w:r>
    </w:p>
    <w:p>
      <w:pPr>
        <w:pStyle w:val="Heading1"/>
        <w:keepNext/>
      </w:pPr>
      <w:r>
        <w:t>3. How Phase 21 Connects Phases 0-20</w:t>
      </w:r>
    </w:p>
    <w:p>
      <w:pPr>
        <w:pStyle w:val="BodyText"/>
      </w:pPr>
      <w:r>
        <w:rPr>
          <w:b/>
          <w:color w:val="415878"/>
        </w:rPr>
        <w:t xml:space="preserve">0 Planning Lock: </w:t>
      </w:r>
      <w:r>
        <w:t>Keeps scope aligned and prevents random expansion; Phase 21 records final source-of-truth hierarchy and non-goals before coding.</w:t>
      </w:r>
    </w:p>
    <w:p>
      <w:pPr>
        <w:pStyle w:val="BodyText"/>
      </w:pPr>
      <w:r>
        <w:rPr>
          <w:b/>
          <w:color w:val="415878"/>
        </w:rPr>
        <w:t xml:space="preserve">1 Repo Setup: </w:t>
      </w:r>
      <w:r>
        <w:t>Provides Next.js/app structure, lint/build discipline, folder conventions, and commit discipline used by final checks.</w:t>
      </w:r>
    </w:p>
    <w:p>
      <w:pPr>
        <w:pStyle w:val="BodyText"/>
      </w:pPr>
      <w:r>
        <w:rPr>
          <w:b/>
          <w:color w:val="415878"/>
        </w:rPr>
        <w:t xml:space="preserve">2 Supabase/Auth: </w:t>
      </w:r>
      <w:r>
        <w:t>Protects routes, user-owned data, RLS/user_id boundaries, and source-of-truth storage for confirmed records.</w:t>
      </w:r>
    </w:p>
    <w:p>
      <w:pPr>
        <w:pStyle w:val="BodyText"/>
      </w:pPr>
      <w:r>
        <w:rPr>
          <w:b/>
          <w:color w:val="415878"/>
        </w:rPr>
        <w:t xml:space="preserve">3 Core Schema: </w:t>
      </w:r>
      <w:r>
        <w:t>Provides profiles, settings, goals, tasks, events, proof, ai_actions, audit logs, and typed contracts used by safe writes.</w:t>
      </w:r>
    </w:p>
    <w:p>
      <w:pPr>
        <w:pStyle w:val="BodyText"/>
      </w:pPr>
      <w:r>
        <w:rPr>
          <w:b/>
          <w:color w:val="415878"/>
        </w:rPr>
        <w:t xml:space="preserve">4 App Shell: </w:t>
      </w:r>
      <w:r>
        <w:t>Provides navigation, layout, state components, route registries, global UI patterns, and dashboard shells.</w:t>
      </w:r>
    </w:p>
    <w:p>
      <w:pPr>
        <w:pStyle w:val="BodyText"/>
      </w:pPr>
      <w:r>
        <w:rPr>
          <w:b/>
          <w:color w:val="415878"/>
        </w:rPr>
        <w:t xml:space="preserve">5 Command: </w:t>
      </w:r>
      <w:r>
        <w:t>Becomes the daily cockpit that aggregates today, priorities, proof, calendar, snapshots, Athena guidance, and status.</w:t>
      </w:r>
    </w:p>
    <w:p>
      <w:pPr>
        <w:pStyle w:val="BodyText"/>
      </w:pPr>
      <w:r>
        <w:rPr>
          <w:b/>
          <w:color w:val="415878"/>
        </w:rPr>
        <w:t xml:space="preserve">6 Goals/Proof: </w:t>
      </w:r>
      <w:r>
        <w:t>Anchors ambition to execution evidence, so Athena and dashboards do not become only planning tools.</w:t>
      </w:r>
    </w:p>
    <w:p>
      <w:pPr>
        <w:pStyle w:val="BodyText"/>
      </w:pPr>
      <w:r>
        <w:rPr>
          <w:b/>
          <w:color w:val="415878"/>
        </w:rPr>
        <w:t xml:space="preserve">7 Calendar/Timeline: </w:t>
      </w:r>
      <w:r>
        <w:t>Adds time structure and life history; confirmed actions should show up in time/history where relevant.</w:t>
      </w:r>
    </w:p>
    <w:p>
      <w:pPr>
        <w:pStyle w:val="BodyText"/>
      </w:pPr>
      <w:r>
        <w:rPr>
          <w:b/>
          <w:color w:val="415878"/>
        </w:rPr>
        <w:t xml:space="preserve">8 Chat: </w:t>
      </w:r>
      <w:r>
        <w:t>Provides Athena/Carnos sessions and messages; Phase 21 turns the chat surface into a real companion UI.</w:t>
      </w:r>
    </w:p>
    <w:p>
      <w:pPr>
        <w:pStyle w:val="BodyText"/>
      </w:pPr>
      <w:r>
        <w:rPr>
          <w:b/>
          <w:color w:val="415878"/>
        </w:rPr>
        <w:t xml:space="preserve">9 AI Extraction: </w:t>
      </w:r>
      <w:r>
        <w:t>Powers save cards and confirmation, but Phase 21 must finish the UI/runtime/validation loop.</w:t>
      </w:r>
    </w:p>
    <w:p>
      <w:pPr>
        <w:pStyle w:val="BodyText"/>
      </w:pPr>
      <w:r>
        <w:rPr>
          <w:b/>
          <w:color w:val="415878"/>
        </w:rPr>
        <w:t xml:space="preserve">10 Career: </w:t>
      </w:r>
      <w:r>
        <w:t>Provides job/referral/resume/interview domain foundations; Phase 21 makes them manually usable and Athena-routable.</w:t>
      </w:r>
    </w:p>
    <w:p>
      <w:pPr>
        <w:pStyle w:val="BodyText"/>
      </w:pPr>
      <w:r>
        <w:rPr>
          <w:b/>
          <w:color w:val="415878"/>
        </w:rPr>
        <w:t xml:space="preserve">11 Learning: </w:t>
      </w:r>
      <w:r>
        <w:t>Provides skills, sessions, quizzes, projects, and proof gates; Phase 21 connects these to planning, proof, and Athena.</w:t>
      </w:r>
    </w:p>
    <w:p>
      <w:pPr>
        <w:pStyle w:val="BodyText"/>
      </w:pPr>
      <w:r>
        <w:rPr>
          <w:b/>
          <w:color w:val="415878"/>
        </w:rPr>
        <w:t xml:space="preserve">12 Health/Body: </w:t>
      </w:r>
      <w:r>
        <w:t>Provides body, nutrition, sleep, mood, hair/skincare domains; Phase 21 adds safe manual logging and state honesty.</w:t>
      </w:r>
    </w:p>
    <w:p>
      <w:pPr>
        <w:pStyle w:val="BodyText"/>
      </w:pPr>
      <w:r>
        <w:rPr>
          <w:b/>
          <w:color w:val="415878"/>
        </w:rPr>
        <w:t xml:space="preserve">13 Life Admin: </w:t>
      </w:r>
      <w:r>
        <w:t>Provides housing, finance, documents, deadlines, and urgent admin foundations; Phase 21 makes them operational.</w:t>
      </w:r>
    </w:p>
    <w:p>
      <w:pPr>
        <w:pStyle w:val="BodyText"/>
      </w:pPr>
      <w:r>
        <w:rPr>
          <w:b/>
          <w:color w:val="415878"/>
        </w:rPr>
        <w:t xml:space="preserve">14 Research/Stanford: </w:t>
      </w:r>
      <w:r>
        <w:t>Provides PhD/research readiness, papers, labs, outreach; Phase 21 makes it usable with source-backed knowledge.</w:t>
      </w:r>
    </w:p>
    <w:p>
      <w:pPr>
        <w:pStyle w:val="BodyText"/>
      </w:pPr>
      <w:r>
        <w:rPr>
          <w:b/>
          <w:color w:val="415878"/>
        </w:rPr>
        <w:t xml:space="preserve">15 Grimoire: </w:t>
      </w:r>
      <w:r>
        <w:t>Provides symbolic reflection; Phase 21 turns it into modes, corruption checks, reversions, weekly audits, tasks, and proof.</w:t>
      </w:r>
    </w:p>
    <w:p>
      <w:pPr>
        <w:pStyle w:val="BodyText"/>
      </w:pPr>
      <w:r>
        <w:rPr>
          <w:b/>
          <w:color w:val="415878"/>
        </w:rPr>
        <w:t xml:space="preserve">16 Voice/Current-Info: </w:t>
      </w:r>
      <w:r>
        <w:t>Provides boundaries and evidence states; Phase 21 activates real or honest-disabled voice/current-info UI.</w:t>
      </w:r>
    </w:p>
    <w:p>
      <w:pPr>
        <w:pStyle w:val="BodyText"/>
      </w:pPr>
      <w:r>
        <w:rPr>
          <w:b/>
          <w:color w:val="415878"/>
        </w:rPr>
        <w:t xml:space="preserve">17 Memory/RAG: </w:t>
      </w:r>
      <w:r>
        <w:t>Provides memory candidates, approved memory, and knowledge separation; Phase 21 builds review/inbox/context transparency.</w:t>
      </w:r>
    </w:p>
    <w:p>
      <w:pPr>
        <w:pStyle w:val="BodyText"/>
      </w:pPr>
      <w:r>
        <w:rPr>
          <w:b/>
          <w:color w:val="415878"/>
        </w:rPr>
        <w:t xml:space="preserve">18 Analytics/Experiments: </w:t>
      </w:r>
      <w:r>
        <w:t>Provides trends, correlations, experiments, and data quality; Phase 21 makes insights usable and honest.</w:t>
      </w:r>
    </w:p>
    <w:p>
      <w:pPr>
        <w:pStyle w:val="BodyText"/>
      </w:pPr>
      <w:r>
        <w:rPr>
          <w:b/>
          <w:color w:val="415878"/>
        </w:rPr>
        <w:t xml:space="preserve">19 Custom Trackers: </w:t>
      </w:r>
      <w:r>
        <w:t>Provides dynamic trackers and entries; Phase 21 activates manual creation, entries, dashboard placement, and analytics links.</w:t>
      </w:r>
    </w:p>
    <w:p>
      <w:pPr>
        <w:pStyle w:val="BodyText"/>
      </w:pPr>
      <w:r>
        <w:rPr>
          <w:b/>
          <w:color w:val="415878"/>
        </w:rPr>
        <w:t xml:space="preserve">20 Privacy/Export/Connectors: </w:t>
      </w:r>
      <w:r>
        <w:t>Provides trust center, export/delete, audit, connector status, and Spotify runtime; Phase 21 finishes usable UI/control states.</w:t>
      </w:r>
    </w:p>
    <w:p>
      <w:pPr>
        <w:pStyle w:val="Heading1"/>
        <w:keepNext/>
      </w:pPr>
      <w:r>
        <w:t>4. Official Phase 21 Scope Coverage</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
              <w:rPr>
                <w:b/>
                <w:sz w:val="17"/>
              </w:rPr>
              <w:t>#</w:t>
            </w:r>
          </w:p>
        </w:tc>
        <w:tc>
          <w:tcPr>
            <w:tcW w:type="dxa" w:w="5112"/>
            <w:shd w:fill="D9EAF7"/>
          </w:tcPr>
          <w:p>
            <w:r/>
            <w:r>
              <w:rPr>
                <w:b/>
                <w:sz w:val="17"/>
              </w:rPr>
              <w:t>Official Scope Item</w:t>
            </w:r>
          </w:p>
        </w:tc>
      </w:tr>
      <w:tr>
        <w:tc>
          <w:tcPr>
            <w:tcW w:type="dxa" w:w="5112"/>
          </w:tcPr>
          <w:p>
            <w:r/>
            <w:r>
              <w:rPr>
                <w:b/>
                <w:sz w:val="17"/>
              </w:rPr>
              <w:t>1</w:t>
            </w:r>
          </w:p>
        </w:tc>
        <w:tc>
          <w:tcPr>
            <w:tcW w:type="dxa" w:w="5112"/>
          </w:tcPr>
          <w:p>
            <w:r/>
            <w:r>
              <w:rPr>
                <w:b w:val="0"/>
                <w:sz w:val="17"/>
              </w:rPr>
              <w:t>Athena central companion</w:t>
            </w:r>
          </w:p>
        </w:tc>
      </w:tr>
      <w:tr>
        <w:tc>
          <w:tcPr>
            <w:tcW w:type="dxa" w:w="5112"/>
          </w:tcPr>
          <w:p>
            <w:r/>
            <w:r>
              <w:rPr>
                <w:b/>
                <w:sz w:val="17"/>
              </w:rPr>
              <w:t>2</w:t>
            </w:r>
          </w:p>
        </w:tc>
        <w:tc>
          <w:tcPr>
            <w:tcW w:type="dxa" w:w="5112"/>
          </w:tcPr>
          <w:p>
            <w:r/>
            <w:r>
              <w:rPr>
                <w:b w:val="0"/>
                <w:sz w:val="17"/>
              </w:rPr>
              <w:t>Athena chat window</w:t>
            </w:r>
          </w:p>
        </w:tc>
      </w:tr>
      <w:tr>
        <w:tc>
          <w:tcPr>
            <w:tcW w:type="dxa" w:w="5112"/>
          </w:tcPr>
          <w:p>
            <w:r/>
            <w:r>
              <w:rPr>
                <w:b/>
                <w:sz w:val="17"/>
              </w:rPr>
              <w:t>3</w:t>
            </w:r>
          </w:p>
        </w:tc>
        <w:tc>
          <w:tcPr>
            <w:tcW w:type="dxa" w:w="5112"/>
          </w:tcPr>
          <w:p>
            <w:r/>
            <w:r>
              <w:rPr>
                <w:b w:val="0"/>
                <w:sz w:val="17"/>
              </w:rPr>
              <w:t>Voice input</w:t>
            </w:r>
          </w:p>
        </w:tc>
      </w:tr>
      <w:tr>
        <w:tc>
          <w:tcPr>
            <w:tcW w:type="dxa" w:w="5112"/>
          </w:tcPr>
          <w:p>
            <w:r/>
            <w:r>
              <w:rPr>
                <w:b/>
                <w:sz w:val="17"/>
              </w:rPr>
              <w:t>4</w:t>
            </w:r>
          </w:p>
        </w:tc>
        <w:tc>
          <w:tcPr>
            <w:tcW w:type="dxa" w:w="5112"/>
          </w:tcPr>
          <w:p>
            <w:r/>
            <w:r>
              <w:rPr>
                <w:b w:val="0"/>
                <w:sz w:val="17"/>
              </w:rPr>
              <w:t>Natural talk-back</w:t>
            </w:r>
          </w:p>
        </w:tc>
      </w:tr>
      <w:tr>
        <w:tc>
          <w:tcPr>
            <w:tcW w:type="dxa" w:w="5112"/>
          </w:tcPr>
          <w:p>
            <w:r/>
            <w:r>
              <w:rPr>
                <w:b/>
                <w:sz w:val="17"/>
              </w:rPr>
              <w:t>5</w:t>
            </w:r>
          </w:p>
        </w:tc>
        <w:tc>
          <w:tcPr>
            <w:tcW w:type="dxa" w:w="5112"/>
          </w:tcPr>
          <w:p>
            <w:r/>
            <w:r>
              <w:rPr>
                <w:b w:val="0"/>
                <w:sz w:val="17"/>
              </w:rPr>
              <w:t>Auto Companion Mode</w:t>
            </w:r>
          </w:p>
        </w:tc>
      </w:tr>
      <w:tr>
        <w:tc>
          <w:tcPr>
            <w:tcW w:type="dxa" w:w="5112"/>
          </w:tcPr>
          <w:p>
            <w:r/>
            <w:r>
              <w:rPr>
                <w:b/>
                <w:sz w:val="17"/>
              </w:rPr>
              <w:t>6</w:t>
            </w:r>
          </w:p>
        </w:tc>
        <w:tc>
          <w:tcPr>
            <w:tcW w:type="dxa" w:w="5112"/>
          </w:tcPr>
          <w:p>
            <w:r/>
            <w:r>
              <w:rPr>
                <w:b w:val="0"/>
                <w:sz w:val="17"/>
              </w:rPr>
              <w:t>AI runtime/provider layer</w:t>
            </w:r>
          </w:p>
        </w:tc>
      </w:tr>
      <w:tr>
        <w:tc>
          <w:tcPr>
            <w:tcW w:type="dxa" w:w="5112"/>
          </w:tcPr>
          <w:p>
            <w:r/>
            <w:r>
              <w:rPr>
                <w:b/>
                <w:sz w:val="17"/>
              </w:rPr>
              <w:t>7</w:t>
            </w:r>
          </w:p>
        </w:tc>
        <w:tc>
          <w:tcPr>
            <w:tcW w:type="dxa" w:w="5112"/>
          </w:tcPr>
          <w:p>
            <w:r/>
            <w:r>
              <w:rPr>
                <w:b w:val="0"/>
                <w:sz w:val="17"/>
              </w:rPr>
              <w:t>Internet/current-info</w:t>
            </w:r>
          </w:p>
        </w:tc>
      </w:tr>
      <w:tr>
        <w:tc>
          <w:tcPr>
            <w:tcW w:type="dxa" w:w="5112"/>
          </w:tcPr>
          <w:p>
            <w:r/>
            <w:r>
              <w:rPr>
                <w:b/>
                <w:sz w:val="17"/>
              </w:rPr>
              <w:t>8</w:t>
            </w:r>
          </w:p>
        </w:tc>
        <w:tc>
          <w:tcPr>
            <w:tcW w:type="dxa" w:w="5112"/>
          </w:tcPr>
          <w:p>
            <w:r/>
            <w:r>
              <w:rPr>
                <w:b w:val="0"/>
                <w:sz w:val="17"/>
              </w:rPr>
              <w:t>Persistent companion storage</w:t>
            </w:r>
          </w:p>
        </w:tc>
      </w:tr>
      <w:tr>
        <w:tc>
          <w:tcPr>
            <w:tcW w:type="dxa" w:w="5112"/>
          </w:tcPr>
          <w:p>
            <w:r/>
            <w:r>
              <w:rPr>
                <w:b/>
                <w:sz w:val="17"/>
              </w:rPr>
              <w:t>9</w:t>
            </w:r>
          </w:p>
        </w:tc>
        <w:tc>
          <w:tcPr>
            <w:tcW w:type="dxa" w:w="5112"/>
          </w:tcPr>
          <w:p>
            <w:r/>
            <w:r>
              <w:rPr>
                <w:b w:val="0"/>
                <w:sz w:val="17"/>
              </w:rPr>
              <w:t>Memory activation</w:t>
            </w:r>
          </w:p>
        </w:tc>
      </w:tr>
      <w:tr>
        <w:tc>
          <w:tcPr>
            <w:tcW w:type="dxa" w:w="5112"/>
          </w:tcPr>
          <w:p>
            <w:r/>
            <w:r>
              <w:rPr>
                <w:b/>
                <w:sz w:val="17"/>
              </w:rPr>
              <w:t>10</w:t>
            </w:r>
          </w:p>
        </w:tc>
        <w:tc>
          <w:tcPr>
            <w:tcW w:type="dxa" w:w="5112"/>
          </w:tcPr>
          <w:p>
            <w:r/>
            <w:r>
              <w:rPr>
                <w:b w:val="0"/>
                <w:sz w:val="17"/>
              </w:rPr>
              <w:t>Conversation-to-dashboard routing</w:t>
            </w:r>
          </w:p>
        </w:tc>
      </w:tr>
      <w:tr>
        <w:tc>
          <w:tcPr>
            <w:tcW w:type="dxa" w:w="5112"/>
          </w:tcPr>
          <w:p>
            <w:r/>
            <w:r>
              <w:rPr>
                <w:b/>
                <w:sz w:val="17"/>
              </w:rPr>
              <w:t>11</w:t>
            </w:r>
          </w:p>
        </w:tc>
        <w:tc>
          <w:tcPr>
            <w:tcW w:type="dxa" w:w="5112"/>
          </w:tcPr>
          <w:p>
            <w:r/>
            <w:r>
              <w:rPr>
                <w:b w:val="0"/>
                <w:sz w:val="17"/>
              </w:rPr>
              <w:t>Structured save cards</w:t>
            </w:r>
          </w:p>
        </w:tc>
      </w:tr>
      <w:tr>
        <w:tc>
          <w:tcPr>
            <w:tcW w:type="dxa" w:w="5112"/>
          </w:tcPr>
          <w:p>
            <w:r/>
            <w:r>
              <w:rPr>
                <w:b/>
                <w:sz w:val="17"/>
              </w:rPr>
              <w:t>12</w:t>
            </w:r>
          </w:p>
        </w:tc>
        <w:tc>
          <w:tcPr>
            <w:tcW w:type="dxa" w:w="5112"/>
          </w:tcPr>
          <w:p>
            <w:r/>
            <w:r>
              <w:rPr>
                <w:b w:val="0"/>
                <w:sz w:val="17"/>
              </w:rPr>
              <w:t>Edit and undo safety</w:t>
            </w:r>
          </w:p>
        </w:tc>
      </w:tr>
      <w:tr>
        <w:tc>
          <w:tcPr>
            <w:tcW w:type="dxa" w:w="5112"/>
          </w:tcPr>
          <w:p>
            <w:r/>
            <w:r>
              <w:rPr>
                <w:b/>
                <w:sz w:val="17"/>
              </w:rPr>
              <w:t>13</w:t>
            </w:r>
          </w:p>
        </w:tc>
        <w:tc>
          <w:tcPr>
            <w:tcW w:type="dxa" w:w="5112"/>
          </w:tcPr>
          <w:p>
            <w:r/>
            <w:r>
              <w:rPr>
                <w:b w:val="0"/>
                <w:sz w:val="17"/>
              </w:rPr>
              <w:t>Manual dashboard usability</w:t>
            </w:r>
          </w:p>
        </w:tc>
      </w:tr>
      <w:tr>
        <w:tc>
          <w:tcPr>
            <w:tcW w:type="dxa" w:w="5112"/>
          </w:tcPr>
          <w:p>
            <w:r/>
            <w:r>
              <w:rPr>
                <w:b/>
                <w:sz w:val="17"/>
              </w:rPr>
              <w:t>14</w:t>
            </w:r>
          </w:p>
        </w:tc>
        <w:tc>
          <w:tcPr>
            <w:tcW w:type="dxa" w:w="5112"/>
          </w:tcPr>
          <w:p>
            <w:r/>
            <w:r>
              <w:rPr>
                <w:b w:val="0"/>
                <w:sz w:val="17"/>
              </w:rPr>
              <w:t>Command cockpit</w:t>
            </w:r>
          </w:p>
        </w:tc>
      </w:tr>
      <w:tr>
        <w:tc>
          <w:tcPr>
            <w:tcW w:type="dxa" w:w="5112"/>
          </w:tcPr>
          <w:p>
            <w:r/>
            <w:r>
              <w:rPr>
                <w:b/>
                <w:sz w:val="17"/>
              </w:rPr>
              <w:t>15</w:t>
            </w:r>
          </w:p>
        </w:tc>
        <w:tc>
          <w:tcPr>
            <w:tcW w:type="dxa" w:w="5112"/>
          </w:tcPr>
          <w:p>
            <w:r/>
            <w:r>
              <w:rPr>
                <w:b w:val="0"/>
                <w:sz w:val="17"/>
              </w:rPr>
              <w:t>Global Athena access</w:t>
            </w:r>
          </w:p>
        </w:tc>
      </w:tr>
      <w:tr>
        <w:tc>
          <w:tcPr>
            <w:tcW w:type="dxa" w:w="5112"/>
          </w:tcPr>
          <w:p>
            <w:r/>
            <w:r>
              <w:rPr>
                <w:b/>
                <w:sz w:val="17"/>
              </w:rPr>
              <w:t>16</w:t>
            </w:r>
          </w:p>
        </w:tc>
        <w:tc>
          <w:tcPr>
            <w:tcW w:type="dxa" w:w="5112"/>
          </w:tcPr>
          <w:p>
            <w:r/>
            <w:r>
              <w:rPr>
                <w:b w:val="0"/>
                <w:sz w:val="17"/>
              </w:rPr>
              <w:t>Global Add Anything</w:t>
            </w:r>
          </w:p>
        </w:tc>
      </w:tr>
      <w:tr>
        <w:tc>
          <w:tcPr>
            <w:tcW w:type="dxa" w:w="5112"/>
          </w:tcPr>
          <w:p>
            <w:r/>
            <w:r>
              <w:rPr>
                <w:b/>
                <w:sz w:val="17"/>
              </w:rPr>
              <w:t>17</w:t>
            </w:r>
          </w:p>
        </w:tc>
        <w:tc>
          <w:tcPr>
            <w:tcW w:type="dxa" w:w="5112"/>
          </w:tcPr>
          <w:p>
            <w:r/>
            <w:r>
              <w:rPr>
                <w:b w:val="0"/>
                <w:sz w:val="17"/>
              </w:rPr>
              <w:t>Command/search palette</w:t>
            </w:r>
          </w:p>
        </w:tc>
      </w:tr>
      <w:tr>
        <w:tc>
          <w:tcPr>
            <w:tcW w:type="dxa" w:w="5112"/>
          </w:tcPr>
          <w:p>
            <w:r/>
            <w:r>
              <w:rPr>
                <w:b/>
                <w:sz w:val="17"/>
              </w:rPr>
              <w:t>18</w:t>
            </w:r>
          </w:p>
        </w:tc>
        <w:tc>
          <w:tcPr>
            <w:tcW w:type="dxa" w:w="5112"/>
          </w:tcPr>
          <w:p>
            <w:r/>
            <w:r>
              <w:rPr>
                <w:b w:val="0"/>
                <w:sz w:val="17"/>
              </w:rPr>
              <w:t>Navigation cleanup</w:t>
            </w:r>
          </w:p>
        </w:tc>
      </w:tr>
      <w:tr>
        <w:tc>
          <w:tcPr>
            <w:tcW w:type="dxa" w:w="5112"/>
          </w:tcPr>
          <w:p>
            <w:r/>
            <w:r>
              <w:rPr>
                <w:b/>
                <w:sz w:val="17"/>
              </w:rPr>
              <w:t>19</w:t>
            </w:r>
          </w:p>
        </w:tc>
        <w:tc>
          <w:tcPr>
            <w:tcW w:type="dxa" w:w="5112"/>
          </w:tcPr>
          <w:p>
            <w:r/>
            <w:r>
              <w:rPr>
                <w:b w:val="0"/>
                <w:sz w:val="17"/>
              </w:rPr>
              <w:t>Onboarding</w:t>
            </w:r>
          </w:p>
        </w:tc>
      </w:tr>
      <w:tr>
        <w:tc>
          <w:tcPr>
            <w:tcW w:type="dxa" w:w="5112"/>
          </w:tcPr>
          <w:p>
            <w:r/>
            <w:r>
              <w:rPr>
                <w:b/>
                <w:sz w:val="17"/>
              </w:rPr>
              <w:t>20</w:t>
            </w:r>
          </w:p>
        </w:tc>
        <w:tc>
          <w:tcPr>
            <w:tcW w:type="dxa" w:w="5112"/>
          </w:tcPr>
          <w:p>
            <w:r/>
            <w:r>
              <w:rPr>
                <w:b w:val="0"/>
                <w:sz w:val="17"/>
              </w:rPr>
              <w:t>Starter templates</w:t>
            </w:r>
          </w:p>
        </w:tc>
      </w:tr>
      <w:tr>
        <w:tc>
          <w:tcPr>
            <w:tcW w:type="dxa" w:w="5112"/>
          </w:tcPr>
          <w:p>
            <w:r/>
            <w:r>
              <w:rPr>
                <w:b/>
                <w:sz w:val="17"/>
              </w:rPr>
              <w:t>21</w:t>
            </w:r>
          </w:p>
        </w:tc>
        <w:tc>
          <w:tcPr>
            <w:tcW w:type="dxa" w:w="5112"/>
          </w:tcPr>
          <w:p>
            <w:r/>
            <w:r>
              <w:rPr>
                <w:b w:val="0"/>
                <w:sz w:val="17"/>
              </w:rPr>
              <w:t>Daily ritual</w:t>
            </w:r>
          </w:p>
        </w:tc>
      </w:tr>
      <w:tr>
        <w:tc>
          <w:tcPr>
            <w:tcW w:type="dxa" w:w="5112"/>
          </w:tcPr>
          <w:p>
            <w:r/>
            <w:r>
              <w:rPr>
                <w:b/>
                <w:sz w:val="17"/>
              </w:rPr>
              <w:t>22</w:t>
            </w:r>
          </w:p>
        </w:tc>
        <w:tc>
          <w:tcPr>
            <w:tcW w:type="dxa" w:w="5112"/>
          </w:tcPr>
          <w:p>
            <w:r/>
            <w:r>
              <w:rPr>
                <w:b w:val="0"/>
                <w:sz w:val="17"/>
              </w:rPr>
              <w:t>Weekly review</w:t>
            </w:r>
          </w:p>
        </w:tc>
      </w:tr>
      <w:tr>
        <w:tc>
          <w:tcPr>
            <w:tcW w:type="dxa" w:w="5112"/>
          </w:tcPr>
          <w:p>
            <w:r/>
            <w:r>
              <w:rPr>
                <w:b/>
                <w:sz w:val="17"/>
              </w:rPr>
              <w:t>23</w:t>
            </w:r>
          </w:p>
        </w:tc>
        <w:tc>
          <w:tcPr>
            <w:tcW w:type="dxa" w:w="5112"/>
          </w:tcPr>
          <w:p>
            <w:r/>
            <w:r>
              <w:rPr>
                <w:b w:val="0"/>
                <w:sz w:val="17"/>
              </w:rPr>
              <w:t>Timeline as life history</w:t>
            </w:r>
          </w:p>
        </w:tc>
      </w:tr>
      <w:tr>
        <w:tc>
          <w:tcPr>
            <w:tcW w:type="dxa" w:w="5112"/>
          </w:tcPr>
          <w:p>
            <w:r/>
            <w:r>
              <w:rPr>
                <w:b/>
                <w:sz w:val="17"/>
              </w:rPr>
              <w:t>24</w:t>
            </w:r>
          </w:p>
        </w:tc>
        <w:tc>
          <w:tcPr>
            <w:tcW w:type="dxa" w:w="5112"/>
          </w:tcPr>
          <w:p>
            <w:r/>
            <w:r>
              <w:rPr>
                <w:b w:val="0"/>
                <w:sz w:val="17"/>
              </w:rPr>
              <w:t>Proof as execution evidence</w:t>
            </w:r>
          </w:p>
        </w:tc>
      </w:tr>
      <w:tr>
        <w:tc>
          <w:tcPr>
            <w:tcW w:type="dxa" w:w="5112"/>
          </w:tcPr>
          <w:p>
            <w:r/>
            <w:r>
              <w:rPr>
                <w:b/>
                <w:sz w:val="17"/>
              </w:rPr>
              <w:t>25</w:t>
            </w:r>
          </w:p>
        </w:tc>
        <w:tc>
          <w:tcPr>
            <w:tcW w:type="dxa" w:w="5112"/>
          </w:tcPr>
          <w:p>
            <w:r/>
            <w:r>
              <w:rPr>
                <w:b w:val="0"/>
                <w:sz w:val="17"/>
              </w:rPr>
              <w:t>Cross-dashboard linking</w:t>
            </w:r>
          </w:p>
        </w:tc>
      </w:tr>
      <w:tr>
        <w:tc>
          <w:tcPr>
            <w:tcW w:type="dxa" w:w="5112"/>
          </w:tcPr>
          <w:p>
            <w:r/>
            <w:r>
              <w:rPr>
                <w:b/>
                <w:sz w:val="17"/>
              </w:rPr>
              <w:t>26</w:t>
            </w:r>
          </w:p>
        </w:tc>
        <w:tc>
          <w:tcPr>
            <w:tcW w:type="dxa" w:w="5112"/>
          </w:tcPr>
          <w:p>
            <w:r/>
            <w:r>
              <w:rPr>
                <w:b w:val="0"/>
                <w:sz w:val="17"/>
              </w:rPr>
              <w:t>Data freshness/status</w:t>
            </w:r>
          </w:p>
        </w:tc>
      </w:tr>
      <w:tr>
        <w:tc>
          <w:tcPr>
            <w:tcW w:type="dxa" w:w="5112"/>
          </w:tcPr>
          <w:p>
            <w:r/>
            <w:r>
              <w:rPr>
                <w:b/>
                <w:sz w:val="17"/>
              </w:rPr>
              <w:t>27</w:t>
            </w:r>
          </w:p>
        </w:tc>
        <w:tc>
          <w:tcPr>
            <w:tcW w:type="dxa" w:w="5112"/>
          </w:tcPr>
          <w:p>
            <w:r/>
            <w:r>
              <w:rPr>
                <w:b w:val="0"/>
                <w:sz w:val="17"/>
              </w:rPr>
              <w:t>Empty/loading/error/privacy states</w:t>
            </w:r>
          </w:p>
        </w:tc>
      </w:tr>
      <w:tr>
        <w:tc>
          <w:tcPr>
            <w:tcW w:type="dxa" w:w="5112"/>
          </w:tcPr>
          <w:p>
            <w:r/>
            <w:r>
              <w:rPr>
                <w:b/>
                <w:sz w:val="17"/>
              </w:rPr>
              <w:t>28</w:t>
            </w:r>
          </w:p>
        </w:tc>
        <w:tc>
          <w:tcPr>
            <w:tcW w:type="dxa" w:w="5112"/>
          </w:tcPr>
          <w:p>
            <w:r/>
            <w:r>
              <w:rPr>
                <w:b w:val="0"/>
                <w:sz w:val="17"/>
              </w:rPr>
              <w:t>Analytics/experiments</w:t>
            </w:r>
          </w:p>
        </w:tc>
      </w:tr>
      <w:tr>
        <w:tc>
          <w:tcPr>
            <w:tcW w:type="dxa" w:w="5112"/>
          </w:tcPr>
          <w:p>
            <w:r/>
            <w:r>
              <w:rPr>
                <w:b/>
                <w:sz w:val="17"/>
              </w:rPr>
              <w:t>29</w:t>
            </w:r>
          </w:p>
        </w:tc>
        <w:tc>
          <w:tcPr>
            <w:tcW w:type="dxa" w:w="5112"/>
          </w:tcPr>
          <w:p>
            <w:r/>
            <w:r>
              <w:rPr>
                <w:b w:val="0"/>
                <w:sz w:val="17"/>
              </w:rPr>
              <w:t>Custom trackers</w:t>
            </w:r>
          </w:p>
        </w:tc>
      </w:tr>
      <w:tr>
        <w:tc>
          <w:tcPr>
            <w:tcW w:type="dxa" w:w="5112"/>
          </w:tcPr>
          <w:p>
            <w:r/>
            <w:r>
              <w:rPr>
                <w:b/>
                <w:sz w:val="17"/>
              </w:rPr>
              <w:t>30</w:t>
            </w:r>
          </w:p>
        </w:tc>
        <w:tc>
          <w:tcPr>
            <w:tcW w:type="dxa" w:w="5112"/>
          </w:tcPr>
          <w:p>
            <w:r/>
            <w:r>
              <w:rPr>
                <w:b w:val="0"/>
                <w:sz w:val="17"/>
              </w:rPr>
              <w:t>Career strength</w:t>
            </w:r>
          </w:p>
        </w:tc>
      </w:tr>
      <w:tr>
        <w:tc>
          <w:tcPr>
            <w:tcW w:type="dxa" w:w="5112"/>
          </w:tcPr>
          <w:p>
            <w:r/>
            <w:r>
              <w:rPr>
                <w:b/>
                <w:sz w:val="17"/>
              </w:rPr>
              <w:t>31</w:t>
            </w:r>
          </w:p>
        </w:tc>
        <w:tc>
          <w:tcPr>
            <w:tcW w:type="dxa" w:w="5112"/>
          </w:tcPr>
          <w:p>
            <w:r/>
            <w:r>
              <w:rPr>
                <w:b w:val="0"/>
                <w:sz w:val="17"/>
              </w:rPr>
              <w:t>Learning/projects/research strength</w:t>
            </w:r>
          </w:p>
        </w:tc>
      </w:tr>
      <w:tr>
        <w:tc>
          <w:tcPr>
            <w:tcW w:type="dxa" w:w="5112"/>
          </w:tcPr>
          <w:p>
            <w:r/>
            <w:r>
              <w:rPr>
                <w:b/>
                <w:sz w:val="17"/>
              </w:rPr>
              <w:t>32</w:t>
            </w:r>
          </w:p>
        </w:tc>
        <w:tc>
          <w:tcPr>
            <w:tcW w:type="dxa" w:w="5112"/>
          </w:tcPr>
          <w:p>
            <w:r/>
            <w:r>
              <w:rPr>
                <w:b w:val="0"/>
                <w:sz w:val="17"/>
              </w:rPr>
              <w:t>Health/body strength</w:t>
            </w:r>
          </w:p>
        </w:tc>
      </w:tr>
      <w:tr>
        <w:tc>
          <w:tcPr>
            <w:tcW w:type="dxa" w:w="5112"/>
          </w:tcPr>
          <w:p>
            <w:r/>
            <w:r>
              <w:rPr>
                <w:b/>
                <w:sz w:val="17"/>
              </w:rPr>
              <w:t>33</w:t>
            </w:r>
          </w:p>
        </w:tc>
        <w:tc>
          <w:tcPr>
            <w:tcW w:type="dxa" w:w="5112"/>
          </w:tcPr>
          <w:p>
            <w:r/>
            <w:r>
              <w:rPr>
                <w:b w:val="0"/>
                <w:sz w:val="17"/>
              </w:rPr>
              <w:t>Life admin/finance/documents/housing</w:t>
            </w:r>
          </w:p>
        </w:tc>
      </w:tr>
      <w:tr>
        <w:tc>
          <w:tcPr>
            <w:tcW w:type="dxa" w:w="5112"/>
          </w:tcPr>
          <w:p>
            <w:r/>
            <w:r>
              <w:rPr>
                <w:b/>
                <w:sz w:val="17"/>
              </w:rPr>
              <w:t>34</w:t>
            </w:r>
          </w:p>
        </w:tc>
        <w:tc>
          <w:tcPr>
            <w:tcW w:type="dxa" w:w="5112"/>
          </w:tcPr>
          <w:p>
            <w:r/>
            <w:r>
              <w:rPr>
                <w:b w:val="0"/>
                <w:sz w:val="17"/>
              </w:rPr>
              <w:t>Grimoire practicality</w:t>
            </w:r>
          </w:p>
        </w:tc>
      </w:tr>
      <w:tr>
        <w:tc>
          <w:tcPr>
            <w:tcW w:type="dxa" w:w="5112"/>
          </w:tcPr>
          <w:p>
            <w:r/>
            <w:r>
              <w:rPr>
                <w:b/>
                <w:sz w:val="17"/>
              </w:rPr>
              <w:t>35</w:t>
            </w:r>
          </w:p>
        </w:tc>
        <w:tc>
          <w:tcPr>
            <w:tcW w:type="dxa" w:w="5112"/>
          </w:tcPr>
          <w:p>
            <w:r/>
            <w:r>
              <w:rPr>
                <w:b w:val="0"/>
                <w:sz w:val="17"/>
              </w:rPr>
              <w:t>Privacy/export/connectors</w:t>
            </w:r>
          </w:p>
        </w:tc>
      </w:tr>
      <w:tr>
        <w:tc>
          <w:tcPr>
            <w:tcW w:type="dxa" w:w="5112"/>
          </w:tcPr>
          <w:p>
            <w:r/>
            <w:r>
              <w:rPr>
                <w:b/>
                <w:sz w:val="17"/>
              </w:rPr>
              <w:t>36</w:t>
            </w:r>
          </w:p>
        </w:tc>
        <w:tc>
          <w:tcPr>
            <w:tcW w:type="dxa" w:w="5112"/>
          </w:tcPr>
          <w:p>
            <w:r/>
            <w:r>
              <w:rPr>
                <w:b w:val="0"/>
                <w:sz w:val="17"/>
              </w:rPr>
              <w:t>Spotify UI</w:t>
            </w:r>
          </w:p>
        </w:tc>
      </w:tr>
      <w:tr>
        <w:tc>
          <w:tcPr>
            <w:tcW w:type="dxa" w:w="5112"/>
          </w:tcPr>
          <w:p>
            <w:r/>
            <w:r>
              <w:rPr>
                <w:b/>
                <w:sz w:val="17"/>
              </w:rPr>
              <w:t>37</w:t>
            </w:r>
          </w:p>
        </w:tc>
        <w:tc>
          <w:tcPr>
            <w:tcW w:type="dxa" w:w="5112"/>
          </w:tcPr>
          <w:p>
            <w:r/>
            <w:r>
              <w:rPr>
                <w:b w:val="0"/>
                <w:sz w:val="17"/>
              </w:rPr>
              <w:t>Companion safety</w:t>
            </w:r>
          </w:p>
        </w:tc>
      </w:tr>
      <w:tr>
        <w:tc>
          <w:tcPr>
            <w:tcW w:type="dxa" w:w="5112"/>
          </w:tcPr>
          <w:p>
            <w:r/>
            <w:r>
              <w:rPr>
                <w:b/>
                <w:sz w:val="17"/>
              </w:rPr>
              <w:t>38</w:t>
            </w:r>
          </w:p>
        </w:tc>
        <w:tc>
          <w:tcPr>
            <w:tcW w:type="dxa" w:w="5112"/>
          </w:tcPr>
          <w:p>
            <w:r/>
            <w:r>
              <w:rPr>
                <w:b w:val="0"/>
                <w:sz w:val="17"/>
              </w:rPr>
              <w:t>Athena settings</w:t>
            </w:r>
          </w:p>
        </w:tc>
      </w:tr>
      <w:tr>
        <w:tc>
          <w:tcPr>
            <w:tcW w:type="dxa" w:w="5112"/>
          </w:tcPr>
          <w:p>
            <w:r/>
            <w:r>
              <w:rPr>
                <w:b/>
                <w:sz w:val="17"/>
              </w:rPr>
              <w:t>39</w:t>
            </w:r>
          </w:p>
        </w:tc>
        <w:tc>
          <w:tcPr>
            <w:tcW w:type="dxa" w:w="5112"/>
          </w:tcPr>
          <w:p>
            <w:r/>
            <w:r>
              <w:rPr>
                <w:b w:val="0"/>
                <w:sz w:val="17"/>
              </w:rPr>
              <w:t>Mobile responsiveness</w:t>
            </w:r>
          </w:p>
        </w:tc>
      </w:tr>
      <w:tr>
        <w:tc>
          <w:tcPr>
            <w:tcW w:type="dxa" w:w="5112"/>
          </w:tcPr>
          <w:p>
            <w:r/>
            <w:r>
              <w:rPr>
                <w:b/>
                <w:sz w:val="17"/>
              </w:rPr>
              <w:t>40</w:t>
            </w:r>
          </w:p>
        </w:tc>
        <w:tc>
          <w:tcPr>
            <w:tcW w:type="dxa" w:w="5112"/>
          </w:tcPr>
          <w:p>
            <w:r/>
            <w:r>
              <w:rPr>
                <w:b w:val="0"/>
                <w:sz w:val="17"/>
              </w:rPr>
              <w:t>Visual polish</w:t>
            </w:r>
          </w:p>
        </w:tc>
      </w:tr>
      <w:tr>
        <w:tc>
          <w:tcPr>
            <w:tcW w:type="dxa" w:w="5112"/>
          </w:tcPr>
          <w:p>
            <w:r/>
            <w:r>
              <w:rPr>
                <w:b/>
                <w:sz w:val="17"/>
              </w:rPr>
              <w:t>41</w:t>
            </w:r>
          </w:p>
        </w:tc>
        <w:tc>
          <w:tcPr>
            <w:tcW w:type="dxa" w:w="5112"/>
          </w:tcPr>
          <w:p>
            <w:r/>
            <w:r>
              <w:rPr>
                <w:b w:val="0"/>
                <w:sz w:val="17"/>
              </w:rPr>
              <w:t>No fake data</w:t>
            </w:r>
          </w:p>
        </w:tc>
      </w:tr>
      <w:tr>
        <w:tc>
          <w:tcPr>
            <w:tcW w:type="dxa" w:w="5112"/>
          </w:tcPr>
          <w:p>
            <w:r/>
            <w:r>
              <w:rPr>
                <w:b/>
                <w:sz w:val="17"/>
              </w:rPr>
              <w:t>42</w:t>
            </w:r>
          </w:p>
        </w:tc>
        <w:tc>
          <w:tcPr>
            <w:tcW w:type="dxa" w:w="5112"/>
          </w:tcPr>
          <w:p>
            <w:r/>
            <w:r>
              <w:rPr>
                <w:b w:val="0"/>
                <w:sz w:val="17"/>
              </w:rPr>
              <w:t>Security/cost/provider controls</w:t>
            </w:r>
          </w:p>
        </w:tc>
      </w:tr>
      <w:tr>
        <w:tc>
          <w:tcPr>
            <w:tcW w:type="dxa" w:w="5112"/>
          </w:tcPr>
          <w:p>
            <w:r/>
            <w:r>
              <w:rPr>
                <w:b/>
                <w:sz w:val="17"/>
              </w:rPr>
              <w:t>43</w:t>
            </w:r>
          </w:p>
        </w:tc>
        <w:tc>
          <w:tcPr>
            <w:tcW w:type="dxa" w:w="5112"/>
          </w:tcPr>
          <w:p>
            <w:r/>
            <w:r>
              <w:rPr>
                <w:b w:val="0"/>
                <w:sz w:val="17"/>
              </w:rPr>
              <w:t>Truthfulness rules</w:t>
            </w:r>
          </w:p>
        </w:tc>
      </w:tr>
      <w:tr>
        <w:tc>
          <w:tcPr>
            <w:tcW w:type="dxa" w:w="5112"/>
          </w:tcPr>
          <w:p>
            <w:r/>
            <w:r>
              <w:rPr>
                <w:b/>
                <w:sz w:val="17"/>
              </w:rPr>
              <w:t>44</w:t>
            </w:r>
          </w:p>
        </w:tc>
        <w:tc>
          <w:tcPr>
            <w:tcW w:type="dxa" w:w="5112"/>
          </w:tcPr>
          <w:p>
            <w:r/>
            <w:r>
              <w:rPr>
                <w:b w:val="0"/>
                <w:sz w:val="17"/>
              </w:rPr>
              <w:t>Full app interface verification</w:t>
            </w:r>
          </w:p>
        </w:tc>
      </w:tr>
      <w:tr>
        <w:tc>
          <w:tcPr>
            <w:tcW w:type="dxa" w:w="5112"/>
          </w:tcPr>
          <w:p>
            <w:r/>
            <w:r>
              <w:rPr>
                <w:b/>
                <w:sz w:val="17"/>
              </w:rPr>
              <w:t>45</w:t>
            </w:r>
          </w:p>
        </w:tc>
        <w:tc>
          <w:tcPr>
            <w:tcW w:type="dxa" w:w="5112"/>
          </w:tcPr>
          <w:p>
            <w:r/>
            <w:r>
              <w:rPr>
                <w:b w:val="0"/>
                <w:sz w:val="17"/>
              </w:rPr>
              <w:t>Final UI smoke report</w:t>
            </w:r>
          </w:p>
        </w:tc>
      </w:tr>
      <w:tr>
        <w:tc>
          <w:tcPr>
            <w:tcW w:type="dxa" w:w="5112"/>
          </w:tcPr>
          <w:p>
            <w:r/>
            <w:r>
              <w:rPr>
                <w:b/>
                <w:sz w:val="17"/>
              </w:rPr>
              <w:t>46</w:t>
            </w:r>
          </w:p>
        </w:tc>
        <w:tc>
          <w:tcPr>
            <w:tcW w:type="dxa" w:w="5112"/>
          </w:tcPr>
          <w:p>
            <w:r/>
            <w:r>
              <w:rPr>
                <w:b w:val="0"/>
                <w:sz w:val="17"/>
              </w:rPr>
              <w:t>Code/audit verification</w:t>
            </w:r>
          </w:p>
        </w:tc>
      </w:tr>
      <w:tr>
        <w:tc>
          <w:tcPr>
            <w:tcW w:type="dxa" w:w="5112"/>
          </w:tcPr>
          <w:p>
            <w:r/>
            <w:r>
              <w:rPr>
                <w:b/>
                <w:sz w:val="17"/>
              </w:rPr>
              <w:t>47</w:t>
            </w:r>
          </w:p>
        </w:tc>
        <w:tc>
          <w:tcPr>
            <w:tcW w:type="dxa" w:w="5112"/>
          </w:tcPr>
          <w:p>
            <w:r/>
            <w:r>
              <w:rPr>
                <w:b w:val="0"/>
                <w:sz w:val="17"/>
              </w:rPr>
              <w:t>Final no-loopholes rule</w:t>
            </w:r>
          </w:p>
        </w:tc>
      </w:tr>
    </w:tbl>
    <w:p>
      <w:pPr>
        <w:pStyle w:val="Heading1"/>
        <w:keepNext/>
      </w:pPr>
      <w:r>
        <w:t>5. Build Chunk Dependency Order</w:t>
      </w:r>
    </w:p>
    <w:p>
      <w:pPr>
        <w:pStyle w:val="BodyText"/>
      </w:pPr>
      <w:r>
        <w:rPr>
          <w:b/>
          <w:color w:val="415878"/>
        </w:rPr>
        <w:t xml:space="preserve">21A Source lock and truth matrix: </w:t>
      </w:r>
      <w:r>
        <w:t>Lock docs, current repo truth, implemented/partial/missing/deferred matrix, naming/storage/no-loopholes rules.</w:t>
      </w:r>
    </w:p>
    <w:p>
      <w:pPr>
        <w:pStyle w:val="BodyText"/>
      </w:pPr>
      <w:r>
        <w:rPr>
          <w:b/>
          <w:color w:val="415878"/>
        </w:rPr>
        <w:t xml:space="preserve">21B App shell/nav/status foundation: </w:t>
      </w:r>
      <w:r>
        <w:t>Grouped navigation, global state banners, provider/connector/offline status primitives, mobile shell.</w:t>
      </w:r>
    </w:p>
    <w:p>
      <w:pPr>
        <w:pStyle w:val="BodyText"/>
      </w:pPr>
      <w:r>
        <w:rPr>
          <w:b/>
          <w:color w:val="415878"/>
        </w:rPr>
        <w:t xml:space="preserve">21C Manual dashboard activation pass: </w:t>
      </w:r>
      <w:r>
        <w:t>Manual add/edit/complete/archive forms and honest states for major dashboards before depending on Athena.</w:t>
      </w:r>
    </w:p>
    <w:p>
      <w:pPr>
        <w:pStyle w:val="BodyText"/>
      </w:pPr>
      <w:r>
        <w:rPr>
          <w:b/>
          <w:color w:val="415878"/>
        </w:rPr>
        <w:t xml:space="preserve">21D Provider boundary and disabled states: </w:t>
      </w:r>
      <w:r>
        <w:t>Server provider abstraction, configuration/status screen, no-key disabled UI, cost/rate/error guards.</w:t>
      </w:r>
    </w:p>
    <w:p>
      <w:pPr>
        <w:pStyle w:val="BodyText"/>
      </w:pPr>
      <w:r>
        <w:rPr>
          <w:b/>
          <w:color w:val="415878"/>
        </w:rPr>
        <w:t xml:space="preserve">21E Athena runtime and chat UI: </w:t>
      </w:r>
      <w:r>
        <w:t>Real Athena chat, sessions, persistence, context transparency, page-aware help, settings.</w:t>
      </w:r>
    </w:p>
    <w:p>
      <w:pPr>
        <w:pStyle w:val="BodyText"/>
      </w:pPr>
      <w:r>
        <w:rPr>
          <w:b/>
          <w:color w:val="415878"/>
        </w:rPr>
        <w:t xml:space="preserve">21F Safe cards and conversation routing: </w:t>
      </w:r>
      <w:r>
        <w:t>Structured extraction, save cards, confirm/edit/cancel, validation, repository writes, dashboard refresh.</w:t>
      </w:r>
    </w:p>
    <w:p>
      <w:pPr>
        <w:pStyle w:val="BodyText"/>
      </w:pPr>
      <w:r>
        <w:rPr>
          <w:b/>
          <w:color w:val="415878"/>
        </w:rPr>
        <w:t xml:space="preserve">21G Memory review and context use: </w:t>
      </w:r>
      <w:r>
        <w:t>Memory candidates, inbox, approve/edit/reject/delete/forget, approved retrieval, context-used transparency.</w:t>
      </w:r>
    </w:p>
    <w:p>
      <w:pPr>
        <w:pStyle w:val="BodyText"/>
      </w:pPr>
      <w:r>
        <w:rPr>
          <w:b/>
          <w:color w:val="415878"/>
        </w:rPr>
        <w:t xml:space="preserve">21H Voice/talk-back and current-info: </w:t>
      </w:r>
      <w:r>
        <w:t>Click-to-talk, STT/TTS states, current-info routing, evidence/source display, disabled states.</w:t>
      </w:r>
    </w:p>
    <w:p>
      <w:pPr>
        <w:pStyle w:val="BodyText"/>
      </w:pPr>
      <w:r>
        <w:rPr>
          <w:b/>
          <w:color w:val="415878"/>
        </w:rPr>
        <w:t xml:space="preserve">21I Global Athena/Add Anything/search: </w:t>
      </w:r>
      <w:r>
        <w:t>Universal capture, floating/drawer Athena, search palette, quick actions, manual destination override.</w:t>
      </w:r>
    </w:p>
    <w:p>
      <w:pPr>
        <w:pStyle w:val="BodyText"/>
      </w:pPr>
      <w:r>
        <w:rPr>
          <w:b/>
          <w:color w:val="415878"/>
        </w:rPr>
        <w:t xml:space="preserve">21J Privacy/export/connectors/Spotify/settings: </w:t>
      </w:r>
      <w:r>
        <w:t>Trust center, export, redaction, connector status, Spotify refresh/revoke/status UI, settings.</w:t>
      </w:r>
    </w:p>
    <w:p>
      <w:pPr>
        <w:pStyle w:val="BodyText"/>
      </w:pPr>
      <w:r>
        <w:rPr>
          <w:b/>
          <w:color w:val="415878"/>
        </w:rPr>
        <w:t xml:space="preserve">21K Local/offline/cache: </w:t>
      </w:r>
      <w:r>
        <w:t>IndexedDB drafts/cache/queue, online/offline banner, sync queue, conflict handling, stale badges.</w:t>
      </w:r>
    </w:p>
    <w:p>
      <w:pPr>
        <w:pStyle w:val="BodyText"/>
      </w:pPr>
      <w:r>
        <w:rPr>
          <w:b/>
          <w:color w:val="415878"/>
        </w:rPr>
        <w:t xml:space="preserve">21L Mac/Drive backup: </w:t>
      </w:r>
      <w:r>
        <w:t>Backup Now, categories, redaction, bundle format, integrity, restore preview, backup audit.</w:t>
      </w:r>
    </w:p>
    <w:p>
      <w:pPr>
        <w:pStyle w:val="BodyText"/>
      </w:pPr>
      <w:r>
        <w:rPr>
          <w:b/>
          <w:color w:val="415878"/>
        </w:rPr>
        <w:t xml:space="preserve">21M Mobile/polish/accessibility: </w:t>
      </w:r>
      <w:r>
        <w:t>Responsive UI, mobile drawers/forms, keyboard/mic checks, labels/focus, dark premium consistency.</w:t>
      </w:r>
    </w:p>
    <w:p>
      <w:pPr>
        <w:pStyle w:val="BodyText"/>
      </w:pPr>
      <w:r>
        <w:rPr>
          <w:b/>
          <w:color w:val="415878"/>
        </w:rPr>
        <w:t xml:space="preserve">21N Final smoke and audits: </w:t>
      </w:r>
      <w:r>
        <w:t>Browser-test every major route/state, no-secret audit, route/registry/migration checks, final UI smoke report.</w:t>
      </w:r>
    </w:p>
    <w:p>
      <w:pPr>
        <w:pStyle w:val="BodyText"/>
      </w:pPr>
      <w:r>
        <w:rPr>
          <w:b/>
          <w:color w:val="415878"/>
        </w:rPr>
        <w:t xml:space="preserve">21O Final v1 commit/push: </w:t>
      </w:r>
      <w:r>
        <w:t>Clean git status, final checks pass, known limitations recorded, v1 commit pushed.</w:t>
      </w:r>
    </w:p>
    <w:p>
      <w:pPr>
        <w:pStyle w:val="Heading1"/>
        <w:keepNext/>
      </w:pPr>
      <w:r>
        <w:t>6. The 315-Item Perfected Build Checklist</w:t>
      </w:r>
    </w:p>
    <w:p>
      <w:pPr>
        <w:pStyle w:val="BodyText"/>
      </w:pPr>
      <w:r>
        <w:t>Use this section to cut build chunks. Every item includes what it does, how to build it, how to verify it, and what loopholes to avoid. Items are grouped by implementation area, but each item keeps its original number so nothing is lost.</w:t>
      </w:r>
    </w:p>
    <w:p>
      <w:pPr>
        <w:pStyle w:val="Heading2"/>
        <w:keepNext/>
      </w:pPr>
      <w:r>
        <w:t>Foundation, layout, onboarding, global flows</w:t>
      </w:r>
    </w:p>
    <w:p>
      <w:pPr>
        <w:pStyle w:val="BodyText"/>
      </w:pPr>
      <w:r>
        <w:t>Items 1-15. Intent: Establishes the final v1 shape of ascendOS: source lock, app shell polish, global capture, onboarding, and operating rituals. Connected phases: Phases 0, 1, 4, 5, 8, 20, 21. Storage/data boundary: App shell, route registry, settings, Supabase profile/settings where applicable, local UI preferences only.</w:t>
      </w:r>
    </w:p>
    <w:p>
      <w:pPr>
        <w:pStyle w:val="Heading3"/>
        <w:keepNext/>
      </w:pPr>
      <w:r>
        <w:t>1. Phase 21 source-of-truth lock</w:t>
      </w:r>
    </w:p>
    <w:p>
      <w:pPr>
        <w:pStyle w:val="ItemBody"/>
      </w:pPr>
      <w:r>
        <w:rPr>
          <w:b/>
          <w:color w:val="415878"/>
        </w:rPr>
        <w:t xml:space="preserve">What it does: </w:t>
      </w:r>
      <w:r>
        <w:t>Locks the implementation to the Phase 21 Bible, FINAL_SYNCED source of truth, current repo state, and the v1 no-loopholes rule before any code changes. This prevents scope drift and stale-memory mistakes.</w:t>
      </w:r>
    </w:p>
    <w:p>
      <w:pPr>
        <w:pStyle w:val="ItemBody"/>
      </w:pPr>
      <w:r>
        <w:rPr>
          <w:b/>
          <w:color w:val="415878"/>
        </w:rPr>
        <w:t xml:space="preserve">How to build it: </w:t>
      </w:r>
      <w:r>
        <w:t>Use existing app shell, routing, registries, dashboard components, profile/settings repositories, and responsive layout primitives. Add only the missing surface or state. Avoid creating a second navigation system or a parallel Athena/Carnos route model.</w:t>
      </w:r>
    </w:p>
    <w:p>
      <w:pPr>
        <w:pStyle w:val="ItemBody"/>
      </w:pPr>
      <w:r>
        <w:rPr>
          <w:b/>
          <w:color w:val="415878"/>
        </w:rPr>
        <w:t xml:space="preserve">Data/storage touched: </w:t>
      </w:r>
      <w:r>
        <w:t>App shell, route registry, settings, Supabase profile/settings where applicable, local UI preferences only</w:t>
      </w:r>
    </w:p>
    <w:p>
      <w:pPr>
        <w:pStyle w:val="ItemBody"/>
      </w:pPr>
      <w:r>
        <w:rPr>
          <w:b/>
          <w:color w:val="415878"/>
        </w:rPr>
        <w:t xml:space="preserve">Connected phases: </w:t>
      </w:r>
      <w:r>
        <w:t>Phases 0, 1, 4, 5, 8,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create duplicate navigation or fake starter records. Do not hide missing pages behind polished labels.</w:t>
      </w:r>
    </w:p>
    <w:p>
      <w:pPr>
        <w:pStyle w:val="Heading3"/>
        <w:keepNext/>
      </w:pPr>
      <w:r>
        <w:t>2. Phase 21 implementation plan</w:t>
      </w:r>
    </w:p>
    <w:p>
      <w:pPr>
        <w:pStyle w:val="ItemBody"/>
      </w:pPr>
      <w:r>
        <w:rPr>
          <w:b/>
          <w:color w:val="415878"/>
        </w:rPr>
        <w:t xml:space="preserve">What it does: </w:t>
      </w:r>
      <w:r>
        <w:t>Turns the final scope into an ordered build plan with dependencies, chunk boundaries, verification requirements, non-goals, and commit checkpoints.</w:t>
      </w:r>
    </w:p>
    <w:p>
      <w:pPr>
        <w:pStyle w:val="ItemBody"/>
      </w:pPr>
      <w:r>
        <w:rPr>
          <w:b/>
          <w:color w:val="415878"/>
        </w:rPr>
        <w:t xml:space="preserve">How to build it: </w:t>
      </w:r>
      <w:r>
        <w:t>Use existing app shell, routing, registries, dashboard components, profile/settings repositories, and responsive layout primitives. Add only the missing surface or state. Avoid creating a second navigation system or a parallel Athena/Carnos route model.</w:t>
      </w:r>
    </w:p>
    <w:p>
      <w:pPr>
        <w:pStyle w:val="ItemBody"/>
      </w:pPr>
      <w:r>
        <w:rPr>
          <w:b/>
          <w:color w:val="415878"/>
        </w:rPr>
        <w:t xml:space="preserve">Data/storage touched: </w:t>
      </w:r>
      <w:r>
        <w:t>App shell, route registry, settings, Supabase profile/settings where applicable, local UI preferences only</w:t>
      </w:r>
    </w:p>
    <w:p>
      <w:pPr>
        <w:pStyle w:val="ItemBody"/>
      </w:pPr>
      <w:r>
        <w:rPr>
          <w:b/>
          <w:color w:val="415878"/>
        </w:rPr>
        <w:t xml:space="preserve">Connected phases: </w:t>
      </w:r>
      <w:r>
        <w:t>Phases 0, 1, 4, 5, 8,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create duplicate navigation or fake starter records. Do not hide missing pages behind polished labels.</w:t>
      </w:r>
    </w:p>
    <w:p>
      <w:pPr>
        <w:pStyle w:val="Heading3"/>
        <w:keepNext/>
      </w:pPr>
      <w:r>
        <w:t>3. Final app navigation cleanup</w:t>
      </w:r>
    </w:p>
    <w:p>
      <w:pPr>
        <w:pStyle w:val="ItemBody"/>
      </w:pPr>
      <w:r>
        <w:rPr>
          <w:b/>
          <w:color w:val="415878"/>
        </w:rPr>
        <w:t xml:space="preserve">What it does: </w:t>
      </w:r>
      <w:r>
        <w:t>Creates the final app shell behavior for Final app navigation cleanup: users can understand where they are, jump between domains, use Athena globally, and work on desktop/mobile without visual clutter.</w:t>
      </w:r>
    </w:p>
    <w:p>
      <w:pPr>
        <w:pStyle w:val="ItemBody"/>
      </w:pPr>
      <w:r>
        <w:rPr>
          <w:b/>
          <w:color w:val="415878"/>
        </w:rPr>
        <w:t xml:space="preserve">How to build it: </w:t>
      </w:r>
      <w:r>
        <w:t>Use existing app shell, routing, registries, dashboard components, profile/settings repositories, and responsive layout primitives. Add only the missing surface or state. Avoid creating a second navigation system or a parallel Athena/Carnos route model.</w:t>
      </w:r>
    </w:p>
    <w:p>
      <w:pPr>
        <w:pStyle w:val="ItemBody"/>
      </w:pPr>
      <w:r>
        <w:rPr>
          <w:b/>
          <w:color w:val="415878"/>
        </w:rPr>
        <w:t xml:space="preserve">Data/storage touched: </w:t>
      </w:r>
      <w:r>
        <w:t>App shell, route registry, settings, Supabase profile/settings where applicable, local UI preferences only</w:t>
      </w:r>
    </w:p>
    <w:p>
      <w:pPr>
        <w:pStyle w:val="ItemBody"/>
      </w:pPr>
      <w:r>
        <w:rPr>
          <w:b/>
          <w:color w:val="415878"/>
        </w:rPr>
        <w:t xml:space="preserve">Connected phases: </w:t>
      </w:r>
      <w:r>
        <w:t>Phases 0, 1, 4, 5, 8,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create duplicate navigation or fake starter records. Do not hide missing pages behind polished labels.</w:t>
      </w:r>
    </w:p>
    <w:p>
      <w:pPr>
        <w:pStyle w:val="Heading3"/>
        <w:keepNext/>
      </w:pPr>
      <w:r>
        <w:t>4. Grouped sidebar: Core, Career, Learning/Research, Health/Body, Life, System</w:t>
      </w:r>
    </w:p>
    <w:p>
      <w:pPr>
        <w:pStyle w:val="ItemBody"/>
      </w:pPr>
      <w:r>
        <w:rPr>
          <w:b/>
          <w:color w:val="415878"/>
        </w:rPr>
        <w:t xml:space="preserve">What it does: </w:t>
      </w:r>
      <w:r>
        <w:t>Creates the final app shell behavior for Grouped sidebar: Core, Career, Learning/Research, Health/Body, Life, System: users can understand where they are, jump between domains, use Athena globally, and work on desktop/mobile without visual clutter.</w:t>
      </w:r>
    </w:p>
    <w:p>
      <w:pPr>
        <w:pStyle w:val="ItemBody"/>
      </w:pPr>
      <w:r>
        <w:rPr>
          <w:b/>
          <w:color w:val="415878"/>
        </w:rPr>
        <w:t xml:space="preserve">How to build it: </w:t>
      </w:r>
      <w:r>
        <w:t>Use existing app shell, routing, registries, dashboard components, profile/settings repositories, and responsive layout primitives. Add only the missing surface or state. Avoid creating a second navigation system or a parallel Athena/Carnos route model.</w:t>
      </w:r>
    </w:p>
    <w:p>
      <w:pPr>
        <w:pStyle w:val="ItemBody"/>
      </w:pPr>
      <w:r>
        <w:rPr>
          <w:b/>
          <w:color w:val="415878"/>
        </w:rPr>
        <w:t xml:space="preserve">Data/storage touched: </w:t>
      </w:r>
      <w:r>
        <w:t>App shell, route registry, settings, Supabase profile/settings where applicable, local UI preferences only</w:t>
      </w:r>
    </w:p>
    <w:p>
      <w:pPr>
        <w:pStyle w:val="ItemBody"/>
      </w:pPr>
      <w:r>
        <w:rPr>
          <w:b/>
          <w:color w:val="415878"/>
        </w:rPr>
        <w:t xml:space="preserve">Connected phases: </w:t>
      </w:r>
      <w:r>
        <w:t>Phases 0, 1, 4, 5, 8,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create duplicate navigation or fake starter records. Do not hide missing pages behind polished labels.</w:t>
      </w:r>
    </w:p>
    <w:p>
      <w:pPr>
        <w:pStyle w:val="Heading3"/>
        <w:keepNext/>
      </w:pPr>
      <w:r>
        <w:t>5. Topbar polish</w:t>
      </w:r>
    </w:p>
    <w:p>
      <w:pPr>
        <w:pStyle w:val="ItemBody"/>
      </w:pPr>
      <w:r>
        <w:rPr>
          <w:b/>
          <w:color w:val="415878"/>
        </w:rPr>
        <w:t xml:space="preserve">What it does: </w:t>
      </w:r>
      <w:r>
        <w:t>Creates the final app shell behavior for Topbar polish: users can understand where they are, jump between domains, use Athena globally, and work on desktop/mobile without visual clutter.</w:t>
      </w:r>
    </w:p>
    <w:p>
      <w:pPr>
        <w:pStyle w:val="ItemBody"/>
      </w:pPr>
      <w:r>
        <w:rPr>
          <w:b/>
          <w:color w:val="415878"/>
        </w:rPr>
        <w:t xml:space="preserve">How to build it: </w:t>
      </w:r>
      <w:r>
        <w:t>Use existing app shell, routing, registries, dashboard components, profile/settings repositories, and responsive layout primitives. Add only the missing surface or state. Avoid creating a second navigation system or a parallel Athena/Carnos route model.</w:t>
      </w:r>
    </w:p>
    <w:p>
      <w:pPr>
        <w:pStyle w:val="ItemBody"/>
      </w:pPr>
      <w:r>
        <w:rPr>
          <w:b/>
          <w:color w:val="415878"/>
        </w:rPr>
        <w:t xml:space="preserve">Data/storage touched: </w:t>
      </w:r>
      <w:r>
        <w:t>App shell, route registry, settings, Supabase profile/settings where applicable, local UI preferences only</w:t>
      </w:r>
    </w:p>
    <w:p>
      <w:pPr>
        <w:pStyle w:val="ItemBody"/>
      </w:pPr>
      <w:r>
        <w:rPr>
          <w:b/>
          <w:color w:val="415878"/>
        </w:rPr>
        <w:t xml:space="preserve">Connected phases: </w:t>
      </w:r>
      <w:r>
        <w:t>Phases 0, 1, 4, 5, 8,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create duplicate navigation or fake starter records. Do not hide missing pages behind polished labels.</w:t>
      </w:r>
    </w:p>
    <w:p>
      <w:pPr>
        <w:pStyle w:val="Heading3"/>
        <w:keepNext/>
      </w:pPr>
      <w:r>
        <w:t>6. Dashboard layout polish</w:t>
      </w:r>
    </w:p>
    <w:p>
      <w:pPr>
        <w:pStyle w:val="ItemBody"/>
      </w:pPr>
      <w:r>
        <w:rPr>
          <w:b/>
          <w:color w:val="415878"/>
        </w:rPr>
        <w:t xml:space="preserve">What it does: </w:t>
      </w:r>
      <w:r>
        <w:t>Creates the final app shell behavior for Dashboard layout polish: users can understand where they are, jump between domains, use Athena globally, and work on desktop/mobile without visual clutter.</w:t>
      </w:r>
    </w:p>
    <w:p>
      <w:pPr>
        <w:pStyle w:val="ItemBody"/>
      </w:pPr>
      <w:r>
        <w:rPr>
          <w:b/>
          <w:color w:val="415878"/>
        </w:rPr>
        <w:t xml:space="preserve">How to build it: </w:t>
      </w:r>
      <w:r>
        <w:t>Use existing app shell, routing, registries, dashboard components, profile/settings repositories, and responsive layout primitives. Add only the missing surface or state. Avoid creating a second navigation system or a parallel Athena/Carnos route model.</w:t>
      </w:r>
    </w:p>
    <w:p>
      <w:pPr>
        <w:pStyle w:val="ItemBody"/>
      </w:pPr>
      <w:r>
        <w:rPr>
          <w:b/>
          <w:color w:val="415878"/>
        </w:rPr>
        <w:t xml:space="preserve">Data/storage touched: </w:t>
      </w:r>
      <w:r>
        <w:t>App shell, route registry, settings, Supabase profile/settings where applicable, local UI preferences only</w:t>
      </w:r>
    </w:p>
    <w:p>
      <w:pPr>
        <w:pStyle w:val="ItemBody"/>
      </w:pPr>
      <w:r>
        <w:rPr>
          <w:b/>
          <w:color w:val="415878"/>
        </w:rPr>
        <w:t xml:space="preserve">Connected phases: </w:t>
      </w:r>
      <w:r>
        <w:t>Phases 0, 1, 4, 5, 8,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create duplicate navigation or fake starter records. Do not hide missing pages behind polished labels.</w:t>
      </w:r>
    </w:p>
    <w:p>
      <w:pPr>
        <w:pStyle w:val="Heading3"/>
        <w:keepNext/>
      </w:pPr>
      <w:r>
        <w:t>7. Mobile/responsive layout polish</w:t>
      </w:r>
    </w:p>
    <w:p>
      <w:pPr>
        <w:pStyle w:val="ItemBody"/>
      </w:pPr>
      <w:r>
        <w:rPr>
          <w:b/>
          <w:color w:val="415878"/>
        </w:rPr>
        <w:t xml:space="preserve">What it does: </w:t>
      </w:r>
      <w:r>
        <w:t>Creates the final app shell behavior for Mobile/responsive layout polish: users can understand where they are, jump between domains, use Athena globally, and work on desktop/mobile without visual clutter.</w:t>
      </w:r>
    </w:p>
    <w:p>
      <w:pPr>
        <w:pStyle w:val="ItemBody"/>
      </w:pPr>
      <w:r>
        <w:rPr>
          <w:b/>
          <w:color w:val="415878"/>
        </w:rPr>
        <w:t xml:space="preserve">How to build it: </w:t>
      </w:r>
      <w:r>
        <w:t>Use existing app shell, routing, registries, dashboard components, profile/settings repositories, and responsive layout primitives. Add only the missing surface or state. Avoid creating a second navigation system or a parallel Athena/Carnos route model.</w:t>
      </w:r>
    </w:p>
    <w:p>
      <w:pPr>
        <w:pStyle w:val="ItemBody"/>
      </w:pPr>
      <w:r>
        <w:rPr>
          <w:b/>
          <w:color w:val="415878"/>
        </w:rPr>
        <w:t xml:space="preserve">Data/storage touched: </w:t>
      </w:r>
      <w:r>
        <w:t>App shell, route registry, settings, Supabase profile/settings where applicable, local UI preferences only</w:t>
      </w:r>
    </w:p>
    <w:p>
      <w:pPr>
        <w:pStyle w:val="ItemBody"/>
      </w:pPr>
      <w:r>
        <w:rPr>
          <w:b/>
          <w:color w:val="415878"/>
        </w:rPr>
        <w:t xml:space="preserve">Connected phases: </w:t>
      </w:r>
      <w:r>
        <w:t>Phases 0, 1, 4, 5, 8,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create duplicate navigation or fake starter records. Do not hide missing pages behind polished labels.</w:t>
      </w:r>
    </w:p>
    <w:p>
      <w:pPr>
        <w:pStyle w:val="Heading3"/>
        <w:keepNext/>
      </w:pPr>
      <w:r>
        <w:t>8. Global Athena button</w:t>
      </w:r>
    </w:p>
    <w:p>
      <w:pPr>
        <w:pStyle w:val="ItemBody"/>
      </w:pPr>
      <w:r>
        <w:rPr>
          <w:b/>
          <w:color w:val="415878"/>
        </w:rPr>
        <w:t xml:space="preserve">What it does: </w:t>
      </w:r>
      <w:r>
        <w:t>Makes Athena available from every major route as a quick drawer/button, carrying page context while respecting privacy, provider state, and safe-write rules.</w:t>
      </w:r>
    </w:p>
    <w:p>
      <w:pPr>
        <w:pStyle w:val="ItemBody"/>
      </w:pPr>
      <w:r>
        <w:rPr>
          <w:b/>
          <w:color w:val="415878"/>
        </w:rPr>
        <w:t xml:space="preserve">How to build it: </w:t>
      </w:r>
      <w:r>
        <w:t>Use existing app shell, routing, registries, dashboard components, profile/settings repositories, and responsive layout primitives. Add only the missing surface or state. Avoid creating a second navigation system or a parallel Athena/Carnos route model.</w:t>
      </w:r>
    </w:p>
    <w:p>
      <w:pPr>
        <w:pStyle w:val="ItemBody"/>
      </w:pPr>
      <w:r>
        <w:rPr>
          <w:b/>
          <w:color w:val="415878"/>
        </w:rPr>
        <w:t xml:space="preserve">Data/storage touched: </w:t>
      </w:r>
      <w:r>
        <w:t>App shell, route registry, settings, Supabase profile/settings where applicable, local UI preferences only</w:t>
      </w:r>
    </w:p>
    <w:p>
      <w:pPr>
        <w:pStyle w:val="ItemBody"/>
      </w:pPr>
      <w:r>
        <w:rPr>
          <w:b/>
          <w:color w:val="415878"/>
        </w:rPr>
        <w:t xml:space="preserve">Connected phases: </w:t>
      </w:r>
      <w:r>
        <w:t>Phases 0, 1, 4, 5, 8,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create duplicate navigation or fake starter records. Do not hide missing pages behind polished labels.</w:t>
      </w:r>
    </w:p>
    <w:p>
      <w:pPr>
        <w:pStyle w:val="Heading3"/>
        <w:keepNext/>
      </w:pPr>
      <w:r>
        <w:t>9. Global Athena drawer</w:t>
      </w:r>
    </w:p>
    <w:p>
      <w:pPr>
        <w:pStyle w:val="ItemBody"/>
      </w:pPr>
      <w:r>
        <w:rPr>
          <w:b/>
          <w:color w:val="415878"/>
        </w:rPr>
        <w:t xml:space="preserve">What it does: </w:t>
      </w:r>
      <w:r>
        <w:t>Makes Athena available from every major route as a quick drawer/button, carrying page context while respecting privacy, provider state, and safe-write rules.</w:t>
      </w:r>
    </w:p>
    <w:p>
      <w:pPr>
        <w:pStyle w:val="ItemBody"/>
      </w:pPr>
      <w:r>
        <w:rPr>
          <w:b/>
          <w:color w:val="415878"/>
        </w:rPr>
        <w:t xml:space="preserve">How to build it: </w:t>
      </w:r>
      <w:r>
        <w:t>Use existing app shell, routing, registries, dashboard components, profile/settings repositories, and responsive layout primitives. Add only the missing surface or state. Avoid creating a second navigation system or a parallel Athena/Carnos route model.</w:t>
      </w:r>
    </w:p>
    <w:p>
      <w:pPr>
        <w:pStyle w:val="ItemBody"/>
      </w:pPr>
      <w:r>
        <w:rPr>
          <w:b/>
          <w:color w:val="415878"/>
        </w:rPr>
        <w:t xml:space="preserve">Data/storage touched: </w:t>
      </w:r>
      <w:r>
        <w:t>App shell, route registry, settings, Supabase profile/settings where applicable, local UI preferences only</w:t>
      </w:r>
    </w:p>
    <w:p>
      <w:pPr>
        <w:pStyle w:val="ItemBody"/>
      </w:pPr>
      <w:r>
        <w:rPr>
          <w:b/>
          <w:color w:val="415878"/>
        </w:rPr>
        <w:t xml:space="preserve">Connected phases: </w:t>
      </w:r>
      <w:r>
        <w:t>Phases 0, 1, 4, 5, 8,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create duplicate navigation or fake starter records. Do not hide missing pages behind polished labels.</w:t>
      </w:r>
    </w:p>
    <w:p>
      <w:pPr>
        <w:pStyle w:val="Heading3"/>
        <w:keepNext/>
      </w:pPr>
      <w:r>
        <w:t>10. Global Add Anything input</w:t>
      </w:r>
    </w:p>
    <w:p>
      <w:pPr>
        <w:pStyle w:val="ItemBody"/>
      </w:pPr>
      <w:r>
        <w:rPr>
          <w:b/>
          <w:color w:val="415878"/>
        </w:rPr>
        <w:t xml:space="preserve">What it does: </w:t>
      </w:r>
      <w:r>
        <w:t>Adds a universal capture box where the user can type or speak any life/project/career/health item and receive a destination-aware save proposal rather than manually hunting for the right page.</w:t>
      </w:r>
    </w:p>
    <w:p>
      <w:pPr>
        <w:pStyle w:val="ItemBody"/>
      </w:pPr>
      <w:r>
        <w:rPr>
          <w:b/>
          <w:color w:val="415878"/>
        </w:rPr>
        <w:t xml:space="preserve">How to build it: </w:t>
      </w:r>
      <w:r>
        <w:t>Use existing app shell, routing, registries, dashboard components, profile/settings repositories, and responsive layout primitives. Add only the missing surface or state. Avoid creating a second navigation system or a parallel Athena/Carnos route model.</w:t>
      </w:r>
    </w:p>
    <w:p>
      <w:pPr>
        <w:pStyle w:val="ItemBody"/>
      </w:pPr>
      <w:r>
        <w:rPr>
          <w:b/>
          <w:color w:val="415878"/>
        </w:rPr>
        <w:t xml:space="preserve">Data/storage touched: </w:t>
      </w:r>
      <w:r>
        <w:t>App shell, route registry, settings, Supabase profile/settings where applicable, local UI preferences only</w:t>
      </w:r>
    </w:p>
    <w:p>
      <w:pPr>
        <w:pStyle w:val="ItemBody"/>
      </w:pPr>
      <w:r>
        <w:rPr>
          <w:b/>
          <w:color w:val="415878"/>
        </w:rPr>
        <w:t xml:space="preserve">Connected phases: </w:t>
      </w:r>
      <w:r>
        <w:t>Phases 0, 1, 4, 5, 8,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create duplicate navigation or fake starter records. Do not hide missing pages behind polished labels.</w:t>
      </w:r>
    </w:p>
    <w:p>
      <w:pPr>
        <w:pStyle w:val="Heading3"/>
        <w:keepNext/>
      </w:pPr>
      <w:r>
        <w:t>11. Command/search palette</w:t>
      </w:r>
    </w:p>
    <w:p>
      <w:pPr>
        <w:pStyle w:val="ItemBody"/>
      </w:pPr>
      <w:r>
        <w:rPr>
          <w:b/>
          <w:color w:val="415878"/>
        </w:rPr>
        <w:t xml:space="preserve">What it does: </w:t>
      </w:r>
      <w:r>
        <w:t>Adds fast keyboard-style navigation for pages, records, actions, settings, connectors, Athena, and Add Anything, while respecting privacy and user ownership.</w:t>
      </w:r>
    </w:p>
    <w:p>
      <w:pPr>
        <w:pStyle w:val="ItemBody"/>
      </w:pPr>
      <w:r>
        <w:rPr>
          <w:b/>
          <w:color w:val="415878"/>
        </w:rPr>
        <w:t xml:space="preserve">How to build it: </w:t>
      </w:r>
      <w:r>
        <w:t>Use existing app shell, routing, registries, dashboard components, profile/settings repositories, and responsive layout primitives. Add only the missing surface or state. Avoid creating a second navigation system or a parallel Athena/Carnos route model.</w:t>
      </w:r>
    </w:p>
    <w:p>
      <w:pPr>
        <w:pStyle w:val="ItemBody"/>
      </w:pPr>
      <w:r>
        <w:rPr>
          <w:b/>
          <w:color w:val="415878"/>
        </w:rPr>
        <w:t xml:space="preserve">Data/storage touched: </w:t>
      </w:r>
      <w:r>
        <w:t>App shell, route registry, settings, Supabase profile/settings where applicable, local UI preferences only</w:t>
      </w:r>
    </w:p>
    <w:p>
      <w:pPr>
        <w:pStyle w:val="ItemBody"/>
      </w:pPr>
      <w:r>
        <w:rPr>
          <w:b/>
          <w:color w:val="415878"/>
        </w:rPr>
        <w:t xml:space="preserve">Connected phases: </w:t>
      </w:r>
      <w:r>
        <w:t>Phases 0, 1, 4, 5, 8,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create duplicate navigation or fake starter records. Do not hide missing pages behind polished labels.</w:t>
      </w:r>
    </w:p>
    <w:p>
      <w:pPr>
        <w:pStyle w:val="Heading3"/>
        <w:keepNext/>
      </w:pPr>
      <w:r>
        <w:t>12. Onboarding flow</w:t>
      </w:r>
    </w:p>
    <w:p>
      <w:pPr>
        <w:pStyle w:val="ItemBody"/>
      </w:pPr>
      <w:r>
        <w:rPr>
          <w:b/>
          <w:color w:val="415878"/>
        </w:rPr>
        <w:t xml:space="preserve">What it does: </w:t>
      </w:r>
      <w:r>
        <w:t>Guides first-run setup: goals, Athena preferences, voice/talk-back preferences, career/health/study targets, privacy defaults, and initial templates without inserting fake real data.</w:t>
      </w:r>
    </w:p>
    <w:p>
      <w:pPr>
        <w:pStyle w:val="ItemBody"/>
      </w:pPr>
      <w:r>
        <w:rPr>
          <w:b/>
          <w:color w:val="415878"/>
        </w:rPr>
        <w:t xml:space="preserve">How to build it: </w:t>
      </w:r>
      <w:r>
        <w:t>Use existing app shell, routing, registries, dashboard components, profile/settings repositories, and responsive layout primitives. Add only the missing surface or state. Avoid creating a second navigation system or a parallel Athena/Carnos route model.</w:t>
      </w:r>
    </w:p>
    <w:p>
      <w:pPr>
        <w:pStyle w:val="ItemBody"/>
      </w:pPr>
      <w:r>
        <w:rPr>
          <w:b/>
          <w:color w:val="415878"/>
        </w:rPr>
        <w:t xml:space="preserve">Data/storage touched: </w:t>
      </w:r>
      <w:r>
        <w:t>App shell, route registry, settings, Supabase profile/settings where applicable, local UI preferences only</w:t>
      </w:r>
    </w:p>
    <w:p>
      <w:pPr>
        <w:pStyle w:val="ItemBody"/>
      </w:pPr>
      <w:r>
        <w:rPr>
          <w:b/>
          <w:color w:val="415878"/>
        </w:rPr>
        <w:t xml:space="preserve">Connected phases: </w:t>
      </w:r>
      <w:r>
        <w:t>Phases 0, 1, 4, 5, 8,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create duplicate navigation or fake starter records. Do not hide missing pages behind polished labels.</w:t>
      </w:r>
    </w:p>
    <w:p>
      <w:pPr>
        <w:pStyle w:val="Heading3"/>
        <w:keepNext/>
      </w:pPr>
      <w:r>
        <w:t>13. Starter templates</w:t>
      </w:r>
    </w:p>
    <w:p>
      <w:pPr>
        <w:pStyle w:val="ItemBody"/>
      </w:pPr>
      <w:r>
        <w:rPr>
          <w:b/>
          <w:color w:val="415878"/>
        </w:rPr>
        <w:t xml:space="preserve">What it does: </w:t>
      </w:r>
      <w:r>
        <w:t>Provides optional starter structures for tasks, goals, trackers, routines, career pipeline, health logs, and learning plans so the app is usable on day one without fake records.</w:t>
      </w:r>
    </w:p>
    <w:p>
      <w:pPr>
        <w:pStyle w:val="ItemBody"/>
      </w:pPr>
      <w:r>
        <w:rPr>
          <w:b/>
          <w:color w:val="415878"/>
        </w:rPr>
        <w:t xml:space="preserve">How to build it: </w:t>
      </w:r>
      <w:r>
        <w:t>Use existing app shell, routing, registries, dashboard components, profile/settings repositories, and responsive layout primitives. Add only the missing surface or state. Avoid creating a second navigation system or a parallel Athena/Carnos route model.</w:t>
      </w:r>
    </w:p>
    <w:p>
      <w:pPr>
        <w:pStyle w:val="ItemBody"/>
      </w:pPr>
      <w:r>
        <w:rPr>
          <w:b/>
          <w:color w:val="415878"/>
        </w:rPr>
        <w:t xml:space="preserve">Data/storage touched: </w:t>
      </w:r>
      <w:r>
        <w:t>App shell, route registry, settings, Supabase profile/settings where applicable, local UI preferences only</w:t>
      </w:r>
    </w:p>
    <w:p>
      <w:pPr>
        <w:pStyle w:val="ItemBody"/>
      </w:pPr>
      <w:r>
        <w:rPr>
          <w:b/>
          <w:color w:val="415878"/>
        </w:rPr>
        <w:t xml:space="preserve">Connected phases: </w:t>
      </w:r>
      <w:r>
        <w:t>Phases 0, 1, 4, 5, 8,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create duplicate navigation or fake starter records. Do not hide missing pages behind polished labels.</w:t>
      </w:r>
    </w:p>
    <w:p>
      <w:pPr>
        <w:pStyle w:val="Heading3"/>
        <w:keepNext/>
      </w:pPr>
      <w:r>
        <w:t>14. Daily ritual flow</w:t>
      </w:r>
    </w:p>
    <w:p>
      <w:pPr>
        <w:pStyle w:val="ItemBody"/>
      </w:pPr>
      <w:r>
        <w:rPr>
          <w:b/>
          <w:color w:val="415878"/>
        </w:rPr>
        <w:t xml:space="preserve">What it does: </w:t>
      </w:r>
      <w:r>
        <w:t>Creates the morning/day/evening operating loop: top priorities, one proof action, quick logs, reflection, carryover, and Athena guidance from real data.</w:t>
      </w:r>
    </w:p>
    <w:p>
      <w:pPr>
        <w:pStyle w:val="ItemBody"/>
      </w:pPr>
      <w:r>
        <w:rPr>
          <w:b/>
          <w:color w:val="415878"/>
        </w:rPr>
        <w:t xml:space="preserve">How to build it: </w:t>
      </w:r>
      <w:r>
        <w:t>Use existing app shell, routing, registries, dashboard components, profile/settings repositories, and responsive layout primitives. Add only the missing surface or state. Avoid creating a second navigation system or a parallel Athena/Carnos route model.</w:t>
      </w:r>
    </w:p>
    <w:p>
      <w:pPr>
        <w:pStyle w:val="ItemBody"/>
      </w:pPr>
      <w:r>
        <w:rPr>
          <w:b/>
          <w:color w:val="415878"/>
        </w:rPr>
        <w:t xml:space="preserve">Data/storage touched: </w:t>
      </w:r>
      <w:r>
        <w:t>App shell, route registry, settings, Supabase profile/settings where applicable, local UI preferences only</w:t>
      </w:r>
    </w:p>
    <w:p>
      <w:pPr>
        <w:pStyle w:val="ItemBody"/>
      </w:pPr>
      <w:r>
        <w:rPr>
          <w:b/>
          <w:color w:val="415878"/>
        </w:rPr>
        <w:t xml:space="preserve">Connected phases: </w:t>
      </w:r>
      <w:r>
        <w:t>Phases 0, 1, 4, 5, 8,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create duplicate navigation or fake starter records. Do not hide missing pages behind polished labels.</w:t>
      </w:r>
    </w:p>
    <w:p>
      <w:pPr>
        <w:pStyle w:val="Heading3"/>
        <w:keepNext/>
      </w:pPr>
      <w:r>
        <w:t>15. Weekly review flow</w:t>
      </w:r>
    </w:p>
    <w:p>
      <w:pPr>
        <w:pStyle w:val="ItemBody"/>
      </w:pPr>
      <w:r>
        <w:rPr>
          <w:b/>
          <w:color w:val="415878"/>
        </w:rPr>
        <w:t xml:space="preserve">What it does: </w:t>
      </w:r>
      <w:r>
        <w:t>Creates the weekly review loop across goals, proof, tasks, career, learning, research, health, custom trackers, and next-week focus.</w:t>
      </w:r>
    </w:p>
    <w:p>
      <w:pPr>
        <w:pStyle w:val="ItemBody"/>
      </w:pPr>
      <w:r>
        <w:rPr>
          <w:b/>
          <w:color w:val="415878"/>
        </w:rPr>
        <w:t xml:space="preserve">How to build it: </w:t>
      </w:r>
      <w:r>
        <w:t>Use existing app shell, routing, registries, dashboard components, profile/settings repositories, and responsive layout primitives. Add only the missing surface or state. Avoid creating a second navigation system or a parallel Athena/Carnos route model.</w:t>
      </w:r>
    </w:p>
    <w:p>
      <w:pPr>
        <w:pStyle w:val="ItemBody"/>
      </w:pPr>
      <w:r>
        <w:rPr>
          <w:b/>
          <w:color w:val="415878"/>
        </w:rPr>
        <w:t xml:space="preserve">Data/storage touched: </w:t>
      </w:r>
      <w:r>
        <w:t>App shell, route registry, settings, Supabase profile/settings where applicable, local UI preferences only</w:t>
      </w:r>
    </w:p>
    <w:p>
      <w:pPr>
        <w:pStyle w:val="ItemBody"/>
      </w:pPr>
      <w:r>
        <w:rPr>
          <w:b/>
          <w:color w:val="415878"/>
        </w:rPr>
        <w:t xml:space="preserve">Connected phases: </w:t>
      </w:r>
      <w:r>
        <w:t>Phases 0, 1, 4, 5, 8,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create duplicate navigation or fake starter records. Do not hide missing pages behind polished labels.</w:t>
      </w:r>
    </w:p>
    <w:p>
      <w:pPr>
        <w:pStyle w:val="Heading2"/>
        <w:keepNext/>
      </w:pPr>
      <w:r>
        <w:t>Athena / companion features</w:t>
      </w:r>
    </w:p>
    <w:p>
      <w:pPr>
        <w:pStyle w:val="BodyText"/>
      </w:pPr>
      <w:r>
        <w:t>Items 16-30. Intent: Makes Athena the visible companion layer while preserving Carnos internals only where compatibility requires it. Connected phases: Phases 8, 9, 16, 17, 20, 21. Storage/data boundary: Chat sessions/messages, approved memory, settings, audit where relevant; no raw provider secrets in client.</w:t>
      </w:r>
    </w:p>
    <w:p>
      <w:pPr>
        <w:pStyle w:val="Heading3"/>
        <w:keepNext/>
      </w:pPr>
      <w:r>
        <w:t>16. Real Athena chat UI</w:t>
      </w:r>
    </w:p>
    <w:p>
      <w:pPr>
        <w:pStyle w:val="ItemBody"/>
      </w:pPr>
      <w:r>
        <w:rPr>
          <w:b/>
          <w:color w:val="415878"/>
        </w:rPr>
        <w:t xml:space="preserve">What it does: </w:t>
      </w:r>
      <w:r>
        <w:t>Implements Real Athena chat UI as part of Athena, the visible companion. It must feel warm and useful while clearly showing provider status, privacy boundaries, context used, and never writing data without review.</w:t>
      </w:r>
    </w:p>
    <w:p>
      <w:pPr>
        <w:pStyle w:val="ItemBody"/>
      </w:pPr>
      <w:r>
        <w:rPr>
          <w:b/>
          <w:color w:val="415878"/>
        </w:rPr>
        <w:t xml:space="preserve">How to build it: </w:t>
      </w:r>
      <w:r>
        <w:t>Use the existing chat/session foundation where possible. Add UI panels for session history, provider status, privacy status, context transparency, memory visibility, suggested actions, and save cards. Keep visible copy as Athena; keep Carnos only where route/table/component stability requires it.</w:t>
      </w:r>
    </w:p>
    <w:p>
      <w:pPr>
        <w:pStyle w:val="ItemBody"/>
      </w:pPr>
      <w:r>
        <w:rPr>
          <w:b/>
          <w:color w:val="415878"/>
        </w:rPr>
        <w:t xml:space="preserve">Data/storage touched: </w:t>
      </w:r>
      <w:r>
        <w:t>Chat sessions/messages, approved memory, settings, audit where relevant; no raw provider secrets in client</w:t>
      </w:r>
    </w:p>
    <w:p>
      <w:pPr>
        <w:pStyle w:val="ItemBody"/>
      </w:pPr>
      <w:r>
        <w:rPr>
          <w:b/>
          <w:color w:val="415878"/>
        </w:rPr>
        <w:t xml:space="preserve">Connected phases: </w:t>
      </w:r>
      <w:r>
        <w:t>Phases 8, 9, 16, 17,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create a second assistant stack if Carnos internals already exist. Do not let Athena claim human status, secret memory, or autonomous authority.</w:t>
      </w:r>
    </w:p>
    <w:p>
      <w:pPr>
        <w:pStyle w:val="Heading3"/>
        <w:keepNext/>
      </w:pPr>
      <w:r>
        <w:t>17. Athena chat sessions</w:t>
      </w:r>
    </w:p>
    <w:p>
      <w:pPr>
        <w:pStyle w:val="ItemBody"/>
      </w:pPr>
      <w:r>
        <w:rPr>
          <w:b/>
          <w:color w:val="415878"/>
        </w:rPr>
        <w:t xml:space="preserve">What it does: </w:t>
      </w:r>
      <w:r>
        <w:t>Implements Athena chat sessions as part of Athena, the visible companion. It must feel warm and useful while clearly showing provider status, privacy boundaries, context used, and never writing data without review.</w:t>
      </w:r>
    </w:p>
    <w:p>
      <w:pPr>
        <w:pStyle w:val="ItemBody"/>
      </w:pPr>
      <w:r>
        <w:rPr>
          <w:b/>
          <w:color w:val="415878"/>
        </w:rPr>
        <w:t xml:space="preserve">How to build it: </w:t>
      </w:r>
      <w:r>
        <w:t>Use the existing chat/session foundation where possible. Add UI panels for session history, provider status, privacy status, context transparency, memory visibility, suggested actions, and save cards. Keep visible copy as Athena; keep Carnos only where route/table/component stability requires it.</w:t>
      </w:r>
    </w:p>
    <w:p>
      <w:pPr>
        <w:pStyle w:val="ItemBody"/>
      </w:pPr>
      <w:r>
        <w:rPr>
          <w:b/>
          <w:color w:val="415878"/>
        </w:rPr>
        <w:t xml:space="preserve">Data/storage touched: </w:t>
      </w:r>
      <w:r>
        <w:t>Chat sessions/messages, approved memory, settings, audit where relevant; no raw provider secrets in client</w:t>
      </w:r>
    </w:p>
    <w:p>
      <w:pPr>
        <w:pStyle w:val="ItemBody"/>
      </w:pPr>
      <w:r>
        <w:rPr>
          <w:b/>
          <w:color w:val="415878"/>
        </w:rPr>
        <w:t xml:space="preserve">Connected phases: </w:t>
      </w:r>
      <w:r>
        <w:t>Phases 8, 9, 16, 17,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create a second assistant stack if Carnos internals already exist. Do not let Athena claim human status, secret memory, or autonomous authority.</w:t>
      </w:r>
    </w:p>
    <w:p>
      <w:pPr>
        <w:pStyle w:val="Heading3"/>
        <w:keepNext/>
      </w:pPr>
      <w:r>
        <w:t>18. Athena message history</w:t>
      </w:r>
    </w:p>
    <w:p>
      <w:pPr>
        <w:pStyle w:val="ItemBody"/>
      </w:pPr>
      <w:r>
        <w:rPr>
          <w:b/>
          <w:color w:val="415878"/>
        </w:rPr>
        <w:t xml:space="preserve">What it does: </w:t>
      </w:r>
      <w:r>
        <w:t>Implements Athena message history as part of Athena, the visible companion. It must feel warm and useful while clearly showing provider status, privacy boundaries, context used, and never writing data without review.</w:t>
      </w:r>
    </w:p>
    <w:p>
      <w:pPr>
        <w:pStyle w:val="ItemBody"/>
      </w:pPr>
      <w:r>
        <w:rPr>
          <w:b/>
          <w:color w:val="415878"/>
        </w:rPr>
        <w:t xml:space="preserve">How to build it: </w:t>
      </w:r>
      <w:r>
        <w:t>Use the existing chat/session foundation where possible. Add UI panels for session history, provider status, privacy status, context transparency, memory visibility, suggested actions, and save cards. Keep visible copy as Athena; keep Carnos only where route/table/component stability requires it.</w:t>
      </w:r>
    </w:p>
    <w:p>
      <w:pPr>
        <w:pStyle w:val="ItemBody"/>
      </w:pPr>
      <w:r>
        <w:rPr>
          <w:b/>
          <w:color w:val="415878"/>
        </w:rPr>
        <w:t xml:space="preserve">Data/storage touched: </w:t>
      </w:r>
      <w:r>
        <w:t>Chat sessions/messages, approved memory, settings, audit where relevant; no raw provider secrets in client</w:t>
      </w:r>
    </w:p>
    <w:p>
      <w:pPr>
        <w:pStyle w:val="ItemBody"/>
      </w:pPr>
      <w:r>
        <w:rPr>
          <w:b/>
          <w:color w:val="415878"/>
        </w:rPr>
        <w:t xml:space="preserve">Connected phases: </w:t>
      </w:r>
      <w:r>
        <w:t>Phases 8, 9, 16, 17,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create a second assistant stack if Carnos internals already exist. Do not let Athena claim human status, secret memory, or autonomous authority.</w:t>
      </w:r>
    </w:p>
    <w:p>
      <w:pPr>
        <w:pStyle w:val="Heading3"/>
        <w:keepNext/>
      </w:pPr>
      <w:r>
        <w:t>19. Athena message persistence in Supabase</w:t>
      </w:r>
    </w:p>
    <w:p>
      <w:pPr>
        <w:pStyle w:val="ItemBody"/>
      </w:pPr>
      <w:r>
        <w:rPr>
          <w:b/>
          <w:color w:val="415878"/>
        </w:rPr>
        <w:t xml:space="preserve">What it does: </w:t>
      </w:r>
      <w:r>
        <w:t>Implements Athena message persistence in Supabase as part of Athena, the visible companion. It must feel warm and useful while clearly showing provider status, privacy boundaries, context used, and never writing data without review.</w:t>
      </w:r>
    </w:p>
    <w:p>
      <w:pPr>
        <w:pStyle w:val="ItemBody"/>
      </w:pPr>
      <w:r>
        <w:rPr>
          <w:b/>
          <w:color w:val="415878"/>
        </w:rPr>
        <w:t xml:space="preserve">How to build it: </w:t>
      </w:r>
      <w:r>
        <w:t>Use the existing chat/session foundation where possible. Add UI panels for session history, provider status, privacy status, context transparency, memory visibility, suggested actions, and save cards. Keep visible copy as Athena; keep Carnos only where route/table/component stability requires it.</w:t>
      </w:r>
    </w:p>
    <w:p>
      <w:pPr>
        <w:pStyle w:val="ItemBody"/>
      </w:pPr>
      <w:r>
        <w:rPr>
          <w:b/>
          <w:color w:val="415878"/>
        </w:rPr>
        <w:t xml:space="preserve">Data/storage touched: </w:t>
      </w:r>
      <w:r>
        <w:t>Chat sessions/messages, approved memory, settings, audit where relevant; no raw provider secrets in client</w:t>
      </w:r>
    </w:p>
    <w:p>
      <w:pPr>
        <w:pStyle w:val="ItemBody"/>
      </w:pPr>
      <w:r>
        <w:rPr>
          <w:b/>
          <w:color w:val="415878"/>
        </w:rPr>
        <w:t xml:space="preserve">Connected phases: </w:t>
      </w:r>
      <w:r>
        <w:t>Phases 8, 9, 16, 17,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create a second assistant stack if Carnos internals already exist. Do not let Athena claim human status, secret memory, or autonomous authority.</w:t>
      </w:r>
    </w:p>
    <w:p>
      <w:pPr>
        <w:pStyle w:val="Heading3"/>
        <w:keepNext/>
      </w:pPr>
      <w:r>
        <w:t>20. Athena provider status display</w:t>
      </w:r>
    </w:p>
    <w:p>
      <w:pPr>
        <w:pStyle w:val="ItemBody"/>
      </w:pPr>
      <w:r>
        <w:rPr>
          <w:b/>
          <w:color w:val="415878"/>
        </w:rPr>
        <w:t xml:space="preserve">What it does: </w:t>
      </w:r>
      <w:r>
        <w:t>Implements Athena provider status display as part of Athena, the visible companion. It must feel warm and useful while clearly showing provider status, privacy boundaries, context used, and never writing data without review.</w:t>
      </w:r>
    </w:p>
    <w:p>
      <w:pPr>
        <w:pStyle w:val="ItemBody"/>
      </w:pPr>
      <w:r>
        <w:rPr>
          <w:b/>
          <w:color w:val="415878"/>
        </w:rPr>
        <w:t xml:space="preserve">How to build it: </w:t>
      </w:r>
      <w:r>
        <w:t>Use the existing chat/session foundation where possible. Add UI panels for session history, provider status, privacy status, context transparency, memory visibility, suggested actions, and save cards. Keep visible copy as Athena; keep Carnos only where route/table/component stability requires it.</w:t>
      </w:r>
    </w:p>
    <w:p>
      <w:pPr>
        <w:pStyle w:val="ItemBody"/>
      </w:pPr>
      <w:r>
        <w:rPr>
          <w:b/>
          <w:color w:val="415878"/>
        </w:rPr>
        <w:t xml:space="preserve">Data/storage touched: </w:t>
      </w:r>
      <w:r>
        <w:t>Chat sessions/messages, approved memory, settings, audit where relevant; no raw provider secrets in client</w:t>
      </w:r>
    </w:p>
    <w:p>
      <w:pPr>
        <w:pStyle w:val="ItemBody"/>
      </w:pPr>
      <w:r>
        <w:rPr>
          <w:b/>
          <w:color w:val="415878"/>
        </w:rPr>
        <w:t xml:space="preserve">Connected phases: </w:t>
      </w:r>
      <w:r>
        <w:t>Phases 8, 9, 16, 17,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create a second assistant stack if Carnos internals already exist. Do not let Athena claim human status, secret memory, or autonomous authority.</w:t>
      </w:r>
    </w:p>
    <w:p>
      <w:pPr>
        <w:pStyle w:val="Heading3"/>
        <w:keepNext/>
      </w:pPr>
      <w:r>
        <w:t>21. Athena privacy status display</w:t>
      </w:r>
    </w:p>
    <w:p>
      <w:pPr>
        <w:pStyle w:val="ItemBody"/>
      </w:pPr>
      <w:r>
        <w:rPr>
          <w:b/>
          <w:color w:val="415878"/>
        </w:rPr>
        <w:t xml:space="preserve">What it does: </w:t>
      </w:r>
      <w:r>
        <w:t>Implements Athena privacy status display as part of Athena, the visible companion. It must feel warm and useful while clearly showing provider status, privacy boundaries, context used, and never writing data without review.</w:t>
      </w:r>
    </w:p>
    <w:p>
      <w:pPr>
        <w:pStyle w:val="ItemBody"/>
      </w:pPr>
      <w:r>
        <w:rPr>
          <w:b/>
          <w:color w:val="415878"/>
        </w:rPr>
        <w:t xml:space="preserve">How to build it: </w:t>
      </w:r>
      <w:r>
        <w:t>Use the existing chat/session foundation where possible. Add UI panels for session history, provider status, privacy status, context transparency, memory visibility, suggested actions, and save cards. Keep visible copy as Athena; keep Carnos only where route/table/component stability requires it.</w:t>
      </w:r>
    </w:p>
    <w:p>
      <w:pPr>
        <w:pStyle w:val="ItemBody"/>
      </w:pPr>
      <w:r>
        <w:rPr>
          <w:b/>
          <w:color w:val="415878"/>
        </w:rPr>
        <w:t xml:space="preserve">Data/storage touched: </w:t>
      </w:r>
      <w:r>
        <w:t>Chat sessions/messages, approved memory, settings, audit where relevant; no raw provider secrets in client</w:t>
      </w:r>
    </w:p>
    <w:p>
      <w:pPr>
        <w:pStyle w:val="ItemBody"/>
      </w:pPr>
      <w:r>
        <w:rPr>
          <w:b/>
          <w:color w:val="415878"/>
        </w:rPr>
        <w:t xml:space="preserve">Connected phases: </w:t>
      </w:r>
      <w:r>
        <w:t>Phases 8, 9, 16, 17,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create a second assistant stack if Carnos internals already exist. Do not let Athena claim human status, secret memory, or autonomous authority.</w:t>
      </w:r>
    </w:p>
    <w:p>
      <w:pPr>
        <w:pStyle w:val="Heading3"/>
        <w:keepNext/>
      </w:pPr>
      <w:r>
        <w:t>22. Athena context transparency panel</w:t>
      </w:r>
    </w:p>
    <w:p>
      <w:pPr>
        <w:pStyle w:val="ItemBody"/>
      </w:pPr>
      <w:r>
        <w:rPr>
          <w:b/>
          <w:color w:val="415878"/>
        </w:rPr>
        <w:t xml:space="preserve">What it does: </w:t>
      </w:r>
      <w:r>
        <w:t>Implements Athena context transparency panel as part of Athena, the visible companion. It must feel warm and useful while clearly showing provider status, privacy boundaries, context used, and never writing data without review.</w:t>
      </w:r>
    </w:p>
    <w:p>
      <w:pPr>
        <w:pStyle w:val="ItemBody"/>
      </w:pPr>
      <w:r>
        <w:rPr>
          <w:b/>
          <w:color w:val="415878"/>
        </w:rPr>
        <w:t xml:space="preserve">How to build it: </w:t>
      </w:r>
      <w:r>
        <w:t>Use the existing chat/session foundation where possible. Add UI panels for session history, provider status, privacy status, context transparency, memory visibility, suggested actions, and save cards. Keep visible copy as Athena; keep Carnos only where route/table/component stability requires it.</w:t>
      </w:r>
    </w:p>
    <w:p>
      <w:pPr>
        <w:pStyle w:val="ItemBody"/>
      </w:pPr>
      <w:r>
        <w:rPr>
          <w:b/>
          <w:color w:val="415878"/>
        </w:rPr>
        <w:t xml:space="preserve">Data/storage touched: </w:t>
      </w:r>
      <w:r>
        <w:t>Chat sessions/messages, approved memory, settings, audit where relevant; no raw provider secrets in client</w:t>
      </w:r>
    </w:p>
    <w:p>
      <w:pPr>
        <w:pStyle w:val="ItemBody"/>
      </w:pPr>
      <w:r>
        <w:rPr>
          <w:b/>
          <w:color w:val="415878"/>
        </w:rPr>
        <w:t xml:space="preserve">Connected phases: </w:t>
      </w:r>
      <w:r>
        <w:t>Phases 8, 9, 16, 17,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create a second assistant stack if Carnos internals already exist. Do not let Athena claim human status, secret memory, or autonomous authority.</w:t>
      </w:r>
    </w:p>
    <w:p>
      <w:pPr>
        <w:pStyle w:val="Heading3"/>
        <w:keepNext/>
      </w:pPr>
      <w:r>
        <w:t>23. Athena memory visibility panel</w:t>
      </w:r>
    </w:p>
    <w:p>
      <w:pPr>
        <w:pStyle w:val="ItemBody"/>
      </w:pPr>
      <w:r>
        <w:rPr>
          <w:b/>
          <w:color w:val="415878"/>
        </w:rPr>
        <w:t xml:space="preserve">What it does: </w:t>
      </w:r>
      <w:r>
        <w:t>Implements Athena memory visibility panel as part of Athena, the visible companion. It must feel warm and useful while clearly showing provider status, privacy boundaries, context used, and never writing data without review.</w:t>
      </w:r>
    </w:p>
    <w:p>
      <w:pPr>
        <w:pStyle w:val="ItemBody"/>
      </w:pPr>
      <w:r>
        <w:rPr>
          <w:b/>
          <w:color w:val="415878"/>
        </w:rPr>
        <w:t xml:space="preserve">How to build it: </w:t>
      </w:r>
      <w:r>
        <w:t>Use the existing chat/session foundation where possible. Add UI panels for session history, provider status, privacy status, context transparency, memory visibility, suggested actions, and save cards. Keep visible copy as Athena; keep Carnos only where route/table/component stability requires it.</w:t>
      </w:r>
    </w:p>
    <w:p>
      <w:pPr>
        <w:pStyle w:val="ItemBody"/>
      </w:pPr>
      <w:r>
        <w:rPr>
          <w:b/>
          <w:color w:val="415878"/>
        </w:rPr>
        <w:t xml:space="preserve">Data/storage touched: </w:t>
      </w:r>
      <w:r>
        <w:t>Chat sessions/messages, approved memory, settings, audit where relevant; no raw provider secrets in client</w:t>
      </w:r>
    </w:p>
    <w:p>
      <w:pPr>
        <w:pStyle w:val="ItemBody"/>
      </w:pPr>
      <w:r>
        <w:rPr>
          <w:b/>
          <w:color w:val="415878"/>
        </w:rPr>
        <w:t xml:space="preserve">Connected phases: </w:t>
      </w:r>
      <w:r>
        <w:t>Phases 8, 9, 16, 17,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create a second assistant stack if Carnos internals already exist. Do not let Athena claim human status, secret memory, or autonomous authority.</w:t>
      </w:r>
    </w:p>
    <w:p>
      <w:pPr>
        <w:pStyle w:val="Heading3"/>
        <w:keepNext/>
      </w:pPr>
      <w:r>
        <w:t>24. Athena suggested actions</w:t>
      </w:r>
    </w:p>
    <w:p>
      <w:pPr>
        <w:pStyle w:val="ItemBody"/>
      </w:pPr>
      <w:r>
        <w:rPr>
          <w:b/>
          <w:color w:val="415878"/>
        </w:rPr>
        <w:t xml:space="preserve">What it does: </w:t>
      </w:r>
      <w:r>
        <w:t>Implements Athena suggested actions as part of Athena, the visible companion. It must feel warm and useful while clearly showing provider status, privacy boundaries, context used, and never writing data without review.</w:t>
      </w:r>
    </w:p>
    <w:p>
      <w:pPr>
        <w:pStyle w:val="ItemBody"/>
      </w:pPr>
      <w:r>
        <w:rPr>
          <w:b/>
          <w:color w:val="415878"/>
        </w:rPr>
        <w:t xml:space="preserve">How to build it: </w:t>
      </w:r>
      <w:r>
        <w:t>Use the existing chat/session foundation where possible. Add UI panels for session history, provider status, privacy status, context transparency, memory visibility, suggested actions, and save cards. Keep visible copy as Athena; keep Carnos only where route/table/component stability requires it.</w:t>
      </w:r>
    </w:p>
    <w:p>
      <w:pPr>
        <w:pStyle w:val="ItemBody"/>
      </w:pPr>
      <w:r>
        <w:rPr>
          <w:b/>
          <w:color w:val="415878"/>
        </w:rPr>
        <w:t xml:space="preserve">Data/storage touched: </w:t>
      </w:r>
      <w:r>
        <w:t>Chat sessions/messages, approved memory, settings, audit where relevant; no raw provider secrets in client</w:t>
      </w:r>
    </w:p>
    <w:p>
      <w:pPr>
        <w:pStyle w:val="ItemBody"/>
      </w:pPr>
      <w:r>
        <w:rPr>
          <w:b/>
          <w:color w:val="415878"/>
        </w:rPr>
        <w:t xml:space="preserve">Connected phases: </w:t>
      </w:r>
      <w:r>
        <w:t>Phases 8, 9, 16, 17,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create a second assistant stack if Carnos internals already exist. Do not let Athena claim human status, secret memory, or autonomous authority.</w:t>
      </w:r>
    </w:p>
    <w:p>
      <w:pPr>
        <w:pStyle w:val="Heading3"/>
        <w:keepNext/>
      </w:pPr>
      <w:r>
        <w:t>25. Athena save/action cards</w:t>
      </w:r>
    </w:p>
    <w:p>
      <w:pPr>
        <w:pStyle w:val="ItemBody"/>
      </w:pPr>
      <w:r>
        <w:rPr>
          <w:b/>
          <w:color w:val="415878"/>
        </w:rPr>
        <w:t xml:space="preserve">What it does: </w:t>
      </w:r>
      <w:r>
        <w:t>Implements Athena save/action cards as part of Athena, the visible companion. It must feel warm and useful while clearly showing provider status, privacy boundaries, context used, and never writing data without review.</w:t>
      </w:r>
    </w:p>
    <w:p>
      <w:pPr>
        <w:pStyle w:val="ItemBody"/>
      </w:pPr>
      <w:r>
        <w:rPr>
          <w:b/>
          <w:color w:val="415878"/>
        </w:rPr>
        <w:t xml:space="preserve">How to build it: </w:t>
      </w:r>
      <w:r>
        <w:t>Use the existing chat/session foundation where possible. Add UI panels for session history, provider status, privacy status, context transparency, memory visibility, suggested actions, and save cards. Keep visible copy as Athena; keep Carnos only where route/table/component stability requires it.</w:t>
      </w:r>
    </w:p>
    <w:p>
      <w:pPr>
        <w:pStyle w:val="ItemBody"/>
      </w:pPr>
      <w:r>
        <w:rPr>
          <w:b/>
          <w:color w:val="415878"/>
        </w:rPr>
        <w:t xml:space="preserve">Data/storage touched: </w:t>
      </w:r>
      <w:r>
        <w:t>Chat sessions/messages, approved memory, settings, audit where relevant; no raw provider secrets in client</w:t>
      </w:r>
    </w:p>
    <w:p>
      <w:pPr>
        <w:pStyle w:val="ItemBody"/>
      </w:pPr>
      <w:r>
        <w:rPr>
          <w:b/>
          <w:color w:val="415878"/>
        </w:rPr>
        <w:t xml:space="preserve">Connected phases: </w:t>
      </w:r>
      <w:r>
        <w:t>Phases 8, 9, 16, 17,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create a second assistant stack if Carnos internals already exist. Do not let Athena claim human status, secret memory, or autonomous authority.</w:t>
      </w:r>
    </w:p>
    <w:p>
      <w:pPr>
        <w:pStyle w:val="Heading3"/>
        <w:keepNext/>
      </w:pPr>
      <w:r>
        <w:t>26. Athena session summary</w:t>
      </w:r>
    </w:p>
    <w:p>
      <w:pPr>
        <w:pStyle w:val="ItemBody"/>
      </w:pPr>
      <w:r>
        <w:rPr>
          <w:b/>
          <w:color w:val="415878"/>
        </w:rPr>
        <w:t xml:space="preserve">What it does: </w:t>
      </w:r>
      <w:r>
        <w:t>Implements Athena session summary as part of Athena, the visible companion. It must feel warm and useful while clearly showing provider status, privacy boundaries, context used, and never writing data without review.</w:t>
      </w:r>
    </w:p>
    <w:p>
      <w:pPr>
        <w:pStyle w:val="ItemBody"/>
      </w:pPr>
      <w:r>
        <w:rPr>
          <w:b/>
          <w:color w:val="415878"/>
        </w:rPr>
        <w:t xml:space="preserve">How to build it: </w:t>
      </w:r>
      <w:r>
        <w:t>Use the existing chat/session foundation where possible. Add UI panels for session history, provider status, privacy status, context transparency, memory visibility, suggested actions, and save cards. Keep visible copy as Athena; keep Carnos only where route/table/component stability requires it.</w:t>
      </w:r>
    </w:p>
    <w:p>
      <w:pPr>
        <w:pStyle w:val="ItemBody"/>
      </w:pPr>
      <w:r>
        <w:rPr>
          <w:b/>
          <w:color w:val="415878"/>
        </w:rPr>
        <w:t xml:space="preserve">Data/storage touched: </w:t>
      </w:r>
      <w:r>
        <w:t>Chat sessions/messages, approved memory, settings, audit where relevant; no raw provider secrets in client</w:t>
      </w:r>
    </w:p>
    <w:p>
      <w:pPr>
        <w:pStyle w:val="ItemBody"/>
      </w:pPr>
      <w:r>
        <w:rPr>
          <w:b/>
          <w:color w:val="415878"/>
        </w:rPr>
        <w:t xml:space="preserve">Connected phases: </w:t>
      </w:r>
      <w:r>
        <w:t>Phases 8, 9, 16, 17,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create a second assistant stack if Carnos internals already exist. Do not let Athena claim human status, secret memory, or autonomous authority.</w:t>
      </w:r>
    </w:p>
    <w:p>
      <w:pPr>
        <w:pStyle w:val="Heading3"/>
        <w:keepNext/>
      </w:pPr>
      <w:r>
        <w:t>27. Athena delete/export session controls where safe</w:t>
      </w:r>
    </w:p>
    <w:p>
      <w:pPr>
        <w:pStyle w:val="ItemBody"/>
      </w:pPr>
      <w:r>
        <w:rPr>
          <w:b/>
          <w:color w:val="415878"/>
        </w:rPr>
        <w:t xml:space="preserve">What it does: </w:t>
      </w:r>
      <w:r>
        <w:t>Implements Athena delete/export session controls where safe as part of Athena, the visible companion. It must feel warm and useful while clearly showing provider status, privacy boundaries, context used, and never writing data without review.</w:t>
      </w:r>
    </w:p>
    <w:p>
      <w:pPr>
        <w:pStyle w:val="ItemBody"/>
      </w:pPr>
      <w:r>
        <w:rPr>
          <w:b/>
          <w:color w:val="415878"/>
        </w:rPr>
        <w:t xml:space="preserve">How to build it: </w:t>
      </w:r>
      <w:r>
        <w:t>Use the existing chat/session foundation where possible. Add UI panels for session history, provider status, privacy status, context transparency, memory visibility, suggested actions, and save cards. Keep visible copy as Athena; keep Carnos only where route/table/component stability requires it.</w:t>
      </w:r>
    </w:p>
    <w:p>
      <w:pPr>
        <w:pStyle w:val="ItemBody"/>
      </w:pPr>
      <w:r>
        <w:rPr>
          <w:b/>
          <w:color w:val="415878"/>
        </w:rPr>
        <w:t xml:space="preserve">Data/storage touched: </w:t>
      </w:r>
      <w:r>
        <w:t>Chat sessions/messages, approved memory, settings, audit where relevant; no raw provider secrets in client</w:t>
      </w:r>
    </w:p>
    <w:p>
      <w:pPr>
        <w:pStyle w:val="ItemBody"/>
      </w:pPr>
      <w:r>
        <w:rPr>
          <w:b/>
          <w:color w:val="415878"/>
        </w:rPr>
        <w:t xml:space="preserve">Connected phases: </w:t>
      </w:r>
      <w:r>
        <w:t>Phases 8, 9, 16, 17,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create a second assistant stack if Carnos internals already exist. Do not let Athena claim human status, secret memory, or autonomous authority.</w:t>
      </w:r>
    </w:p>
    <w:p>
      <w:pPr>
        <w:pStyle w:val="Heading3"/>
        <w:keepNext/>
      </w:pPr>
      <w:r>
        <w:t>28. Auto Companion Mode / intent detection</w:t>
      </w:r>
    </w:p>
    <w:p>
      <w:pPr>
        <w:pStyle w:val="ItemBody"/>
      </w:pPr>
      <w:r>
        <w:rPr>
          <w:b/>
          <w:color w:val="415878"/>
        </w:rPr>
        <w:t xml:space="preserve">What it does: </w:t>
      </w:r>
      <w:r>
        <w:t>Implements Auto Companion Mode / intent detection as part of Athena, the visible companion. It must feel warm and useful while clearly showing provider status, privacy boundaries, context used, and never writing data without review.</w:t>
      </w:r>
    </w:p>
    <w:p>
      <w:pPr>
        <w:pStyle w:val="ItemBody"/>
      </w:pPr>
      <w:r>
        <w:rPr>
          <w:b/>
          <w:color w:val="415878"/>
        </w:rPr>
        <w:t xml:space="preserve">How to build it: </w:t>
      </w:r>
      <w:r>
        <w:t>Use the existing chat/session foundation where possible. Add UI panels for session history, provider status, privacy status, context transparency, memory visibility, suggested actions, and save cards. Keep visible copy as Athena; keep Carnos only where route/table/component stability requires it.</w:t>
      </w:r>
    </w:p>
    <w:p>
      <w:pPr>
        <w:pStyle w:val="ItemBody"/>
      </w:pPr>
      <w:r>
        <w:rPr>
          <w:b/>
          <w:color w:val="415878"/>
        </w:rPr>
        <w:t xml:space="preserve">Data/storage touched: </w:t>
      </w:r>
      <w:r>
        <w:t>Chat sessions/messages, approved memory, settings, audit where relevant; no raw provider secrets in client</w:t>
      </w:r>
    </w:p>
    <w:p>
      <w:pPr>
        <w:pStyle w:val="ItemBody"/>
      </w:pPr>
      <w:r>
        <w:rPr>
          <w:b/>
          <w:color w:val="415878"/>
        </w:rPr>
        <w:t xml:space="preserve">Connected phases: </w:t>
      </w:r>
      <w:r>
        <w:t>Phases 8, 9, 16, 17,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create a second assistant stack if Carnos internals already exist. Do not let Athena claim human status, secret memory, or autonomous authority.</w:t>
      </w:r>
    </w:p>
    <w:p>
      <w:pPr>
        <w:pStyle w:val="Heading3"/>
        <w:keepNext/>
      </w:pPr>
      <w:r>
        <w:t>29. Page-aware Athena help</w:t>
      </w:r>
    </w:p>
    <w:p>
      <w:pPr>
        <w:pStyle w:val="ItemBody"/>
      </w:pPr>
      <w:r>
        <w:rPr>
          <w:b/>
          <w:color w:val="415878"/>
        </w:rPr>
        <w:t xml:space="preserve">What it does: </w:t>
      </w:r>
      <w:r>
        <w:t>Implements Page-aware Athena help as part of Athena, the visible companion. It must feel warm and useful while clearly showing provider status, privacy boundaries, context used, and never writing data without review.</w:t>
      </w:r>
    </w:p>
    <w:p>
      <w:pPr>
        <w:pStyle w:val="ItemBody"/>
      </w:pPr>
      <w:r>
        <w:rPr>
          <w:b/>
          <w:color w:val="415878"/>
        </w:rPr>
        <w:t xml:space="preserve">How to build it: </w:t>
      </w:r>
      <w:r>
        <w:t>Use the existing chat/session foundation where possible. Add UI panels for session history, provider status, privacy status, context transparency, memory visibility, suggested actions, and save cards. Keep visible copy as Athena; keep Carnos only where route/table/component stability requires it.</w:t>
      </w:r>
    </w:p>
    <w:p>
      <w:pPr>
        <w:pStyle w:val="ItemBody"/>
      </w:pPr>
      <w:r>
        <w:rPr>
          <w:b/>
          <w:color w:val="415878"/>
        </w:rPr>
        <w:t xml:space="preserve">Data/storage touched: </w:t>
      </w:r>
      <w:r>
        <w:t>Chat sessions/messages, approved memory, settings, audit where relevant; no raw provider secrets in client</w:t>
      </w:r>
    </w:p>
    <w:p>
      <w:pPr>
        <w:pStyle w:val="ItemBody"/>
      </w:pPr>
      <w:r>
        <w:rPr>
          <w:b/>
          <w:color w:val="415878"/>
        </w:rPr>
        <w:t xml:space="preserve">Connected phases: </w:t>
      </w:r>
      <w:r>
        <w:t>Phases 8, 9, 16, 17,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create a second assistant stack if Carnos internals already exist. Do not let Athena claim human status, secret memory, or autonomous authority.</w:t>
      </w:r>
    </w:p>
    <w:p>
      <w:pPr>
        <w:pStyle w:val="Heading3"/>
        <w:keepNext/>
      </w:pPr>
      <w:r>
        <w:t>30. Athena settings: warmth, directness, response length, style</w:t>
      </w:r>
    </w:p>
    <w:p>
      <w:pPr>
        <w:pStyle w:val="ItemBody"/>
      </w:pPr>
      <w:r>
        <w:rPr>
          <w:b/>
          <w:color w:val="415878"/>
        </w:rPr>
        <w:t xml:space="preserve">What it does: </w:t>
      </w:r>
      <w:r>
        <w:t>Implements Athena settings: warmth, directness, response length, style as part of Athena, the visible companion. It must feel warm and useful while clearly showing provider status, privacy boundaries, context used, and never writing data without review.</w:t>
      </w:r>
    </w:p>
    <w:p>
      <w:pPr>
        <w:pStyle w:val="ItemBody"/>
      </w:pPr>
      <w:r>
        <w:rPr>
          <w:b/>
          <w:color w:val="415878"/>
        </w:rPr>
        <w:t xml:space="preserve">How to build it: </w:t>
      </w:r>
      <w:r>
        <w:t>Use the existing chat/session foundation where possible. Add UI panels for session history, provider status, privacy status, context transparency, memory visibility, suggested actions, and save cards. Keep visible copy as Athena; keep Carnos only where route/table/component stability requires it.</w:t>
      </w:r>
    </w:p>
    <w:p>
      <w:pPr>
        <w:pStyle w:val="ItemBody"/>
      </w:pPr>
      <w:r>
        <w:rPr>
          <w:b/>
          <w:color w:val="415878"/>
        </w:rPr>
        <w:t xml:space="preserve">Data/storage touched: </w:t>
      </w:r>
      <w:r>
        <w:t>Chat sessions/messages, approved memory, settings, audit where relevant; no raw provider secrets in client</w:t>
      </w:r>
    </w:p>
    <w:p>
      <w:pPr>
        <w:pStyle w:val="ItemBody"/>
      </w:pPr>
      <w:r>
        <w:rPr>
          <w:b/>
          <w:color w:val="415878"/>
        </w:rPr>
        <w:t xml:space="preserve">Connected phases: </w:t>
      </w:r>
      <w:r>
        <w:t>Phases 8, 9, 16, 17,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create a second assistant stack if Carnos internals already exist. Do not let Athena claim human status, secret memory, or autonomous authority.</w:t>
      </w:r>
    </w:p>
    <w:p>
      <w:pPr>
        <w:pStyle w:val="Heading2"/>
        <w:keepNext/>
      </w:pPr>
      <w:r>
        <w:t>AI/provider features</w:t>
      </w:r>
    </w:p>
    <w:p>
      <w:pPr>
        <w:pStyle w:val="BodyText"/>
      </w:pPr>
      <w:r>
        <w:t>Items 31-40. Intent: Creates a safe server-side AI runtime boundary for chat, extraction, current-info, STT, and TTS without exposing keys or faking capability. Connected phases: Phases 8, 9, 16, 17, 20, 21. Storage/data boundary: Server-side provider config, environment variables, usage metadata, AI action records; never browser/local/backup secrets.</w:t>
      </w:r>
    </w:p>
    <w:p>
      <w:pPr>
        <w:pStyle w:val="Heading3"/>
        <w:keepNext/>
      </w:pPr>
      <w:r>
        <w:t>31. AI provider boundary</w:t>
      </w:r>
    </w:p>
    <w:p>
      <w:pPr>
        <w:pStyle w:val="ItemBody"/>
      </w:pPr>
      <w:r>
        <w:rPr>
          <w:b/>
          <w:color w:val="415878"/>
        </w:rPr>
        <w:t xml:space="preserve">What it does: </w:t>
      </w:r>
      <w:r>
        <w:t>Defines AI provider boundary inside the server-side provider architecture. It gives Athena real capability when configured and honest disabled/error states when not configured, without leaking keys.</w:t>
      </w:r>
    </w:p>
    <w:p>
      <w:pPr>
        <w:pStyle w:val="ItemBody"/>
      </w:pPr>
      <w:r>
        <w:rPr>
          <w:b/>
          <w:color w:val="415878"/>
        </w:rPr>
        <w:t xml:space="preserve">How to build it: </w:t>
      </w:r>
      <w:r>
        <w:t>Add provider abstraction on the server, environment-based configuration, typed request/response contracts, disabled/error states, cost/rate tracking if scoped, and structured output parsing. Never place provider keys in client code, exports, backups, screenshots, logs, or committed files.</w:t>
      </w:r>
    </w:p>
    <w:p>
      <w:pPr>
        <w:pStyle w:val="ItemBody"/>
      </w:pPr>
      <w:r>
        <w:rPr>
          <w:b/>
          <w:color w:val="415878"/>
        </w:rPr>
        <w:t xml:space="preserve">Data/storage touched: </w:t>
      </w:r>
      <w:r>
        <w:t>Server-side provider config, environment variables, usage metadata, AI action records; never browser/local/backup secrets</w:t>
      </w:r>
    </w:p>
    <w:p>
      <w:pPr>
        <w:pStyle w:val="ItemBody"/>
      </w:pPr>
      <w:r>
        <w:rPr>
          <w:b/>
          <w:color w:val="415878"/>
        </w:rPr>
        <w:t xml:space="preserve">Connected phases: </w:t>
      </w:r>
      <w:r>
        <w:t>Phases 8, 9, 16, 17,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Provider keys remain server-only and disabled/error states are visibly correct.</w:t>
      </w:r>
    </w:p>
    <w:p>
      <w:pPr>
        <w:pStyle w:val="ItemBody"/>
      </w:pPr>
      <w:r>
        <w:rPr>
          <w:b/>
          <w:color w:val="415878"/>
        </w:rPr>
        <w:t xml:space="preserve">Loopholes to avoid: </w:t>
      </w:r>
      <w:r>
        <w:t>Do not count a route, file, table, card, or placeholder as complete by itself. Do not expose keys to browser/local storage/backups. Do not fake AI output when provider is disabled.</w:t>
      </w:r>
    </w:p>
    <w:p>
      <w:pPr>
        <w:pStyle w:val="Heading3"/>
        <w:keepNext/>
      </w:pPr>
      <w:r>
        <w:t>32. OpenAI/equivalent server-side provider integration</w:t>
      </w:r>
    </w:p>
    <w:p>
      <w:pPr>
        <w:pStyle w:val="ItemBody"/>
      </w:pPr>
      <w:r>
        <w:rPr>
          <w:b/>
          <w:color w:val="415878"/>
        </w:rPr>
        <w:t xml:space="preserve">What it does: </w:t>
      </w:r>
      <w:r>
        <w:t>Defines OpenAI/equivalent server-side provider integration inside the server-side provider architecture. It gives Athena real capability when configured and honest disabled/error states when not configured, without leaking keys.</w:t>
      </w:r>
    </w:p>
    <w:p>
      <w:pPr>
        <w:pStyle w:val="ItemBody"/>
      </w:pPr>
      <w:r>
        <w:rPr>
          <w:b/>
          <w:color w:val="415878"/>
        </w:rPr>
        <w:t xml:space="preserve">How to build it: </w:t>
      </w:r>
      <w:r>
        <w:t>Add provider abstraction on the server, environment-based configuration, typed request/response contracts, disabled/error states, cost/rate tracking if scoped, and structured output parsing. Never place provider keys in client code, exports, backups, screenshots, logs, or committed files.</w:t>
      </w:r>
    </w:p>
    <w:p>
      <w:pPr>
        <w:pStyle w:val="ItemBody"/>
      </w:pPr>
      <w:r>
        <w:rPr>
          <w:b/>
          <w:color w:val="415878"/>
        </w:rPr>
        <w:t xml:space="preserve">Data/storage touched: </w:t>
      </w:r>
      <w:r>
        <w:t>Server-side provider config, environment variables, usage metadata, AI action records; never browser/local/backup secrets</w:t>
      </w:r>
    </w:p>
    <w:p>
      <w:pPr>
        <w:pStyle w:val="ItemBody"/>
      </w:pPr>
      <w:r>
        <w:rPr>
          <w:b/>
          <w:color w:val="415878"/>
        </w:rPr>
        <w:t xml:space="preserve">Connected phases: </w:t>
      </w:r>
      <w:r>
        <w:t>Phases 8, 9, 16, 17,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Provider keys remain server-only and disabled/error states are visibly correct.</w:t>
      </w:r>
    </w:p>
    <w:p>
      <w:pPr>
        <w:pStyle w:val="ItemBody"/>
      </w:pPr>
      <w:r>
        <w:rPr>
          <w:b/>
          <w:color w:val="415878"/>
        </w:rPr>
        <w:t xml:space="preserve">Loopholes to avoid: </w:t>
      </w:r>
      <w:r>
        <w:t>Do not count a route, file, table, card, or placeholder as complete by itself. Do not expose keys to browser/local storage/backups. Do not fake AI output when provider is disabled.</w:t>
      </w:r>
    </w:p>
    <w:p>
      <w:pPr>
        <w:pStyle w:val="Heading3"/>
        <w:keepNext/>
      </w:pPr>
      <w:r>
        <w:t>33. Server-only API key handling</w:t>
      </w:r>
    </w:p>
    <w:p>
      <w:pPr>
        <w:pStyle w:val="ItemBody"/>
      </w:pPr>
      <w:r>
        <w:rPr>
          <w:b/>
          <w:color w:val="415878"/>
        </w:rPr>
        <w:t xml:space="preserve">What it does: </w:t>
      </w:r>
      <w:r>
        <w:t>Defines Server-only API key handling inside the server-side provider architecture. It gives Athena real capability when configured and honest disabled/error states when not configured, without leaking keys.</w:t>
      </w:r>
    </w:p>
    <w:p>
      <w:pPr>
        <w:pStyle w:val="ItemBody"/>
      </w:pPr>
      <w:r>
        <w:rPr>
          <w:b/>
          <w:color w:val="415878"/>
        </w:rPr>
        <w:t xml:space="preserve">How to build it: </w:t>
      </w:r>
      <w:r>
        <w:t>Add provider abstraction on the server, environment-based configuration, typed request/response contracts, disabled/error states, cost/rate tracking if scoped, and structured output parsing. Never place provider keys in client code, exports, backups, screenshots, logs, or committed files.</w:t>
      </w:r>
    </w:p>
    <w:p>
      <w:pPr>
        <w:pStyle w:val="ItemBody"/>
      </w:pPr>
      <w:r>
        <w:rPr>
          <w:b/>
          <w:color w:val="415878"/>
        </w:rPr>
        <w:t xml:space="preserve">Data/storage touched: </w:t>
      </w:r>
      <w:r>
        <w:t>Server-side provider config, environment variables, usage metadata, AI action records; never browser/local/backup secrets</w:t>
      </w:r>
    </w:p>
    <w:p>
      <w:pPr>
        <w:pStyle w:val="ItemBody"/>
      </w:pPr>
      <w:r>
        <w:rPr>
          <w:b/>
          <w:color w:val="415878"/>
        </w:rPr>
        <w:t xml:space="preserve">Connected phases: </w:t>
      </w:r>
      <w:r>
        <w:t>Phases 8, 9, 16, 17,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Provider keys remain server-only and disabled/error states are visibly correct.</w:t>
      </w:r>
    </w:p>
    <w:p>
      <w:pPr>
        <w:pStyle w:val="ItemBody"/>
      </w:pPr>
      <w:r>
        <w:rPr>
          <w:b/>
          <w:color w:val="415878"/>
        </w:rPr>
        <w:t xml:space="preserve">Loopholes to avoid: </w:t>
      </w:r>
      <w:r>
        <w:t>Do not count a route, file, table, card, or placeholder as complete by itself. Do not expose keys to browser/local storage/backups. Do not fake AI output when provider is disabled.</w:t>
      </w:r>
    </w:p>
    <w:p>
      <w:pPr>
        <w:pStyle w:val="Heading3"/>
        <w:keepNext/>
      </w:pPr>
      <w:r>
        <w:t>34. Provider-disabled state when key is missing</w:t>
      </w:r>
    </w:p>
    <w:p>
      <w:pPr>
        <w:pStyle w:val="ItemBody"/>
      </w:pPr>
      <w:r>
        <w:rPr>
          <w:b/>
          <w:color w:val="415878"/>
        </w:rPr>
        <w:t xml:space="preserve">What it does: </w:t>
      </w:r>
      <w:r>
        <w:t>Defines Provider-disabled state when key is missing inside the server-side provider architecture. It gives Athena real capability when configured and honest disabled/error states when not configured, without leaking keys.</w:t>
      </w:r>
    </w:p>
    <w:p>
      <w:pPr>
        <w:pStyle w:val="ItemBody"/>
      </w:pPr>
      <w:r>
        <w:rPr>
          <w:b/>
          <w:color w:val="415878"/>
        </w:rPr>
        <w:t xml:space="preserve">How to build it: </w:t>
      </w:r>
      <w:r>
        <w:t>Add provider abstraction on the server, environment-based configuration, typed request/response contracts, disabled/error states, cost/rate tracking if scoped, and structured output parsing. Never place provider keys in client code, exports, backups, screenshots, logs, or committed files.</w:t>
      </w:r>
    </w:p>
    <w:p>
      <w:pPr>
        <w:pStyle w:val="ItemBody"/>
      </w:pPr>
      <w:r>
        <w:rPr>
          <w:b/>
          <w:color w:val="415878"/>
        </w:rPr>
        <w:t xml:space="preserve">Data/storage touched: </w:t>
      </w:r>
      <w:r>
        <w:t>Server-side provider config, environment variables, usage metadata, AI action records; never browser/local/backup secrets</w:t>
      </w:r>
    </w:p>
    <w:p>
      <w:pPr>
        <w:pStyle w:val="ItemBody"/>
      </w:pPr>
      <w:r>
        <w:rPr>
          <w:b/>
          <w:color w:val="415878"/>
        </w:rPr>
        <w:t xml:space="preserve">Connected phases: </w:t>
      </w:r>
      <w:r>
        <w:t>Phases 8, 9, 16, 17,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Provider keys remain server-only and disabled/error states are visibly correct.</w:t>
      </w:r>
    </w:p>
    <w:p>
      <w:pPr>
        <w:pStyle w:val="ItemBody"/>
      </w:pPr>
      <w:r>
        <w:rPr>
          <w:b/>
          <w:color w:val="415878"/>
        </w:rPr>
        <w:t xml:space="preserve">Loopholes to avoid: </w:t>
      </w:r>
      <w:r>
        <w:t>Do not count a route, file, table, card, or placeholder as complete by itself. Do not expose keys to browser/local storage/backups. Do not fake AI output when provider is disabled.</w:t>
      </w:r>
    </w:p>
    <w:p>
      <w:pPr>
        <w:pStyle w:val="Heading3"/>
        <w:keepNext/>
      </w:pPr>
      <w:r>
        <w:t>35. Provider error state</w:t>
      </w:r>
    </w:p>
    <w:p>
      <w:pPr>
        <w:pStyle w:val="ItemBody"/>
      </w:pPr>
      <w:r>
        <w:rPr>
          <w:b/>
          <w:color w:val="415878"/>
        </w:rPr>
        <w:t xml:space="preserve">What it does: </w:t>
      </w:r>
      <w:r>
        <w:t>Defines Provider error state inside the server-side provider architecture. It gives Athena real capability when configured and honest disabled/error states when not configured, without leaking keys.</w:t>
      </w:r>
    </w:p>
    <w:p>
      <w:pPr>
        <w:pStyle w:val="ItemBody"/>
      </w:pPr>
      <w:r>
        <w:rPr>
          <w:b/>
          <w:color w:val="415878"/>
        </w:rPr>
        <w:t xml:space="preserve">How to build it: </w:t>
      </w:r>
      <w:r>
        <w:t>Add provider abstraction on the server, environment-based configuration, typed request/response contracts, disabled/error states, cost/rate tracking if scoped, and structured output parsing. Never place provider keys in client code, exports, backups, screenshots, logs, or committed files.</w:t>
      </w:r>
    </w:p>
    <w:p>
      <w:pPr>
        <w:pStyle w:val="ItemBody"/>
      </w:pPr>
      <w:r>
        <w:rPr>
          <w:b/>
          <w:color w:val="415878"/>
        </w:rPr>
        <w:t xml:space="preserve">Data/storage touched: </w:t>
      </w:r>
      <w:r>
        <w:t>Server-side provider config, environment variables, usage metadata, AI action records; never browser/local/backup secrets</w:t>
      </w:r>
    </w:p>
    <w:p>
      <w:pPr>
        <w:pStyle w:val="ItemBody"/>
      </w:pPr>
      <w:r>
        <w:rPr>
          <w:b/>
          <w:color w:val="415878"/>
        </w:rPr>
        <w:t xml:space="preserve">Connected phases: </w:t>
      </w:r>
      <w:r>
        <w:t>Phases 8, 9, 16, 17,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Provider keys remain server-only and disabled/error states are visibly correct.</w:t>
      </w:r>
    </w:p>
    <w:p>
      <w:pPr>
        <w:pStyle w:val="ItemBody"/>
      </w:pPr>
      <w:r>
        <w:rPr>
          <w:b/>
          <w:color w:val="415878"/>
        </w:rPr>
        <w:t xml:space="preserve">Loopholes to avoid: </w:t>
      </w:r>
      <w:r>
        <w:t>Do not count a route, file, table, card, or placeholder as complete by itself. Do not expose keys to browser/local storage/backups. Do not fake AI output when provider is disabled.</w:t>
      </w:r>
    </w:p>
    <w:p>
      <w:pPr>
        <w:pStyle w:val="Heading3"/>
        <w:keepNext/>
      </w:pPr>
      <w:r>
        <w:t>36. Usage/rate/cost guard if scoped</w:t>
      </w:r>
    </w:p>
    <w:p>
      <w:pPr>
        <w:pStyle w:val="ItemBody"/>
      </w:pPr>
      <w:r>
        <w:rPr>
          <w:b/>
          <w:color w:val="415878"/>
        </w:rPr>
        <w:t xml:space="preserve">What it does: </w:t>
      </w:r>
      <w:r>
        <w:t>Defines Usage/rate/cost guard if scoped inside the server-side provider architecture. It gives Athena real capability when configured and honest disabled/error states when not configured, without leaking keys.</w:t>
      </w:r>
    </w:p>
    <w:p>
      <w:pPr>
        <w:pStyle w:val="ItemBody"/>
      </w:pPr>
      <w:r>
        <w:rPr>
          <w:b/>
          <w:color w:val="415878"/>
        </w:rPr>
        <w:t xml:space="preserve">How to build it: </w:t>
      </w:r>
      <w:r>
        <w:t>Add provider abstraction on the server, environment-based configuration, typed request/response contracts, disabled/error states, cost/rate tracking if scoped, and structured output parsing. Never place provider keys in client code, exports, backups, screenshots, logs, or committed files.</w:t>
      </w:r>
    </w:p>
    <w:p>
      <w:pPr>
        <w:pStyle w:val="ItemBody"/>
      </w:pPr>
      <w:r>
        <w:rPr>
          <w:b/>
          <w:color w:val="415878"/>
        </w:rPr>
        <w:t xml:space="preserve">Data/storage touched: </w:t>
      </w:r>
      <w:r>
        <w:t>Server-side provider config, environment variables, usage metadata, AI action records; never browser/local/backup secrets</w:t>
      </w:r>
    </w:p>
    <w:p>
      <w:pPr>
        <w:pStyle w:val="ItemBody"/>
      </w:pPr>
      <w:r>
        <w:rPr>
          <w:b/>
          <w:color w:val="415878"/>
        </w:rPr>
        <w:t xml:space="preserve">Connected phases: </w:t>
      </w:r>
      <w:r>
        <w:t>Phases 8, 9, 16, 17,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Provider keys remain server-only and disabled/error states are visibly correct.</w:t>
      </w:r>
    </w:p>
    <w:p>
      <w:pPr>
        <w:pStyle w:val="ItemBody"/>
      </w:pPr>
      <w:r>
        <w:rPr>
          <w:b/>
          <w:color w:val="415878"/>
        </w:rPr>
        <w:t xml:space="preserve">Loopholes to avoid: </w:t>
      </w:r>
      <w:r>
        <w:t>Do not count a route, file, table, card, or placeholder as complete by itself. Do not expose keys to browser/local storage/backups. Do not fake AI output when provider is disabled.</w:t>
      </w:r>
    </w:p>
    <w:p>
      <w:pPr>
        <w:pStyle w:val="Heading3"/>
        <w:keepNext/>
      </w:pPr>
      <w:r>
        <w:t>37. Structured output/extraction support</w:t>
      </w:r>
    </w:p>
    <w:p>
      <w:pPr>
        <w:pStyle w:val="ItemBody"/>
      </w:pPr>
      <w:r>
        <w:rPr>
          <w:b/>
          <w:color w:val="415878"/>
        </w:rPr>
        <w:t xml:space="preserve">What it does: </w:t>
      </w:r>
      <w:r>
        <w:t>Defines Structured output/extraction support inside the server-side provider architecture. It gives Athena real capability when configured and honest disabled/error states when not configured, without leaking keys.</w:t>
      </w:r>
    </w:p>
    <w:p>
      <w:pPr>
        <w:pStyle w:val="ItemBody"/>
      </w:pPr>
      <w:r>
        <w:rPr>
          <w:b/>
          <w:color w:val="415878"/>
        </w:rPr>
        <w:t xml:space="preserve">How to build it: </w:t>
      </w:r>
      <w:r>
        <w:t>Add provider abstraction on the server, environment-based configuration, typed request/response contracts, disabled/error states, cost/rate tracking if scoped, and structured output parsing. Never place provider keys in client code, exports, backups, screenshots, logs, or committed files.</w:t>
      </w:r>
    </w:p>
    <w:p>
      <w:pPr>
        <w:pStyle w:val="ItemBody"/>
      </w:pPr>
      <w:r>
        <w:rPr>
          <w:b/>
          <w:color w:val="415878"/>
        </w:rPr>
        <w:t xml:space="preserve">Data/storage touched: </w:t>
      </w:r>
      <w:r>
        <w:t>Server-side provider config, environment variables, usage metadata, AI action records; never browser/local/backup secrets</w:t>
      </w:r>
    </w:p>
    <w:p>
      <w:pPr>
        <w:pStyle w:val="ItemBody"/>
      </w:pPr>
      <w:r>
        <w:rPr>
          <w:b/>
          <w:color w:val="415878"/>
        </w:rPr>
        <w:t xml:space="preserve">Connected phases: </w:t>
      </w:r>
      <w:r>
        <w:t>Phases 8, 9, 16, 17,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Provider keys remain server-only and disabled/error states are visibly correct.</w:t>
      </w:r>
    </w:p>
    <w:p>
      <w:pPr>
        <w:pStyle w:val="ItemBody"/>
      </w:pPr>
      <w:r>
        <w:rPr>
          <w:b/>
          <w:color w:val="415878"/>
        </w:rPr>
        <w:t xml:space="preserve">Loopholes to avoid: </w:t>
      </w:r>
      <w:r>
        <w:t>Do not count a route, file, table, card, or placeholder as complete by itself. Do not expose keys to browser/local storage/backups. Do not fake AI output when provider is disabled.</w:t>
      </w:r>
    </w:p>
    <w:p>
      <w:pPr>
        <w:pStyle w:val="Heading3"/>
        <w:keepNext/>
      </w:pPr>
      <w:r>
        <w:t>38. Tool/action registry boundary</w:t>
      </w:r>
    </w:p>
    <w:p>
      <w:pPr>
        <w:pStyle w:val="ItemBody"/>
      </w:pPr>
      <w:r>
        <w:rPr>
          <w:b/>
          <w:color w:val="415878"/>
        </w:rPr>
        <w:t xml:space="preserve">What it does: </w:t>
      </w:r>
      <w:r>
        <w:t>Defines Tool/action registry boundary inside the server-side provider architecture. It gives Athena real capability when configured and honest disabled/error states when not configured, without leaking keys.</w:t>
      </w:r>
    </w:p>
    <w:p>
      <w:pPr>
        <w:pStyle w:val="ItemBody"/>
      </w:pPr>
      <w:r>
        <w:rPr>
          <w:b/>
          <w:color w:val="415878"/>
        </w:rPr>
        <w:t xml:space="preserve">How to build it: </w:t>
      </w:r>
      <w:r>
        <w:t>Add provider abstraction on the server, environment-based configuration, typed request/response contracts, disabled/error states, cost/rate tracking if scoped, and structured output parsing. Never place provider keys in client code, exports, backups, screenshots, logs, or committed files.</w:t>
      </w:r>
    </w:p>
    <w:p>
      <w:pPr>
        <w:pStyle w:val="ItemBody"/>
      </w:pPr>
      <w:r>
        <w:rPr>
          <w:b/>
          <w:color w:val="415878"/>
        </w:rPr>
        <w:t xml:space="preserve">Data/storage touched: </w:t>
      </w:r>
      <w:r>
        <w:t>Server-side provider config, environment variables, usage metadata, AI action records; never browser/local/backup secrets</w:t>
      </w:r>
    </w:p>
    <w:p>
      <w:pPr>
        <w:pStyle w:val="ItemBody"/>
      </w:pPr>
      <w:r>
        <w:rPr>
          <w:b/>
          <w:color w:val="415878"/>
        </w:rPr>
        <w:t xml:space="preserve">Connected phases: </w:t>
      </w:r>
      <w:r>
        <w:t>Phases 8, 9, 16, 17,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Provider keys remain server-only and disabled/error states are visibly correct.</w:t>
      </w:r>
    </w:p>
    <w:p>
      <w:pPr>
        <w:pStyle w:val="ItemBody"/>
      </w:pPr>
      <w:r>
        <w:rPr>
          <w:b/>
          <w:color w:val="415878"/>
        </w:rPr>
        <w:t xml:space="preserve">Loopholes to avoid: </w:t>
      </w:r>
      <w:r>
        <w:t>Do not count a route, file, table, card, or placeholder as complete by itself. Do not expose keys to browser/local storage/backups. Do not fake AI output when provider is disabled.</w:t>
      </w:r>
    </w:p>
    <w:p>
      <w:pPr>
        <w:pStyle w:val="Heading3"/>
        <w:keepNext/>
      </w:pPr>
      <w:r>
        <w:t>39. No fake AI responses</w:t>
      </w:r>
    </w:p>
    <w:p>
      <w:pPr>
        <w:pStyle w:val="ItemBody"/>
      </w:pPr>
      <w:r>
        <w:rPr>
          <w:b/>
          <w:color w:val="415878"/>
        </w:rPr>
        <w:t xml:space="preserve">What it does: </w:t>
      </w:r>
      <w:r>
        <w:t>Defines No fake AI responses inside the server-side provider architecture. It gives Athena real capability when configured and honest disabled/error states when not configured, without leaking keys.</w:t>
      </w:r>
    </w:p>
    <w:p>
      <w:pPr>
        <w:pStyle w:val="ItemBody"/>
      </w:pPr>
      <w:r>
        <w:rPr>
          <w:b/>
          <w:color w:val="415878"/>
        </w:rPr>
        <w:t xml:space="preserve">How to build it: </w:t>
      </w:r>
      <w:r>
        <w:t>Add provider abstraction on the server, environment-based configuration, typed request/response contracts, disabled/error states, cost/rate tracking if scoped, and structured output parsing. Never place provider keys in client code, exports, backups, screenshots, logs, or committed files.</w:t>
      </w:r>
    </w:p>
    <w:p>
      <w:pPr>
        <w:pStyle w:val="ItemBody"/>
      </w:pPr>
      <w:r>
        <w:rPr>
          <w:b/>
          <w:color w:val="415878"/>
        </w:rPr>
        <w:t xml:space="preserve">Data/storage touched: </w:t>
      </w:r>
      <w:r>
        <w:t>Server-side provider config, environment variables, usage metadata, AI action records; never browser/local/backup secrets</w:t>
      </w:r>
    </w:p>
    <w:p>
      <w:pPr>
        <w:pStyle w:val="ItemBody"/>
      </w:pPr>
      <w:r>
        <w:rPr>
          <w:b/>
          <w:color w:val="415878"/>
        </w:rPr>
        <w:t xml:space="preserve">Connected phases: </w:t>
      </w:r>
      <w:r>
        <w:t>Phases 8, 9, 16, 17,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Provider keys remain server-only and disabled/error states are visibly correct.</w:t>
      </w:r>
    </w:p>
    <w:p>
      <w:pPr>
        <w:pStyle w:val="ItemBody"/>
      </w:pPr>
      <w:r>
        <w:rPr>
          <w:b/>
          <w:color w:val="415878"/>
        </w:rPr>
        <w:t xml:space="preserve">Loopholes to avoid: </w:t>
      </w:r>
      <w:r>
        <w:t>Do not count a route, file, table, card, or placeholder as complete by itself. Do not expose keys to browser/local storage/backups. Do not fake AI output when provider is disabled.</w:t>
      </w:r>
    </w:p>
    <w:p>
      <w:pPr>
        <w:pStyle w:val="Heading3"/>
        <w:keepNext/>
      </w:pPr>
      <w:r>
        <w:t>40. No browser key exposure</w:t>
      </w:r>
    </w:p>
    <w:p>
      <w:pPr>
        <w:pStyle w:val="ItemBody"/>
      </w:pPr>
      <w:r>
        <w:rPr>
          <w:b/>
          <w:color w:val="415878"/>
        </w:rPr>
        <w:t xml:space="preserve">What it does: </w:t>
      </w:r>
      <w:r>
        <w:t>Defines No browser key exposure inside the server-side provider architecture. It gives Athena real capability when configured and honest disabled/error states when not configured, without leaking keys.</w:t>
      </w:r>
    </w:p>
    <w:p>
      <w:pPr>
        <w:pStyle w:val="ItemBody"/>
      </w:pPr>
      <w:r>
        <w:rPr>
          <w:b/>
          <w:color w:val="415878"/>
        </w:rPr>
        <w:t xml:space="preserve">How to build it: </w:t>
      </w:r>
      <w:r>
        <w:t>Add provider abstraction on the server, environment-based configuration, typed request/response contracts, disabled/error states, cost/rate tracking if scoped, and structured output parsing. Never place provider keys in client code, exports, backups, screenshots, logs, or committed files.</w:t>
      </w:r>
    </w:p>
    <w:p>
      <w:pPr>
        <w:pStyle w:val="ItemBody"/>
      </w:pPr>
      <w:r>
        <w:rPr>
          <w:b/>
          <w:color w:val="415878"/>
        </w:rPr>
        <w:t xml:space="preserve">Data/storage touched: </w:t>
      </w:r>
      <w:r>
        <w:t>Server-side provider config, environment variables, usage metadata, AI action records; never browser/local/backup secrets</w:t>
      </w:r>
    </w:p>
    <w:p>
      <w:pPr>
        <w:pStyle w:val="ItemBody"/>
      </w:pPr>
      <w:r>
        <w:rPr>
          <w:b/>
          <w:color w:val="415878"/>
        </w:rPr>
        <w:t xml:space="preserve">Connected phases: </w:t>
      </w:r>
      <w:r>
        <w:t>Phases 8, 9, 16, 17,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Provider keys remain server-only and disabled/error states are visibly correct.</w:t>
      </w:r>
    </w:p>
    <w:p>
      <w:pPr>
        <w:pStyle w:val="ItemBody"/>
      </w:pPr>
      <w:r>
        <w:rPr>
          <w:b/>
          <w:color w:val="415878"/>
        </w:rPr>
        <w:t xml:space="preserve">Loopholes to avoid: </w:t>
      </w:r>
      <w:r>
        <w:t>Do not count a route, file, table, card, or placeholder as complete by itself. Do not expose keys to browser/local storage/backups. Do not fake AI output when provider is disabled.</w:t>
      </w:r>
    </w:p>
    <w:p>
      <w:pPr>
        <w:pStyle w:val="Heading2"/>
        <w:keepNext/>
      </w:pPr>
      <w:r>
        <w:t>Voice / talk-back features</w:t>
      </w:r>
    </w:p>
    <w:p>
      <w:pPr>
        <w:pStyle w:val="BodyText"/>
      </w:pPr>
      <w:r>
        <w:t>Items 41-55. Intent: Adds explicit click-to-talk and talk-back states while preventing always-listening, hidden recording, or secret voice-derived writes. Connected phases: Phases 8, 16, 20, 21. Storage/data boundary: Voice transcripts as chat messages when confirmed; settings/preferences; no raw audio unless explicitly scoped and safe.</w:t>
      </w:r>
    </w:p>
    <w:p>
      <w:pPr>
        <w:pStyle w:val="Heading3"/>
        <w:keepNext/>
      </w:pPr>
      <w:r>
        <w:t>41. Click-to-talk voice input</w:t>
      </w:r>
    </w:p>
    <w:p>
      <w:pPr>
        <w:pStyle w:val="ItemBody"/>
      </w:pPr>
      <w:r>
        <w:rPr>
          <w:b/>
          <w:color w:val="415878"/>
        </w:rPr>
        <w:t xml:space="preserve">What it does: </w:t>
      </w:r>
      <w:r>
        <w:t>Implements Click-to-talk voice input for explicit click-to-talk voice and optional talk-back. It must never record secretly, never always-listen, and never create dashboard data from speech without review.</w:t>
      </w:r>
    </w:p>
    <w:p>
      <w:pPr>
        <w:pStyle w:val="ItemBody"/>
      </w:pPr>
      <w:r>
        <w:rPr>
          <w:b/>
          <w:color w:val="415878"/>
        </w:rPr>
        <w:t xml:space="preserve">How to build it: </w:t>
      </w:r>
      <w:r>
        <w:t>Build the UI states first: idle, requesting permission, recording, processing, transcribed, speaking, muted, stopped, provider-disabled, and provider-error. STT/TTS must use server-side provider boundaries; transcript review flows into normal chat and save-card logic.</w:t>
      </w:r>
    </w:p>
    <w:p>
      <w:pPr>
        <w:pStyle w:val="ItemBody"/>
      </w:pPr>
      <w:r>
        <w:rPr>
          <w:b/>
          <w:color w:val="415878"/>
        </w:rPr>
        <w:t xml:space="preserve">Data/storage touched: </w:t>
      </w:r>
      <w:r>
        <w:t>Voice transcripts as chat messages when confirmed; settings/preferences; no raw audio unless explicitly scoped and safe</w:t>
      </w:r>
    </w:p>
    <w:p>
      <w:pPr>
        <w:pStyle w:val="ItemBody"/>
      </w:pPr>
      <w:r>
        <w:rPr>
          <w:b/>
          <w:color w:val="415878"/>
        </w:rPr>
        <w:t xml:space="preserve">Connected phases: </w:t>
      </w:r>
      <w:r>
        <w:t>Phases 8, 16,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Permission denial, provider-disabled, recording, transcript, speaking, mute, and stop states are tested.</w:t>
      </w:r>
    </w:p>
    <w:p>
      <w:pPr>
        <w:pStyle w:val="ItemBody"/>
      </w:pPr>
      <w:r>
        <w:rPr>
          <w:b/>
          <w:color w:val="415878"/>
        </w:rPr>
        <w:t xml:space="preserve">Loopholes to avoid: </w:t>
      </w:r>
      <w:r>
        <w:t>Do not count a route, file, table, card, or placeholder as complete by itself. No always-listening. No hidden recording. No voice-triggered writes without confirmation.</w:t>
      </w:r>
    </w:p>
    <w:p>
      <w:pPr>
        <w:pStyle w:val="Heading3"/>
        <w:keepNext/>
      </w:pPr>
      <w:r>
        <w:t>42. Visible recording state</w:t>
      </w:r>
    </w:p>
    <w:p>
      <w:pPr>
        <w:pStyle w:val="ItemBody"/>
      </w:pPr>
      <w:r>
        <w:rPr>
          <w:b/>
          <w:color w:val="415878"/>
        </w:rPr>
        <w:t xml:space="preserve">What it does: </w:t>
      </w:r>
      <w:r>
        <w:t>Implements Visible recording state for explicit click-to-talk voice and optional talk-back. It must never record secretly, never always-listen, and never create dashboard data from speech without review.</w:t>
      </w:r>
    </w:p>
    <w:p>
      <w:pPr>
        <w:pStyle w:val="ItemBody"/>
      </w:pPr>
      <w:r>
        <w:rPr>
          <w:b/>
          <w:color w:val="415878"/>
        </w:rPr>
        <w:t xml:space="preserve">How to build it: </w:t>
      </w:r>
      <w:r>
        <w:t>Build the UI states first: idle, requesting permission, recording, processing, transcribed, speaking, muted, stopped, provider-disabled, and provider-error. STT/TTS must use server-side provider boundaries; transcript review flows into normal chat and save-card logic.</w:t>
      </w:r>
    </w:p>
    <w:p>
      <w:pPr>
        <w:pStyle w:val="ItemBody"/>
      </w:pPr>
      <w:r>
        <w:rPr>
          <w:b/>
          <w:color w:val="415878"/>
        </w:rPr>
        <w:t xml:space="preserve">Data/storage touched: </w:t>
      </w:r>
      <w:r>
        <w:t>Voice transcripts as chat messages when confirmed; settings/preferences; no raw audio unless explicitly scoped and safe</w:t>
      </w:r>
    </w:p>
    <w:p>
      <w:pPr>
        <w:pStyle w:val="ItemBody"/>
      </w:pPr>
      <w:r>
        <w:rPr>
          <w:b/>
          <w:color w:val="415878"/>
        </w:rPr>
        <w:t xml:space="preserve">Connected phases: </w:t>
      </w:r>
      <w:r>
        <w:t>Phases 8, 16,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Permission denial, provider-disabled, recording, transcript, speaking, mute, and stop states are tested.</w:t>
      </w:r>
    </w:p>
    <w:p>
      <w:pPr>
        <w:pStyle w:val="ItemBody"/>
      </w:pPr>
      <w:r>
        <w:rPr>
          <w:b/>
          <w:color w:val="415878"/>
        </w:rPr>
        <w:t xml:space="preserve">Loopholes to avoid: </w:t>
      </w:r>
      <w:r>
        <w:t>Do not count a route, file, table, card, or placeholder as complete by itself. No always-listening. No hidden recording. No voice-triggered writes without confirmation.</w:t>
      </w:r>
    </w:p>
    <w:p>
      <w:pPr>
        <w:pStyle w:val="Heading3"/>
        <w:keepNext/>
      </w:pPr>
      <w:r>
        <w:t>43. Stop recording control</w:t>
      </w:r>
    </w:p>
    <w:p>
      <w:pPr>
        <w:pStyle w:val="ItemBody"/>
      </w:pPr>
      <w:r>
        <w:rPr>
          <w:b/>
          <w:color w:val="415878"/>
        </w:rPr>
        <w:t xml:space="preserve">What it does: </w:t>
      </w:r>
      <w:r>
        <w:t>Implements Stop recording control for explicit click-to-talk voice and optional talk-back. It must never record secretly, never always-listen, and never create dashboard data from speech without review.</w:t>
      </w:r>
    </w:p>
    <w:p>
      <w:pPr>
        <w:pStyle w:val="ItemBody"/>
      </w:pPr>
      <w:r>
        <w:rPr>
          <w:b/>
          <w:color w:val="415878"/>
        </w:rPr>
        <w:t xml:space="preserve">How to build it: </w:t>
      </w:r>
      <w:r>
        <w:t>Build the UI states first: idle, requesting permission, recording, processing, transcribed, speaking, muted, stopped, provider-disabled, and provider-error. STT/TTS must use server-side provider boundaries; transcript review flows into normal chat and save-card logic.</w:t>
      </w:r>
    </w:p>
    <w:p>
      <w:pPr>
        <w:pStyle w:val="ItemBody"/>
      </w:pPr>
      <w:r>
        <w:rPr>
          <w:b/>
          <w:color w:val="415878"/>
        </w:rPr>
        <w:t xml:space="preserve">Data/storage touched: </w:t>
      </w:r>
      <w:r>
        <w:t>Voice transcripts as chat messages when confirmed; settings/preferences; no raw audio unless explicitly scoped and safe</w:t>
      </w:r>
    </w:p>
    <w:p>
      <w:pPr>
        <w:pStyle w:val="ItemBody"/>
      </w:pPr>
      <w:r>
        <w:rPr>
          <w:b/>
          <w:color w:val="415878"/>
        </w:rPr>
        <w:t xml:space="preserve">Connected phases: </w:t>
      </w:r>
      <w:r>
        <w:t>Phases 8, 16,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Permission denial, provider-disabled, recording, transcript, speaking, mute, and stop states are tested.</w:t>
      </w:r>
    </w:p>
    <w:p>
      <w:pPr>
        <w:pStyle w:val="ItemBody"/>
      </w:pPr>
      <w:r>
        <w:rPr>
          <w:b/>
          <w:color w:val="415878"/>
        </w:rPr>
        <w:t xml:space="preserve">Loopholes to avoid: </w:t>
      </w:r>
      <w:r>
        <w:t>Do not count a route, file, table, card, or placeholder as complete by itself. No always-listening. No hidden recording. No voice-triggered writes without confirmation.</w:t>
      </w:r>
    </w:p>
    <w:p>
      <w:pPr>
        <w:pStyle w:val="Heading3"/>
        <w:keepNext/>
      </w:pPr>
      <w:r>
        <w:t>44. Mic permission error state</w:t>
      </w:r>
    </w:p>
    <w:p>
      <w:pPr>
        <w:pStyle w:val="ItemBody"/>
      </w:pPr>
      <w:r>
        <w:rPr>
          <w:b/>
          <w:color w:val="415878"/>
        </w:rPr>
        <w:t xml:space="preserve">What it does: </w:t>
      </w:r>
      <w:r>
        <w:t>Implements Mic permission error state for explicit click-to-talk voice and optional talk-back. It must never record secretly, never always-listen, and never create dashboard data from speech without review.</w:t>
      </w:r>
    </w:p>
    <w:p>
      <w:pPr>
        <w:pStyle w:val="ItemBody"/>
      </w:pPr>
      <w:r>
        <w:rPr>
          <w:b/>
          <w:color w:val="415878"/>
        </w:rPr>
        <w:t xml:space="preserve">How to build it: </w:t>
      </w:r>
      <w:r>
        <w:t>Build the UI states first: idle, requesting permission, recording, processing, transcribed, speaking, muted, stopped, provider-disabled, and provider-error. STT/TTS must use server-side provider boundaries; transcript review flows into normal chat and save-card logic.</w:t>
      </w:r>
    </w:p>
    <w:p>
      <w:pPr>
        <w:pStyle w:val="ItemBody"/>
      </w:pPr>
      <w:r>
        <w:rPr>
          <w:b/>
          <w:color w:val="415878"/>
        </w:rPr>
        <w:t xml:space="preserve">Data/storage touched: </w:t>
      </w:r>
      <w:r>
        <w:t>Voice transcripts as chat messages when confirmed; settings/preferences; no raw audio unless explicitly scoped and safe</w:t>
      </w:r>
    </w:p>
    <w:p>
      <w:pPr>
        <w:pStyle w:val="ItemBody"/>
      </w:pPr>
      <w:r>
        <w:rPr>
          <w:b/>
          <w:color w:val="415878"/>
        </w:rPr>
        <w:t xml:space="preserve">Connected phases: </w:t>
      </w:r>
      <w:r>
        <w:t>Phases 8, 16,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Permission denial, provider-disabled, recording, transcript, speaking, mute, and stop states are tested.</w:t>
      </w:r>
    </w:p>
    <w:p>
      <w:pPr>
        <w:pStyle w:val="ItemBody"/>
      </w:pPr>
      <w:r>
        <w:rPr>
          <w:b/>
          <w:color w:val="415878"/>
        </w:rPr>
        <w:t xml:space="preserve">Loopholes to avoid: </w:t>
      </w:r>
      <w:r>
        <w:t>Do not count a route, file, table, card, or placeholder as complete by itself. No always-listening. No hidden recording. No voice-triggered writes without confirmation.</w:t>
      </w:r>
    </w:p>
    <w:p>
      <w:pPr>
        <w:pStyle w:val="Heading3"/>
        <w:keepNext/>
      </w:pPr>
      <w:r>
        <w:t>45. Speech-to-text provider boundary</w:t>
      </w:r>
    </w:p>
    <w:p>
      <w:pPr>
        <w:pStyle w:val="ItemBody"/>
      </w:pPr>
      <w:r>
        <w:rPr>
          <w:b/>
          <w:color w:val="415878"/>
        </w:rPr>
        <w:t xml:space="preserve">What it does: </w:t>
      </w:r>
      <w:r>
        <w:t>Implements Speech-to-text provider boundary for explicit click-to-talk voice and optional talk-back. It must never record secretly, never always-listen, and never create dashboard data from speech without review.</w:t>
      </w:r>
    </w:p>
    <w:p>
      <w:pPr>
        <w:pStyle w:val="ItemBody"/>
      </w:pPr>
      <w:r>
        <w:rPr>
          <w:b/>
          <w:color w:val="415878"/>
        </w:rPr>
        <w:t xml:space="preserve">How to build it: </w:t>
      </w:r>
      <w:r>
        <w:t>Build the UI states first: idle, requesting permission, recording, processing, transcribed, speaking, muted, stopped, provider-disabled, and provider-error. STT/TTS must use server-side provider boundaries; transcript review flows into normal chat and save-card logic.</w:t>
      </w:r>
    </w:p>
    <w:p>
      <w:pPr>
        <w:pStyle w:val="ItemBody"/>
      </w:pPr>
      <w:r>
        <w:rPr>
          <w:b/>
          <w:color w:val="415878"/>
        </w:rPr>
        <w:t xml:space="preserve">Data/storage touched: </w:t>
      </w:r>
      <w:r>
        <w:t>Voice transcripts as chat messages when confirmed; settings/preferences; no raw audio unless explicitly scoped and safe</w:t>
      </w:r>
    </w:p>
    <w:p>
      <w:pPr>
        <w:pStyle w:val="ItemBody"/>
      </w:pPr>
      <w:r>
        <w:rPr>
          <w:b/>
          <w:color w:val="415878"/>
        </w:rPr>
        <w:t xml:space="preserve">Connected phases: </w:t>
      </w:r>
      <w:r>
        <w:t>Phases 8, 16,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Permission denial, provider-disabled, recording, transcript, speaking, mute, and stop states are tested.</w:t>
      </w:r>
    </w:p>
    <w:p>
      <w:pPr>
        <w:pStyle w:val="ItemBody"/>
      </w:pPr>
      <w:r>
        <w:rPr>
          <w:b/>
          <w:color w:val="415878"/>
        </w:rPr>
        <w:t xml:space="preserve">Loopholes to avoid: </w:t>
      </w:r>
      <w:r>
        <w:t>Do not count a route, file, table, card, or placeholder as complete by itself. No always-listening. No hidden recording. No voice-triggered writes without confirmation.</w:t>
      </w:r>
    </w:p>
    <w:p>
      <w:pPr>
        <w:pStyle w:val="Heading3"/>
        <w:keepNext/>
      </w:pPr>
      <w:r>
        <w:t>46. Voice transcript saving/review</w:t>
      </w:r>
    </w:p>
    <w:p>
      <w:pPr>
        <w:pStyle w:val="ItemBody"/>
      </w:pPr>
      <w:r>
        <w:rPr>
          <w:b/>
          <w:color w:val="415878"/>
        </w:rPr>
        <w:t xml:space="preserve">What it does: </w:t>
      </w:r>
      <w:r>
        <w:t>Implements Voice transcript saving/review for explicit click-to-talk voice and optional talk-back. It must never record secretly, never always-listen, and never create dashboard data from speech without review.</w:t>
      </w:r>
    </w:p>
    <w:p>
      <w:pPr>
        <w:pStyle w:val="ItemBody"/>
      </w:pPr>
      <w:r>
        <w:rPr>
          <w:b/>
          <w:color w:val="415878"/>
        </w:rPr>
        <w:t xml:space="preserve">How to build it: </w:t>
      </w:r>
      <w:r>
        <w:t>Build the UI states first: idle, requesting permission, recording, processing, transcribed, speaking, muted, stopped, provider-disabled, and provider-error. STT/TTS must use server-side provider boundaries; transcript review flows into normal chat and save-card logic.</w:t>
      </w:r>
    </w:p>
    <w:p>
      <w:pPr>
        <w:pStyle w:val="ItemBody"/>
      </w:pPr>
      <w:r>
        <w:rPr>
          <w:b/>
          <w:color w:val="415878"/>
        </w:rPr>
        <w:t xml:space="preserve">Data/storage touched: </w:t>
      </w:r>
      <w:r>
        <w:t>Voice transcripts as chat messages when confirmed; settings/preferences; no raw audio unless explicitly scoped and safe</w:t>
      </w:r>
    </w:p>
    <w:p>
      <w:pPr>
        <w:pStyle w:val="ItemBody"/>
      </w:pPr>
      <w:r>
        <w:rPr>
          <w:b/>
          <w:color w:val="415878"/>
        </w:rPr>
        <w:t xml:space="preserve">Connected phases: </w:t>
      </w:r>
      <w:r>
        <w:t>Phases 8, 16,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Permission denial, provider-disabled, recording, transcript, speaking, mute, and stop states are tested.</w:t>
      </w:r>
    </w:p>
    <w:p>
      <w:pPr>
        <w:pStyle w:val="ItemBody"/>
      </w:pPr>
      <w:r>
        <w:rPr>
          <w:b/>
          <w:color w:val="415878"/>
        </w:rPr>
        <w:t xml:space="preserve">Loopholes to avoid: </w:t>
      </w:r>
      <w:r>
        <w:t>Do not count a route, file, table, card, or placeholder as complete by itself. No always-listening. No hidden recording. No voice-triggered writes without confirmation.</w:t>
      </w:r>
    </w:p>
    <w:p>
      <w:pPr>
        <w:pStyle w:val="Heading3"/>
        <w:keepNext/>
      </w:pPr>
      <w:r>
        <w:t>47. No hidden recording</w:t>
      </w:r>
    </w:p>
    <w:p>
      <w:pPr>
        <w:pStyle w:val="ItemBody"/>
      </w:pPr>
      <w:r>
        <w:rPr>
          <w:b/>
          <w:color w:val="415878"/>
        </w:rPr>
        <w:t xml:space="preserve">What it does: </w:t>
      </w:r>
      <w:r>
        <w:t>Implements No hidden recording for explicit click-to-talk voice and optional talk-back. It must never record secretly, never always-listen, and never create dashboard data from speech without review.</w:t>
      </w:r>
    </w:p>
    <w:p>
      <w:pPr>
        <w:pStyle w:val="ItemBody"/>
      </w:pPr>
      <w:r>
        <w:rPr>
          <w:b/>
          <w:color w:val="415878"/>
        </w:rPr>
        <w:t xml:space="preserve">How to build it: </w:t>
      </w:r>
      <w:r>
        <w:t>Build the UI states first: idle, requesting permission, recording, processing, transcribed, speaking, muted, stopped, provider-disabled, and provider-error. STT/TTS must use server-side provider boundaries; transcript review flows into normal chat and save-card logic.</w:t>
      </w:r>
    </w:p>
    <w:p>
      <w:pPr>
        <w:pStyle w:val="ItemBody"/>
      </w:pPr>
      <w:r>
        <w:rPr>
          <w:b/>
          <w:color w:val="415878"/>
        </w:rPr>
        <w:t xml:space="preserve">Data/storage touched: </w:t>
      </w:r>
      <w:r>
        <w:t>Voice transcripts as chat messages when confirmed; settings/preferences; no raw audio unless explicitly scoped and safe</w:t>
      </w:r>
    </w:p>
    <w:p>
      <w:pPr>
        <w:pStyle w:val="ItemBody"/>
      </w:pPr>
      <w:r>
        <w:rPr>
          <w:b/>
          <w:color w:val="415878"/>
        </w:rPr>
        <w:t xml:space="preserve">Connected phases: </w:t>
      </w:r>
      <w:r>
        <w:t>Phases 8, 16,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Permission denial, provider-disabled, recording, transcript, speaking, mute, and stop states are tested.</w:t>
      </w:r>
    </w:p>
    <w:p>
      <w:pPr>
        <w:pStyle w:val="ItemBody"/>
      </w:pPr>
      <w:r>
        <w:rPr>
          <w:b/>
          <w:color w:val="415878"/>
        </w:rPr>
        <w:t xml:space="preserve">Loopholes to avoid: </w:t>
      </w:r>
      <w:r>
        <w:t>Do not count a route, file, table, card, or placeholder as complete by itself. No always-listening. No hidden recording. No voice-triggered writes without confirmation.</w:t>
      </w:r>
    </w:p>
    <w:p>
      <w:pPr>
        <w:pStyle w:val="Heading3"/>
        <w:keepNext/>
      </w:pPr>
      <w:r>
        <w:t>48. No always-listening</w:t>
      </w:r>
    </w:p>
    <w:p>
      <w:pPr>
        <w:pStyle w:val="ItemBody"/>
      </w:pPr>
      <w:r>
        <w:rPr>
          <w:b/>
          <w:color w:val="415878"/>
        </w:rPr>
        <w:t xml:space="preserve">What it does: </w:t>
      </w:r>
      <w:r>
        <w:t>Implements No always-listening for explicit click-to-talk voice and optional talk-back. It must never record secretly, never always-listen, and never create dashboard data from speech without review.</w:t>
      </w:r>
    </w:p>
    <w:p>
      <w:pPr>
        <w:pStyle w:val="ItemBody"/>
      </w:pPr>
      <w:r>
        <w:rPr>
          <w:b/>
          <w:color w:val="415878"/>
        </w:rPr>
        <w:t xml:space="preserve">How to build it: </w:t>
      </w:r>
      <w:r>
        <w:t>Build the UI states first: idle, requesting permission, recording, processing, transcribed, speaking, muted, stopped, provider-disabled, and provider-error. STT/TTS must use server-side provider boundaries; transcript review flows into normal chat and save-card logic.</w:t>
      </w:r>
    </w:p>
    <w:p>
      <w:pPr>
        <w:pStyle w:val="ItemBody"/>
      </w:pPr>
      <w:r>
        <w:rPr>
          <w:b/>
          <w:color w:val="415878"/>
        </w:rPr>
        <w:t xml:space="preserve">Data/storage touched: </w:t>
      </w:r>
      <w:r>
        <w:t>Voice transcripts as chat messages when confirmed; settings/preferences; no raw audio unless explicitly scoped and safe</w:t>
      </w:r>
    </w:p>
    <w:p>
      <w:pPr>
        <w:pStyle w:val="ItemBody"/>
      </w:pPr>
      <w:r>
        <w:rPr>
          <w:b/>
          <w:color w:val="415878"/>
        </w:rPr>
        <w:t xml:space="preserve">Connected phases: </w:t>
      </w:r>
      <w:r>
        <w:t>Phases 8, 16,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Permission denial, provider-disabled, recording, transcript, speaking, mute, and stop states are tested.</w:t>
      </w:r>
    </w:p>
    <w:p>
      <w:pPr>
        <w:pStyle w:val="ItemBody"/>
      </w:pPr>
      <w:r>
        <w:rPr>
          <w:b/>
          <w:color w:val="415878"/>
        </w:rPr>
        <w:t xml:space="preserve">Loopholes to avoid: </w:t>
      </w:r>
      <w:r>
        <w:t>Do not count a route, file, table, card, or placeholder as complete by itself. No always-listening. No hidden recording. No voice-triggered writes without confirmation.</w:t>
      </w:r>
    </w:p>
    <w:p>
      <w:pPr>
        <w:pStyle w:val="Heading3"/>
        <w:keepNext/>
      </w:pPr>
      <w:r>
        <w:t>49. Talk-back / TTS provider boundary</w:t>
      </w:r>
    </w:p>
    <w:p>
      <w:pPr>
        <w:pStyle w:val="ItemBody"/>
      </w:pPr>
      <w:r>
        <w:rPr>
          <w:b/>
          <w:color w:val="415878"/>
        </w:rPr>
        <w:t xml:space="preserve">What it does: </w:t>
      </w:r>
      <w:r>
        <w:t>Implements Talk-back / TTS provider boundary for explicit click-to-talk voice and optional talk-back. It must never record secretly, never always-listen, and never create dashboard data from speech without review.</w:t>
      </w:r>
    </w:p>
    <w:p>
      <w:pPr>
        <w:pStyle w:val="ItemBody"/>
      </w:pPr>
      <w:r>
        <w:rPr>
          <w:b/>
          <w:color w:val="415878"/>
        </w:rPr>
        <w:t xml:space="preserve">How to build it: </w:t>
      </w:r>
      <w:r>
        <w:t>Build the UI states first: idle, requesting permission, recording, processing, transcribed, speaking, muted, stopped, provider-disabled, and provider-error. STT/TTS must use server-side provider boundaries; transcript review flows into normal chat and save-card logic.</w:t>
      </w:r>
    </w:p>
    <w:p>
      <w:pPr>
        <w:pStyle w:val="ItemBody"/>
      </w:pPr>
      <w:r>
        <w:rPr>
          <w:b/>
          <w:color w:val="415878"/>
        </w:rPr>
        <w:t xml:space="preserve">Data/storage touched: </w:t>
      </w:r>
      <w:r>
        <w:t>Voice transcripts as chat messages when confirmed; settings/preferences; no raw audio unless explicitly scoped and safe</w:t>
      </w:r>
    </w:p>
    <w:p>
      <w:pPr>
        <w:pStyle w:val="ItemBody"/>
      </w:pPr>
      <w:r>
        <w:rPr>
          <w:b/>
          <w:color w:val="415878"/>
        </w:rPr>
        <w:t xml:space="preserve">Connected phases: </w:t>
      </w:r>
      <w:r>
        <w:t>Phases 8, 16,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Permission denial, provider-disabled, recording, transcript, speaking, mute, and stop states are tested.</w:t>
      </w:r>
    </w:p>
    <w:p>
      <w:pPr>
        <w:pStyle w:val="ItemBody"/>
      </w:pPr>
      <w:r>
        <w:rPr>
          <w:b/>
          <w:color w:val="415878"/>
        </w:rPr>
        <w:t xml:space="preserve">Loopholes to avoid: </w:t>
      </w:r>
      <w:r>
        <w:t>Do not count a route, file, table, card, or placeholder as complete by itself. No always-listening. No hidden recording. No voice-triggered writes without confirmation.</w:t>
      </w:r>
    </w:p>
    <w:p>
      <w:pPr>
        <w:pStyle w:val="Heading3"/>
        <w:keepNext/>
      </w:pPr>
      <w:r>
        <w:t>50. Speaker control</w:t>
      </w:r>
    </w:p>
    <w:p>
      <w:pPr>
        <w:pStyle w:val="ItemBody"/>
      </w:pPr>
      <w:r>
        <w:rPr>
          <w:b/>
          <w:color w:val="415878"/>
        </w:rPr>
        <w:t xml:space="preserve">What it does: </w:t>
      </w:r>
      <w:r>
        <w:t>Implements Speaker control for explicit click-to-talk voice and optional talk-back. It must never record secretly, never always-listen, and never create dashboard data from speech without review.</w:t>
      </w:r>
    </w:p>
    <w:p>
      <w:pPr>
        <w:pStyle w:val="ItemBody"/>
      </w:pPr>
      <w:r>
        <w:rPr>
          <w:b/>
          <w:color w:val="415878"/>
        </w:rPr>
        <w:t xml:space="preserve">How to build it: </w:t>
      </w:r>
      <w:r>
        <w:t>Build the UI states first: idle, requesting permission, recording, processing, transcribed, speaking, muted, stopped, provider-disabled, and provider-error. STT/TTS must use server-side provider boundaries; transcript review flows into normal chat and save-card logic.</w:t>
      </w:r>
    </w:p>
    <w:p>
      <w:pPr>
        <w:pStyle w:val="ItemBody"/>
      </w:pPr>
      <w:r>
        <w:rPr>
          <w:b/>
          <w:color w:val="415878"/>
        </w:rPr>
        <w:t xml:space="preserve">Data/storage touched: </w:t>
      </w:r>
      <w:r>
        <w:t>Voice transcripts as chat messages when confirmed; settings/preferences; no raw audio unless explicitly scoped and safe</w:t>
      </w:r>
    </w:p>
    <w:p>
      <w:pPr>
        <w:pStyle w:val="ItemBody"/>
      </w:pPr>
      <w:r>
        <w:rPr>
          <w:b/>
          <w:color w:val="415878"/>
        </w:rPr>
        <w:t xml:space="preserve">Connected phases: </w:t>
      </w:r>
      <w:r>
        <w:t>Phases 8, 16,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Permission denial, provider-disabled, recording, transcript, speaking, mute, and stop states are tested.</w:t>
      </w:r>
    </w:p>
    <w:p>
      <w:pPr>
        <w:pStyle w:val="ItemBody"/>
      </w:pPr>
      <w:r>
        <w:rPr>
          <w:b/>
          <w:color w:val="415878"/>
        </w:rPr>
        <w:t xml:space="preserve">Loopholes to avoid: </w:t>
      </w:r>
      <w:r>
        <w:t>Do not count a route, file, table, card, or placeholder as complete by itself. No always-listening. No hidden recording. No voice-triggered writes without confirmation.</w:t>
      </w:r>
    </w:p>
    <w:p>
      <w:pPr>
        <w:pStyle w:val="Heading3"/>
        <w:keepNext/>
      </w:pPr>
      <w:r>
        <w:t>51. Mute control</w:t>
      </w:r>
    </w:p>
    <w:p>
      <w:pPr>
        <w:pStyle w:val="ItemBody"/>
      </w:pPr>
      <w:r>
        <w:rPr>
          <w:b/>
          <w:color w:val="415878"/>
        </w:rPr>
        <w:t xml:space="preserve">What it does: </w:t>
      </w:r>
      <w:r>
        <w:t>Implements Mute control for explicit click-to-talk voice and optional talk-back. It must never record secretly, never always-listen, and never create dashboard data from speech without review.</w:t>
      </w:r>
    </w:p>
    <w:p>
      <w:pPr>
        <w:pStyle w:val="ItemBody"/>
      </w:pPr>
      <w:r>
        <w:rPr>
          <w:b/>
          <w:color w:val="415878"/>
        </w:rPr>
        <w:t xml:space="preserve">How to build it: </w:t>
      </w:r>
      <w:r>
        <w:t>Build the UI states first: idle, requesting permission, recording, processing, transcribed, speaking, muted, stopped, provider-disabled, and provider-error. STT/TTS must use server-side provider boundaries; transcript review flows into normal chat and save-card logic.</w:t>
      </w:r>
    </w:p>
    <w:p>
      <w:pPr>
        <w:pStyle w:val="ItemBody"/>
      </w:pPr>
      <w:r>
        <w:rPr>
          <w:b/>
          <w:color w:val="415878"/>
        </w:rPr>
        <w:t xml:space="preserve">Data/storage touched: </w:t>
      </w:r>
      <w:r>
        <w:t>Voice transcripts as chat messages when confirmed; settings/preferences; no raw audio unless explicitly scoped and safe</w:t>
      </w:r>
    </w:p>
    <w:p>
      <w:pPr>
        <w:pStyle w:val="ItemBody"/>
      </w:pPr>
      <w:r>
        <w:rPr>
          <w:b/>
          <w:color w:val="415878"/>
        </w:rPr>
        <w:t xml:space="preserve">Connected phases: </w:t>
      </w:r>
      <w:r>
        <w:t>Phases 8, 16,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Permission denial, provider-disabled, recording, transcript, speaking, mute, and stop states are tested.</w:t>
      </w:r>
    </w:p>
    <w:p>
      <w:pPr>
        <w:pStyle w:val="ItemBody"/>
      </w:pPr>
      <w:r>
        <w:rPr>
          <w:b/>
          <w:color w:val="415878"/>
        </w:rPr>
        <w:t xml:space="preserve">Loopholes to avoid: </w:t>
      </w:r>
      <w:r>
        <w:t>Do not count a route, file, table, card, or placeholder as complete by itself. No always-listening. No hidden recording. No voice-triggered writes without confirmation.</w:t>
      </w:r>
    </w:p>
    <w:p>
      <w:pPr>
        <w:pStyle w:val="Heading3"/>
        <w:keepNext/>
      </w:pPr>
      <w:r>
        <w:t>52. Stop speaking control</w:t>
      </w:r>
    </w:p>
    <w:p>
      <w:pPr>
        <w:pStyle w:val="ItemBody"/>
      </w:pPr>
      <w:r>
        <w:rPr>
          <w:b/>
          <w:color w:val="415878"/>
        </w:rPr>
        <w:t xml:space="preserve">What it does: </w:t>
      </w:r>
      <w:r>
        <w:t>Implements Stop speaking control for explicit click-to-talk voice and optional talk-back. It must never record secretly, never always-listen, and never create dashboard data from speech without review.</w:t>
      </w:r>
    </w:p>
    <w:p>
      <w:pPr>
        <w:pStyle w:val="ItemBody"/>
      </w:pPr>
      <w:r>
        <w:rPr>
          <w:b/>
          <w:color w:val="415878"/>
        </w:rPr>
        <w:t xml:space="preserve">How to build it: </w:t>
      </w:r>
      <w:r>
        <w:t>Build the UI states first: idle, requesting permission, recording, processing, transcribed, speaking, muted, stopped, provider-disabled, and provider-error. STT/TTS must use server-side provider boundaries; transcript review flows into normal chat and save-card logic.</w:t>
      </w:r>
    </w:p>
    <w:p>
      <w:pPr>
        <w:pStyle w:val="ItemBody"/>
      </w:pPr>
      <w:r>
        <w:rPr>
          <w:b/>
          <w:color w:val="415878"/>
        </w:rPr>
        <w:t xml:space="preserve">Data/storage touched: </w:t>
      </w:r>
      <w:r>
        <w:t>Voice transcripts as chat messages when confirmed; settings/preferences; no raw audio unless explicitly scoped and safe</w:t>
      </w:r>
    </w:p>
    <w:p>
      <w:pPr>
        <w:pStyle w:val="ItemBody"/>
      </w:pPr>
      <w:r>
        <w:rPr>
          <w:b/>
          <w:color w:val="415878"/>
        </w:rPr>
        <w:t xml:space="preserve">Connected phases: </w:t>
      </w:r>
      <w:r>
        <w:t>Phases 8, 16,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Permission denial, provider-disabled, recording, transcript, speaking, mute, and stop states are tested.</w:t>
      </w:r>
    </w:p>
    <w:p>
      <w:pPr>
        <w:pStyle w:val="ItemBody"/>
      </w:pPr>
      <w:r>
        <w:rPr>
          <w:b/>
          <w:color w:val="415878"/>
        </w:rPr>
        <w:t xml:space="preserve">Loopholes to avoid: </w:t>
      </w:r>
      <w:r>
        <w:t>Do not count a route, file, table, card, or placeholder as complete by itself. No always-listening. No hidden recording. No voice-triggered writes without confirmation.</w:t>
      </w:r>
    </w:p>
    <w:p>
      <w:pPr>
        <w:pStyle w:val="Heading3"/>
        <w:keepNext/>
      </w:pPr>
      <w:r>
        <w:t>53. Auto-speak toggle</w:t>
      </w:r>
    </w:p>
    <w:p>
      <w:pPr>
        <w:pStyle w:val="ItemBody"/>
      </w:pPr>
      <w:r>
        <w:rPr>
          <w:b/>
          <w:color w:val="415878"/>
        </w:rPr>
        <w:t xml:space="preserve">What it does: </w:t>
      </w:r>
      <w:r>
        <w:t>Implements Auto-speak toggle for explicit click-to-talk voice and optional talk-back. It must never record secretly, never always-listen, and never create dashboard data from speech without review.</w:t>
      </w:r>
    </w:p>
    <w:p>
      <w:pPr>
        <w:pStyle w:val="ItemBody"/>
      </w:pPr>
      <w:r>
        <w:rPr>
          <w:b/>
          <w:color w:val="415878"/>
        </w:rPr>
        <w:t xml:space="preserve">How to build it: </w:t>
      </w:r>
      <w:r>
        <w:t>Build the UI states first: idle, requesting permission, recording, processing, transcribed, speaking, muted, stopped, provider-disabled, and provider-error. STT/TTS must use server-side provider boundaries; transcript review flows into normal chat and save-card logic.</w:t>
      </w:r>
    </w:p>
    <w:p>
      <w:pPr>
        <w:pStyle w:val="ItemBody"/>
      </w:pPr>
      <w:r>
        <w:rPr>
          <w:b/>
          <w:color w:val="415878"/>
        </w:rPr>
        <w:t xml:space="preserve">Data/storage touched: </w:t>
      </w:r>
      <w:r>
        <w:t>Voice transcripts as chat messages when confirmed; settings/preferences; no raw audio unless explicitly scoped and safe</w:t>
      </w:r>
    </w:p>
    <w:p>
      <w:pPr>
        <w:pStyle w:val="ItemBody"/>
      </w:pPr>
      <w:r>
        <w:rPr>
          <w:b/>
          <w:color w:val="415878"/>
        </w:rPr>
        <w:t xml:space="preserve">Connected phases: </w:t>
      </w:r>
      <w:r>
        <w:t>Phases 8, 16,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Permission denial, provider-disabled, recording, transcript, speaking, mute, and stop states are tested.</w:t>
      </w:r>
    </w:p>
    <w:p>
      <w:pPr>
        <w:pStyle w:val="ItemBody"/>
      </w:pPr>
      <w:r>
        <w:rPr>
          <w:b/>
          <w:color w:val="415878"/>
        </w:rPr>
        <w:t xml:space="preserve">Loopholes to avoid: </w:t>
      </w:r>
      <w:r>
        <w:t>Do not count a route, file, table, card, or placeholder as complete by itself. No always-listening. No hidden recording. No voice-triggered writes without confirmation.</w:t>
      </w:r>
    </w:p>
    <w:p>
      <w:pPr>
        <w:pStyle w:val="Heading3"/>
        <w:keepNext/>
      </w:pPr>
      <w:r>
        <w:t>54. TTS provider-disabled state</w:t>
      </w:r>
    </w:p>
    <w:p>
      <w:pPr>
        <w:pStyle w:val="ItemBody"/>
      </w:pPr>
      <w:r>
        <w:rPr>
          <w:b/>
          <w:color w:val="415878"/>
        </w:rPr>
        <w:t xml:space="preserve">What it does: </w:t>
      </w:r>
      <w:r>
        <w:t>Implements TTS provider-disabled state for explicit click-to-talk voice and optional talk-back. It must never record secretly, never always-listen, and never create dashboard data from speech without review.</w:t>
      </w:r>
    </w:p>
    <w:p>
      <w:pPr>
        <w:pStyle w:val="ItemBody"/>
      </w:pPr>
      <w:r>
        <w:rPr>
          <w:b/>
          <w:color w:val="415878"/>
        </w:rPr>
        <w:t xml:space="preserve">How to build it: </w:t>
      </w:r>
      <w:r>
        <w:t>Build the UI states first: idle, requesting permission, recording, processing, transcribed, speaking, muted, stopped, provider-disabled, and provider-error. STT/TTS must use server-side provider boundaries; transcript review flows into normal chat and save-card logic.</w:t>
      </w:r>
    </w:p>
    <w:p>
      <w:pPr>
        <w:pStyle w:val="ItemBody"/>
      </w:pPr>
      <w:r>
        <w:rPr>
          <w:b/>
          <w:color w:val="415878"/>
        </w:rPr>
        <w:t xml:space="preserve">Data/storage touched: </w:t>
      </w:r>
      <w:r>
        <w:t>Voice transcripts as chat messages when confirmed; settings/preferences; no raw audio unless explicitly scoped and safe</w:t>
      </w:r>
    </w:p>
    <w:p>
      <w:pPr>
        <w:pStyle w:val="ItemBody"/>
      </w:pPr>
      <w:r>
        <w:rPr>
          <w:b/>
          <w:color w:val="415878"/>
        </w:rPr>
        <w:t xml:space="preserve">Connected phases: </w:t>
      </w:r>
      <w:r>
        <w:t>Phases 8, 16,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Permission denial, provider-disabled, recording, transcript, speaking, mute, and stop states are tested.</w:t>
      </w:r>
    </w:p>
    <w:p>
      <w:pPr>
        <w:pStyle w:val="ItemBody"/>
      </w:pPr>
      <w:r>
        <w:rPr>
          <w:b/>
          <w:color w:val="415878"/>
        </w:rPr>
        <w:t xml:space="preserve">Loopholes to avoid: </w:t>
      </w:r>
      <w:r>
        <w:t>Do not count a route, file, table, card, or placeholder as complete by itself. No always-listening. No hidden recording. No voice-triggered writes without confirmation.</w:t>
      </w:r>
    </w:p>
    <w:p>
      <w:pPr>
        <w:pStyle w:val="Heading3"/>
        <w:keepNext/>
      </w:pPr>
      <w:r>
        <w:t>55. Voice settings</w:t>
      </w:r>
    </w:p>
    <w:p>
      <w:pPr>
        <w:pStyle w:val="ItemBody"/>
      </w:pPr>
      <w:r>
        <w:rPr>
          <w:b/>
          <w:color w:val="415878"/>
        </w:rPr>
        <w:t xml:space="preserve">What it does: </w:t>
      </w:r>
      <w:r>
        <w:t>Implements Voice settings for explicit click-to-talk voice and optional talk-back. It must never record secretly, never always-listen, and never create dashboard data from speech without review.</w:t>
      </w:r>
    </w:p>
    <w:p>
      <w:pPr>
        <w:pStyle w:val="ItemBody"/>
      </w:pPr>
      <w:r>
        <w:rPr>
          <w:b/>
          <w:color w:val="415878"/>
        </w:rPr>
        <w:t xml:space="preserve">How to build it: </w:t>
      </w:r>
      <w:r>
        <w:t>Build the UI states first: idle, requesting permission, recording, processing, transcribed, speaking, muted, stopped, provider-disabled, and provider-error. STT/TTS must use server-side provider boundaries; transcript review flows into normal chat and save-card logic.</w:t>
      </w:r>
    </w:p>
    <w:p>
      <w:pPr>
        <w:pStyle w:val="ItemBody"/>
      </w:pPr>
      <w:r>
        <w:rPr>
          <w:b/>
          <w:color w:val="415878"/>
        </w:rPr>
        <w:t xml:space="preserve">Data/storage touched: </w:t>
      </w:r>
      <w:r>
        <w:t>Voice transcripts as chat messages when confirmed; settings/preferences; no raw audio unless explicitly scoped and safe</w:t>
      </w:r>
    </w:p>
    <w:p>
      <w:pPr>
        <w:pStyle w:val="ItemBody"/>
      </w:pPr>
      <w:r>
        <w:rPr>
          <w:b/>
          <w:color w:val="415878"/>
        </w:rPr>
        <w:t xml:space="preserve">Connected phases: </w:t>
      </w:r>
      <w:r>
        <w:t>Phases 8, 16,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Permission denial, provider-disabled, recording, transcript, speaking, mute, and stop states are tested.</w:t>
      </w:r>
    </w:p>
    <w:p>
      <w:pPr>
        <w:pStyle w:val="ItemBody"/>
      </w:pPr>
      <w:r>
        <w:rPr>
          <w:b/>
          <w:color w:val="415878"/>
        </w:rPr>
        <w:t xml:space="preserve">Loopholes to avoid: </w:t>
      </w:r>
      <w:r>
        <w:t>Do not count a route, file, table, card, or placeholder as complete by itself. No always-listening. No hidden recording. No voice-triggered writes without confirmation.</w:t>
      </w:r>
    </w:p>
    <w:p>
      <w:pPr>
        <w:pStyle w:val="Heading2"/>
        <w:keepNext/>
      </w:pPr>
      <w:r>
        <w:t>Memory features</w:t>
      </w:r>
    </w:p>
    <w:p>
      <w:pPr>
        <w:pStyle w:val="BodyText"/>
      </w:pPr>
      <w:r>
        <w:t>Items 56-70. Intent: Turns long-term personalization into a user-controlled review system, separating chat history from approved memory. Connected phases: Phases 8, 17, 20, 21. Storage/data boundary: Chat history, memory candidates, approved memories, privacy flags, source links, export/delete metadata.</w:t>
      </w:r>
    </w:p>
    <w:p>
      <w:pPr>
        <w:pStyle w:val="Heading3"/>
        <w:keepNext/>
      </w:pPr>
      <w:r>
        <w:t>56. Memory candidate creation</w:t>
      </w:r>
    </w:p>
    <w:p>
      <w:pPr>
        <w:pStyle w:val="ItemBody"/>
      </w:pPr>
      <w:r>
        <w:rPr>
          <w:b/>
          <w:color w:val="415878"/>
        </w:rPr>
        <w:t xml:space="preserve">What it does: </w:t>
      </w:r>
      <w:r>
        <w:t>Implements Memory candidate creation in the user-controlled memory system. Chat history, memory candidates, approved memories, private memories, and knowledge notes must remain distinct.</w:t>
      </w:r>
    </w:p>
    <w:p>
      <w:pPr>
        <w:pStyle w:val="ItemBody"/>
      </w:pPr>
      <w:r>
        <w:rPr>
          <w:b/>
          <w:color w:val="415878"/>
        </w:rPr>
        <w:t xml:space="preserve">How to build it: </w:t>
      </w:r>
      <w:r>
        <w:t>Use memory candidate, approved memory, source conversation, privacy/domain metadata, and forget/delete/export controls. Retrieval into Athena context must be explicit, auditable, and explainable in the context-used panel.</w:t>
      </w:r>
    </w:p>
    <w:p>
      <w:pPr>
        <w:pStyle w:val="ItemBody"/>
      </w:pPr>
      <w:r>
        <w:rPr>
          <w:b/>
          <w:color w:val="415878"/>
        </w:rPr>
        <w:t xml:space="preserve">Data/storage touched: </w:t>
      </w:r>
      <w:r>
        <w:t>Chat history, memory candidates, approved memories, privacy flags, source links, export/delete metadata</w:t>
      </w:r>
    </w:p>
    <w:p>
      <w:pPr>
        <w:pStyle w:val="ItemBody"/>
      </w:pPr>
      <w:r>
        <w:rPr>
          <w:b/>
          <w:color w:val="415878"/>
        </w:rPr>
        <w:t xml:space="preserve">Connected phases: </w:t>
      </w:r>
      <w:r>
        <w:t>Phases 8, 17,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Memory can be approved/edited/rejected/deleted/forgotten/exported as appropriate, and Athena shows which approved context was used.</w:t>
      </w:r>
    </w:p>
    <w:p>
      <w:pPr>
        <w:pStyle w:val="ItemBody"/>
      </w:pPr>
      <w:r>
        <w:rPr>
          <w:b/>
          <w:color w:val="415878"/>
        </w:rPr>
        <w:t xml:space="preserve">Loopholes to avoid: </w:t>
      </w:r>
      <w:r>
        <w:t>Do not count a route, file, table, card, or placeholder as complete by itself. No automatic long-term memory without user approval. Do not mix saved chat history with approved memory.</w:t>
      </w:r>
    </w:p>
    <w:p>
      <w:pPr>
        <w:pStyle w:val="Heading3"/>
        <w:keepNext/>
      </w:pPr>
      <w:r>
        <w:t>57. Memory Review Inbox</w:t>
      </w:r>
    </w:p>
    <w:p>
      <w:pPr>
        <w:pStyle w:val="ItemBody"/>
      </w:pPr>
      <w:r>
        <w:rPr>
          <w:b/>
          <w:color w:val="415878"/>
        </w:rPr>
        <w:t xml:space="preserve">What it does: </w:t>
      </w:r>
      <w:r>
        <w:t>Implements Memory Review Inbox in the user-controlled memory system. Chat history, memory candidates, approved memories, private memories, and knowledge notes must remain distinct.</w:t>
      </w:r>
    </w:p>
    <w:p>
      <w:pPr>
        <w:pStyle w:val="ItemBody"/>
      </w:pPr>
      <w:r>
        <w:rPr>
          <w:b/>
          <w:color w:val="415878"/>
        </w:rPr>
        <w:t xml:space="preserve">How to build it: </w:t>
      </w:r>
      <w:r>
        <w:t>Use memory candidate, approved memory, source conversation, privacy/domain metadata, and forget/delete/export controls. Retrieval into Athena context must be explicit, auditable, and explainable in the context-used panel.</w:t>
      </w:r>
    </w:p>
    <w:p>
      <w:pPr>
        <w:pStyle w:val="ItemBody"/>
      </w:pPr>
      <w:r>
        <w:rPr>
          <w:b/>
          <w:color w:val="415878"/>
        </w:rPr>
        <w:t xml:space="preserve">Data/storage touched: </w:t>
      </w:r>
      <w:r>
        <w:t>Chat history, memory candidates, approved memories, privacy flags, source links, export/delete metadata</w:t>
      </w:r>
    </w:p>
    <w:p>
      <w:pPr>
        <w:pStyle w:val="ItemBody"/>
      </w:pPr>
      <w:r>
        <w:rPr>
          <w:b/>
          <w:color w:val="415878"/>
        </w:rPr>
        <w:t xml:space="preserve">Connected phases: </w:t>
      </w:r>
      <w:r>
        <w:t>Phases 8, 17,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Memory can be approved/edited/rejected/deleted/forgotten/exported as appropriate, and Athena shows which approved context was used.</w:t>
      </w:r>
    </w:p>
    <w:p>
      <w:pPr>
        <w:pStyle w:val="ItemBody"/>
      </w:pPr>
      <w:r>
        <w:rPr>
          <w:b/>
          <w:color w:val="415878"/>
        </w:rPr>
        <w:t xml:space="preserve">Loopholes to avoid: </w:t>
      </w:r>
      <w:r>
        <w:t>Do not count a route, file, table, card, or placeholder as complete by itself. No automatic long-term memory without user approval. Do not mix saved chat history with approved memory.</w:t>
      </w:r>
    </w:p>
    <w:p>
      <w:pPr>
        <w:pStyle w:val="Heading3"/>
        <w:keepNext/>
      </w:pPr>
      <w:r>
        <w:t>58. Memory candidate source conversation display</w:t>
      </w:r>
    </w:p>
    <w:p>
      <w:pPr>
        <w:pStyle w:val="ItemBody"/>
      </w:pPr>
      <w:r>
        <w:rPr>
          <w:b/>
          <w:color w:val="415878"/>
        </w:rPr>
        <w:t xml:space="preserve">What it does: </w:t>
      </w:r>
      <w:r>
        <w:t>Implements Memory candidate source conversation display in the user-controlled memory system. Chat history, memory candidates, approved memories, private memories, and knowledge notes must remain distinct.</w:t>
      </w:r>
    </w:p>
    <w:p>
      <w:pPr>
        <w:pStyle w:val="ItemBody"/>
      </w:pPr>
      <w:r>
        <w:rPr>
          <w:b/>
          <w:color w:val="415878"/>
        </w:rPr>
        <w:t xml:space="preserve">How to build it: </w:t>
      </w:r>
      <w:r>
        <w:t>Use memory candidate, approved memory, source conversation, privacy/domain metadata, and forget/delete/export controls. Retrieval into Athena context must be explicit, auditable, and explainable in the context-used panel.</w:t>
      </w:r>
    </w:p>
    <w:p>
      <w:pPr>
        <w:pStyle w:val="ItemBody"/>
      </w:pPr>
      <w:r>
        <w:rPr>
          <w:b/>
          <w:color w:val="415878"/>
        </w:rPr>
        <w:t xml:space="preserve">Data/storage touched: </w:t>
      </w:r>
      <w:r>
        <w:t>Chat history, memory candidates, approved memories, privacy flags, source links, export/delete metadata</w:t>
      </w:r>
    </w:p>
    <w:p>
      <w:pPr>
        <w:pStyle w:val="ItemBody"/>
      </w:pPr>
      <w:r>
        <w:rPr>
          <w:b/>
          <w:color w:val="415878"/>
        </w:rPr>
        <w:t xml:space="preserve">Connected phases: </w:t>
      </w:r>
      <w:r>
        <w:t>Phases 8, 17,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Memory can be approved/edited/rejected/deleted/forgotten/exported as appropriate, and Athena shows which approved context was used.</w:t>
      </w:r>
    </w:p>
    <w:p>
      <w:pPr>
        <w:pStyle w:val="ItemBody"/>
      </w:pPr>
      <w:r>
        <w:rPr>
          <w:b/>
          <w:color w:val="415878"/>
        </w:rPr>
        <w:t xml:space="preserve">Loopholes to avoid: </w:t>
      </w:r>
      <w:r>
        <w:t>Do not count a route, file, table, card, or placeholder as complete by itself. No automatic long-term memory without user approval. Do not mix saved chat history with approved memory.</w:t>
      </w:r>
    </w:p>
    <w:p>
      <w:pPr>
        <w:pStyle w:val="Heading3"/>
        <w:keepNext/>
      </w:pPr>
      <w:r>
        <w:t>59. Approve memory</w:t>
      </w:r>
    </w:p>
    <w:p>
      <w:pPr>
        <w:pStyle w:val="ItemBody"/>
      </w:pPr>
      <w:r>
        <w:rPr>
          <w:b/>
          <w:color w:val="415878"/>
        </w:rPr>
        <w:t xml:space="preserve">What it does: </w:t>
      </w:r>
      <w:r>
        <w:t>Implements Approve memory in the user-controlled memory system. Chat history, memory candidates, approved memories, private memories, and knowledge notes must remain distinct.</w:t>
      </w:r>
    </w:p>
    <w:p>
      <w:pPr>
        <w:pStyle w:val="ItemBody"/>
      </w:pPr>
      <w:r>
        <w:rPr>
          <w:b/>
          <w:color w:val="415878"/>
        </w:rPr>
        <w:t xml:space="preserve">How to build it: </w:t>
      </w:r>
      <w:r>
        <w:t>Use memory candidate, approved memory, source conversation, privacy/domain metadata, and forget/delete/export controls. Retrieval into Athena context must be explicit, auditable, and explainable in the context-used panel.</w:t>
      </w:r>
    </w:p>
    <w:p>
      <w:pPr>
        <w:pStyle w:val="ItemBody"/>
      </w:pPr>
      <w:r>
        <w:rPr>
          <w:b/>
          <w:color w:val="415878"/>
        </w:rPr>
        <w:t xml:space="preserve">Data/storage touched: </w:t>
      </w:r>
      <w:r>
        <w:t>Chat history, memory candidates, approved memories, privacy flags, source links, export/delete metadata</w:t>
      </w:r>
    </w:p>
    <w:p>
      <w:pPr>
        <w:pStyle w:val="ItemBody"/>
      </w:pPr>
      <w:r>
        <w:rPr>
          <w:b/>
          <w:color w:val="415878"/>
        </w:rPr>
        <w:t xml:space="preserve">Connected phases: </w:t>
      </w:r>
      <w:r>
        <w:t>Phases 8, 17,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Memory can be approved/edited/rejected/deleted/forgotten/exported as appropriate, and Athena shows which approved context was used.</w:t>
      </w:r>
    </w:p>
    <w:p>
      <w:pPr>
        <w:pStyle w:val="ItemBody"/>
      </w:pPr>
      <w:r>
        <w:rPr>
          <w:b/>
          <w:color w:val="415878"/>
        </w:rPr>
        <w:t xml:space="preserve">Loopholes to avoid: </w:t>
      </w:r>
      <w:r>
        <w:t>Do not count a route, file, table, card, or placeholder as complete by itself. No automatic long-term memory without user approval. Do not mix saved chat history with approved memory.</w:t>
      </w:r>
    </w:p>
    <w:p>
      <w:pPr>
        <w:pStyle w:val="Heading3"/>
        <w:keepNext/>
      </w:pPr>
      <w:r>
        <w:t>60. Edit memory</w:t>
      </w:r>
    </w:p>
    <w:p>
      <w:pPr>
        <w:pStyle w:val="ItemBody"/>
      </w:pPr>
      <w:r>
        <w:rPr>
          <w:b/>
          <w:color w:val="415878"/>
        </w:rPr>
        <w:t xml:space="preserve">What it does: </w:t>
      </w:r>
      <w:r>
        <w:t>Implements Edit memory in the user-controlled memory system. Chat history, memory candidates, approved memories, private memories, and knowledge notes must remain distinct.</w:t>
      </w:r>
    </w:p>
    <w:p>
      <w:pPr>
        <w:pStyle w:val="ItemBody"/>
      </w:pPr>
      <w:r>
        <w:rPr>
          <w:b/>
          <w:color w:val="415878"/>
        </w:rPr>
        <w:t xml:space="preserve">How to build it: </w:t>
      </w:r>
      <w:r>
        <w:t>Use memory candidate, approved memory, source conversation, privacy/domain metadata, and forget/delete/export controls. Retrieval into Athena context must be explicit, auditable, and explainable in the context-used panel.</w:t>
      </w:r>
    </w:p>
    <w:p>
      <w:pPr>
        <w:pStyle w:val="ItemBody"/>
      </w:pPr>
      <w:r>
        <w:rPr>
          <w:b/>
          <w:color w:val="415878"/>
        </w:rPr>
        <w:t xml:space="preserve">Data/storage touched: </w:t>
      </w:r>
      <w:r>
        <w:t>Chat history, memory candidates, approved memories, privacy flags, source links, export/delete metadata</w:t>
      </w:r>
    </w:p>
    <w:p>
      <w:pPr>
        <w:pStyle w:val="ItemBody"/>
      </w:pPr>
      <w:r>
        <w:rPr>
          <w:b/>
          <w:color w:val="415878"/>
        </w:rPr>
        <w:t xml:space="preserve">Connected phases: </w:t>
      </w:r>
      <w:r>
        <w:t>Phases 8, 17,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Memory can be approved/edited/rejected/deleted/forgotten/exported as appropriate, and Athena shows which approved context was used.</w:t>
      </w:r>
    </w:p>
    <w:p>
      <w:pPr>
        <w:pStyle w:val="ItemBody"/>
      </w:pPr>
      <w:r>
        <w:rPr>
          <w:b/>
          <w:color w:val="415878"/>
        </w:rPr>
        <w:t xml:space="preserve">Loopholes to avoid: </w:t>
      </w:r>
      <w:r>
        <w:t>Do not count a route, file, table, card, or placeholder as complete by itself. No automatic long-term memory without user approval. Do not mix saved chat history with approved memory.</w:t>
      </w:r>
    </w:p>
    <w:p>
      <w:pPr>
        <w:pStyle w:val="Heading3"/>
        <w:keepNext/>
      </w:pPr>
      <w:r>
        <w:t>61. Reject memory</w:t>
      </w:r>
    </w:p>
    <w:p>
      <w:pPr>
        <w:pStyle w:val="ItemBody"/>
      </w:pPr>
      <w:r>
        <w:rPr>
          <w:b/>
          <w:color w:val="415878"/>
        </w:rPr>
        <w:t xml:space="preserve">What it does: </w:t>
      </w:r>
      <w:r>
        <w:t>Implements Reject memory in the user-controlled memory system. Chat history, memory candidates, approved memories, private memories, and knowledge notes must remain distinct.</w:t>
      </w:r>
    </w:p>
    <w:p>
      <w:pPr>
        <w:pStyle w:val="ItemBody"/>
      </w:pPr>
      <w:r>
        <w:rPr>
          <w:b/>
          <w:color w:val="415878"/>
        </w:rPr>
        <w:t xml:space="preserve">How to build it: </w:t>
      </w:r>
      <w:r>
        <w:t>Use memory candidate, approved memory, source conversation, privacy/domain metadata, and forget/delete/export controls. Retrieval into Athena context must be explicit, auditable, and explainable in the context-used panel.</w:t>
      </w:r>
    </w:p>
    <w:p>
      <w:pPr>
        <w:pStyle w:val="ItemBody"/>
      </w:pPr>
      <w:r>
        <w:rPr>
          <w:b/>
          <w:color w:val="415878"/>
        </w:rPr>
        <w:t xml:space="preserve">Data/storage touched: </w:t>
      </w:r>
      <w:r>
        <w:t>Chat history, memory candidates, approved memories, privacy flags, source links, export/delete metadata</w:t>
      </w:r>
    </w:p>
    <w:p>
      <w:pPr>
        <w:pStyle w:val="ItemBody"/>
      </w:pPr>
      <w:r>
        <w:rPr>
          <w:b/>
          <w:color w:val="415878"/>
        </w:rPr>
        <w:t xml:space="preserve">Connected phases: </w:t>
      </w:r>
      <w:r>
        <w:t>Phases 8, 17,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Memory can be approved/edited/rejected/deleted/forgotten/exported as appropriate, and Athena shows which approved context was used.</w:t>
      </w:r>
    </w:p>
    <w:p>
      <w:pPr>
        <w:pStyle w:val="ItemBody"/>
      </w:pPr>
      <w:r>
        <w:rPr>
          <w:b/>
          <w:color w:val="415878"/>
        </w:rPr>
        <w:t xml:space="preserve">Loopholes to avoid: </w:t>
      </w:r>
      <w:r>
        <w:t>Do not count a route, file, table, card, or placeholder as complete by itself. No automatic long-term memory without user approval. Do not mix saved chat history with approved memory.</w:t>
      </w:r>
    </w:p>
    <w:p>
      <w:pPr>
        <w:pStyle w:val="Heading3"/>
        <w:keepNext/>
      </w:pPr>
      <w:r>
        <w:t>62. Delete memory</w:t>
      </w:r>
    </w:p>
    <w:p>
      <w:pPr>
        <w:pStyle w:val="ItemBody"/>
      </w:pPr>
      <w:r>
        <w:rPr>
          <w:b/>
          <w:color w:val="415878"/>
        </w:rPr>
        <w:t xml:space="preserve">What it does: </w:t>
      </w:r>
      <w:r>
        <w:t>Implements Delete memory in the user-controlled memory system. Chat history, memory candidates, approved memories, private memories, and knowledge notes must remain distinct.</w:t>
      </w:r>
    </w:p>
    <w:p>
      <w:pPr>
        <w:pStyle w:val="ItemBody"/>
      </w:pPr>
      <w:r>
        <w:rPr>
          <w:b/>
          <w:color w:val="415878"/>
        </w:rPr>
        <w:t xml:space="preserve">How to build it: </w:t>
      </w:r>
      <w:r>
        <w:t>Use memory candidate, approved memory, source conversation, privacy/domain metadata, and forget/delete/export controls. Retrieval into Athena context must be explicit, auditable, and explainable in the context-used panel.</w:t>
      </w:r>
    </w:p>
    <w:p>
      <w:pPr>
        <w:pStyle w:val="ItemBody"/>
      </w:pPr>
      <w:r>
        <w:rPr>
          <w:b/>
          <w:color w:val="415878"/>
        </w:rPr>
        <w:t xml:space="preserve">Data/storage touched: </w:t>
      </w:r>
      <w:r>
        <w:t>Chat history, memory candidates, approved memories, privacy flags, source links, export/delete metadata</w:t>
      </w:r>
    </w:p>
    <w:p>
      <w:pPr>
        <w:pStyle w:val="ItemBody"/>
      </w:pPr>
      <w:r>
        <w:rPr>
          <w:b/>
          <w:color w:val="415878"/>
        </w:rPr>
        <w:t xml:space="preserve">Connected phases: </w:t>
      </w:r>
      <w:r>
        <w:t>Phases 8, 17,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Memory can be approved/edited/rejected/deleted/forgotten/exported as appropriate, and Athena shows which approved context was used.</w:t>
      </w:r>
    </w:p>
    <w:p>
      <w:pPr>
        <w:pStyle w:val="ItemBody"/>
      </w:pPr>
      <w:r>
        <w:rPr>
          <w:b/>
          <w:color w:val="415878"/>
        </w:rPr>
        <w:t xml:space="preserve">Loopholes to avoid: </w:t>
      </w:r>
      <w:r>
        <w:t>Do not count a route, file, table, card, or placeholder as complete by itself. No automatic long-term memory without user approval. Do not mix saved chat history with approved memory.</w:t>
      </w:r>
    </w:p>
    <w:p>
      <w:pPr>
        <w:pStyle w:val="Heading3"/>
        <w:keepNext/>
      </w:pPr>
      <w:r>
        <w:t>63. Forget topic</w:t>
      </w:r>
    </w:p>
    <w:p>
      <w:pPr>
        <w:pStyle w:val="ItemBody"/>
      </w:pPr>
      <w:r>
        <w:rPr>
          <w:b/>
          <w:color w:val="415878"/>
        </w:rPr>
        <w:t xml:space="preserve">What it does: </w:t>
      </w:r>
      <w:r>
        <w:t>Implements Forget topic in the user-controlled memory system. Chat history, memory candidates, approved memories, private memories, and knowledge notes must remain distinct.</w:t>
      </w:r>
    </w:p>
    <w:p>
      <w:pPr>
        <w:pStyle w:val="ItemBody"/>
      </w:pPr>
      <w:r>
        <w:rPr>
          <w:b/>
          <w:color w:val="415878"/>
        </w:rPr>
        <w:t xml:space="preserve">How to build it: </w:t>
      </w:r>
      <w:r>
        <w:t>Use memory candidate, approved memory, source conversation, privacy/domain metadata, and forget/delete/export controls. Retrieval into Athena context must be explicit, auditable, and explainable in the context-used panel.</w:t>
      </w:r>
    </w:p>
    <w:p>
      <w:pPr>
        <w:pStyle w:val="ItemBody"/>
      </w:pPr>
      <w:r>
        <w:rPr>
          <w:b/>
          <w:color w:val="415878"/>
        </w:rPr>
        <w:t xml:space="preserve">Data/storage touched: </w:t>
      </w:r>
      <w:r>
        <w:t>Chat history, memory candidates, approved memories, privacy flags, source links, export/delete metadata</w:t>
      </w:r>
    </w:p>
    <w:p>
      <w:pPr>
        <w:pStyle w:val="ItemBody"/>
      </w:pPr>
      <w:r>
        <w:rPr>
          <w:b/>
          <w:color w:val="415878"/>
        </w:rPr>
        <w:t xml:space="preserve">Connected phases: </w:t>
      </w:r>
      <w:r>
        <w:t>Phases 8, 17,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Memory can be approved/edited/rejected/deleted/forgotten/exported as appropriate, and Athena shows which approved context was used.</w:t>
      </w:r>
    </w:p>
    <w:p>
      <w:pPr>
        <w:pStyle w:val="ItemBody"/>
      </w:pPr>
      <w:r>
        <w:rPr>
          <w:b/>
          <w:color w:val="415878"/>
        </w:rPr>
        <w:t xml:space="preserve">Loopholes to avoid: </w:t>
      </w:r>
      <w:r>
        <w:t>Do not count a route, file, table, card, or placeholder as complete by itself. No automatic long-term memory without user approval. Do not mix saved chat history with approved memory.</w:t>
      </w:r>
    </w:p>
    <w:p>
      <w:pPr>
        <w:pStyle w:val="Heading3"/>
        <w:keepNext/>
      </w:pPr>
      <w:r>
        <w:t>64. Mark memory private</w:t>
      </w:r>
    </w:p>
    <w:p>
      <w:pPr>
        <w:pStyle w:val="ItemBody"/>
      </w:pPr>
      <w:r>
        <w:rPr>
          <w:b/>
          <w:color w:val="415878"/>
        </w:rPr>
        <w:t xml:space="preserve">What it does: </w:t>
      </w:r>
      <w:r>
        <w:t>Implements Mark memory private in the user-controlled memory system. Chat history, memory candidates, approved memories, private memories, and knowledge notes must remain distinct.</w:t>
      </w:r>
    </w:p>
    <w:p>
      <w:pPr>
        <w:pStyle w:val="ItemBody"/>
      </w:pPr>
      <w:r>
        <w:rPr>
          <w:b/>
          <w:color w:val="415878"/>
        </w:rPr>
        <w:t xml:space="preserve">How to build it: </w:t>
      </w:r>
      <w:r>
        <w:t>Use memory candidate, approved memory, source conversation, privacy/domain metadata, and forget/delete/export controls. Retrieval into Athena context must be explicit, auditable, and explainable in the context-used panel.</w:t>
      </w:r>
    </w:p>
    <w:p>
      <w:pPr>
        <w:pStyle w:val="ItemBody"/>
      </w:pPr>
      <w:r>
        <w:rPr>
          <w:b/>
          <w:color w:val="415878"/>
        </w:rPr>
        <w:t xml:space="preserve">Data/storage touched: </w:t>
      </w:r>
      <w:r>
        <w:t>Chat history, memory candidates, approved memories, privacy flags, source links, export/delete metadata</w:t>
      </w:r>
    </w:p>
    <w:p>
      <w:pPr>
        <w:pStyle w:val="ItemBody"/>
      </w:pPr>
      <w:r>
        <w:rPr>
          <w:b/>
          <w:color w:val="415878"/>
        </w:rPr>
        <w:t xml:space="preserve">Connected phases: </w:t>
      </w:r>
      <w:r>
        <w:t>Phases 8, 17,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Memory can be approved/edited/rejected/deleted/forgotten/exported as appropriate, and Athena shows which approved context was used.</w:t>
      </w:r>
    </w:p>
    <w:p>
      <w:pPr>
        <w:pStyle w:val="ItemBody"/>
      </w:pPr>
      <w:r>
        <w:rPr>
          <w:b/>
          <w:color w:val="415878"/>
        </w:rPr>
        <w:t xml:space="preserve">Loopholes to avoid: </w:t>
      </w:r>
      <w:r>
        <w:t>Do not count a route, file, table, card, or placeholder as complete by itself. No automatic long-term memory without user approval. Do not mix saved chat history with approved memory.</w:t>
      </w:r>
    </w:p>
    <w:p>
      <w:pPr>
        <w:pStyle w:val="Heading3"/>
        <w:keepNext/>
      </w:pPr>
      <w:r>
        <w:t>65. Approved memory list</w:t>
      </w:r>
    </w:p>
    <w:p>
      <w:pPr>
        <w:pStyle w:val="ItemBody"/>
      </w:pPr>
      <w:r>
        <w:rPr>
          <w:b/>
          <w:color w:val="415878"/>
        </w:rPr>
        <w:t xml:space="preserve">What it does: </w:t>
      </w:r>
      <w:r>
        <w:t>Implements Approved memory list in the user-controlled memory system. Chat history, memory candidates, approved memories, private memories, and knowledge notes must remain distinct.</w:t>
      </w:r>
    </w:p>
    <w:p>
      <w:pPr>
        <w:pStyle w:val="ItemBody"/>
      </w:pPr>
      <w:r>
        <w:rPr>
          <w:b/>
          <w:color w:val="415878"/>
        </w:rPr>
        <w:t xml:space="preserve">How to build it: </w:t>
      </w:r>
      <w:r>
        <w:t>Use memory candidate, approved memory, source conversation, privacy/domain metadata, and forget/delete/export controls. Retrieval into Athena context must be explicit, auditable, and explainable in the context-used panel.</w:t>
      </w:r>
    </w:p>
    <w:p>
      <w:pPr>
        <w:pStyle w:val="ItemBody"/>
      </w:pPr>
      <w:r>
        <w:rPr>
          <w:b/>
          <w:color w:val="415878"/>
        </w:rPr>
        <w:t xml:space="preserve">Data/storage touched: </w:t>
      </w:r>
      <w:r>
        <w:t>Chat history, memory candidates, approved memories, privacy flags, source links, export/delete metadata</w:t>
      </w:r>
    </w:p>
    <w:p>
      <w:pPr>
        <w:pStyle w:val="ItemBody"/>
      </w:pPr>
      <w:r>
        <w:rPr>
          <w:b/>
          <w:color w:val="415878"/>
        </w:rPr>
        <w:t xml:space="preserve">Connected phases: </w:t>
      </w:r>
      <w:r>
        <w:t>Phases 8, 17,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Memory can be approved/edited/rejected/deleted/forgotten/exported as appropriate, and Athena shows which approved context was used.</w:t>
      </w:r>
    </w:p>
    <w:p>
      <w:pPr>
        <w:pStyle w:val="ItemBody"/>
      </w:pPr>
      <w:r>
        <w:rPr>
          <w:b/>
          <w:color w:val="415878"/>
        </w:rPr>
        <w:t xml:space="preserve">Loopholes to avoid: </w:t>
      </w:r>
      <w:r>
        <w:t>Do not count a route, file, table, card, or placeholder as complete by itself. No automatic long-term memory without user approval. Do not mix saved chat history with approved memory.</w:t>
      </w:r>
    </w:p>
    <w:p>
      <w:pPr>
        <w:pStyle w:val="Heading3"/>
        <w:keepNext/>
      </w:pPr>
      <w:r>
        <w:t>66. Memory last-used/source/domain/privacy metadata</w:t>
      </w:r>
    </w:p>
    <w:p>
      <w:pPr>
        <w:pStyle w:val="ItemBody"/>
      </w:pPr>
      <w:r>
        <w:rPr>
          <w:b/>
          <w:color w:val="415878"/>
        </w:rPr>
        <w:t xml:space="preserve">What it does: </w:t>
      </w:r>
      <w:r>
        <w:t>Implements Memory last-used/source/domain/privacy metadata in the user-controlled memory system. Chat history, memory candidates, approved memories, private memories, and knowledge notes must remain distinct.</w:t>
      </w:r>
    </w:p>
    <w:p>
      <w:pPr>
        <w:pStyle w:val="ItemBody"/>
      </w:pPr>
      <w:r>
        <w:rPr>
          <w:b/>
          <w:color w:val="415878"/>
        </w:rPr>
        <w:t xml:space="preserve">How to build it: </w:t>
      </w:r>
      <w:r>
        <w:t>Use memory candidate, approved memory, source conversation, privacy/domain metadata, and forget/delete/export controls. Retrieval into Athena context must be explicit, auditable, and explainable in the context-used panel.</w:t>
      </w:r>
    </w:p>
    <w:p>
      <w:pPr>
        <w:pStyle w:val="ItemBody"/>
      </w:pPr>
      <w:r>
        <w:rPr>
          <w:b/>
          <w:color w:val="415878"/>
        </w:rPr>
        <w:t xml:space="preserve">Data/storage touched: </w:t>
      </w:r>
      <w:r>
        <w:t>Chat history, memory candidates, approved memories, privacy flags, source links, export/delete metadata</w:t>
      </w:r>
    </w:p>
    <w:p>
      <w:pPr>
        <w:pStyle w:val="ItemBody"/>
      </w:pPr>
      <w:r>
        <w:rPr>
          <w:b/>
          <w:color w:val="415878"/>
        </w:rPr>
        <w:t xml:space="preserve">Connected phases: </w:t>
      </w:r>
      <w:r>
        <w:t>Phases 8, 17,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Memory can be approved/edited/rejected/deleted/forgotten/exported as appropriate, and Athena shows which approved context was used.</w:t>
      </w:r>
    </w:p>
    <w:p>
      <w:pPr>
        <w:pStyle w:val="ItemBody"/>
      </w:pPr>
      <w:r>
        <w:rPr>
          <w:b/>
          <w:color w:val="415878"/>
        </w:rPr>
        <w:t xml:space="preserve">Loopholes to avoid: </w:t>
      </w:r>
      <w:r>
        <w:t>Do not count a route, file, table, card, or placeholder as complete by itself. No automatic long-term memory without user approval. Do not mix saved chat history with approved memory.</w:t>
      </w:r>
    </w:p>
    <w:p>
      <w:pPr>
        <w:pStyle w:val="Heading3"/>
        <w:keepNext/>
      </w:pPr>
      <w:r>
        <w:t>67. Context-used transparency</w:t>
      </w:r>
    </w:p>
    <w:p>
      <w:pPr>
        <w:pStyle w:val="ItemBody"/>
      </w:pPr>
      <w:r>
        <w:rPr>
          <w:b/>
          <w:color w:val="415878"/>
        </w:rPr>
        <w:t xml:space="preserve">What it does: </w:t>
      </w:r>
      <w:r>
        <w:t>Implements Context-used transparency in the user-controlled memory system. Chat history, memory candidates, approved memories, private memories, and knowledge notes must remain distinct.</w:t>
      </w:r>
    </w:p>
    <w:p>
      <w:pPr>
        <w:pStyle w:val="ItemBody"/>
      </w:pPr>
      <w:r>
        <w:rPr>
          <w:b/>
          <w:color w:val="415878"/>
        </w:rPr>
        <w:t xml:space="preserve">How to build it: </w:t>
      </w:r>
      <w:r>
        <w:t>Use memory candidate, approved memory, source conversation, privacy/domain metadata, and forget/delete/export controls. Retrieval into Athena context must be explicit, auditable, and explainable in the context-used panel.</w:t>
      </w:r>
    </w:p>
    <w:p>
      <w:pPr>
        <w:pStyle w:val="ItemBody"/>
      </w:pPr>
      <w:r>
        <w:rPr>
          <w:b/>
          <w:color w:val="415878"/>
        </w:rPr>
        <w:t xml:space="preserve">Data/storage touched: </w:t>
      </w:r>
      <w:r>
        <w:t>Chat history, memory candidates, approved memories, privacy flags, source links, export/delete metadata</w:t>
      </w:r>
    </w:p>
    <w:p>
      <w:pPr>
        <w:pStyle w:val="ItemBody"/>
      </w:pPr>
      <w:r>
        <w:rPr>
          <w:b/>
          <w:color w:val="415878"/>
        </w:rPr>
        <w:t xml:space="preserve">Connected phases: </w:t>
      </w:r>
      <w:r>
        <w:t>Phases 8, 17,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Memory can be approved/edited/rejected/deleted/forgotten/exported as appropriate, and Athena shows which approved context was used.</w:t>
      </w:r>
    </w:p>
    <w:p>
      <w:pPr>
        <w:pStyle w:val="ItemBody"/>
      </w:pPr>
      <w:r>
        <w:rPr>
          <w:b/>
          <w:color w:val="415878"/>
        </w:rPr>
        <w:t xml:space="preserve">Loopholes to avoid: </w:t>
      </w:r>
      <w:r>
        <w:t>Do not count a route, file, table, card, or placeholder as complete by itself. No automatic long-term memory without user approval. Do not mix saved chat history with approved memory.</w:t>
      </w:r>
    </w:p>
    <w:p>
      <w:pPr>
        <w:pStyle w:val="Heading3"/>
        <w:keepNext/>
      </w:pPr>
      <w:r>
        <w:t>68. Approved memory retrieval for Athena</w:t>
      </w:r>
    </w:p>
    <w:p>
      <w:pPr>
        <w:pStyle w:val="ItemBody"/>
      </w:pPr>
      <w:r>
        <w:rPr>
          <w:b/>
          <w:color w:val="415878"/>
        </w:rPr>
        <w:t xml:space="preserve">What it does: </w:t>
      </w:r>
      <w:r>
        <w:t>Implements Approved memory retrieval for Athena in the user-controlled memory system. Chat history, memory candidates, approved memories, private memories, and knowledge notes must remain distinct.</w:t>
      </w:r>
    </w:p>
    <w:p>
      <w:pPr>
        <w:pStyle w:val="ItemBody"/>
      </w:pPr>
      <w:r>
        <w:rPr>
          <w:b/>
          <w:color w:val="415878"/>
        </w:rPr>
        <w:t xml:space="preserve">How to build it: </w:t>
      </w:r>
      <w:r>
        <w:t>Use memory candidate, approved memory, source conversation, privacy/domain metadata, and forget/delete/export controls. Retrieval into Athena context must be explicit, auditable, and explainable in the context-used panel.</w:t>
      </w:r>
    </w:p>
    <w:p>
      <w:pPr>
        <w:pStyle w:val="ItemBody"/>
      </w:pPr>
      <w:r>
        <w:rPr>
          <w:b/>
          <w:color w:val="415878"/>
        </w:rPr>
        <w:t xml:space="preserve">Data/storage touched: </w:t>
      </w:r>
      <w:r>
        <w:t>Chat history, memory candidates, approved memories, privacy flags, source links, export/delete metadata</w:t>
      </w:r>
    </w:p>
    <w:p>
      <w:pPr>
        <w:pStyle w:val="ItemBody"/>
      </w:pPr>
      <w:r>
        <w:rPr>
          <w:b/>
          <w:color w:val="415878"/>
        </w:rPr>
        <w:t xml:space="preserve">Connected phases: </w:t>
      </w:r>
      <w:r>
        <w:t>Phases 8, 17,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Memory can be approved/edited/rejected/deleted/forgotten/exported as appropriate, and Athena shows which approved context was used.</w:t>
      </w:r>
    </w:p>
    <w:p>
      <w:pPr>
        <w:pStyle w:val="ItemBody"/>
      </w:pPr>
      <w:r>
        <w:rPr>
          <w:b/>
          <w:color w:val="415878"/>
        </w:rPr>
        <w:t xml:space="preserve">Loopholes to avoid: </w:t>
      </w:r>
      <w:r>
        <w:t>Do not count a route, file, table, card, or placeholder as complete by itself. No automatic long-term memory without user approval. Do not mix saved chat history with approved memory.</w:t>
      </w:r>
    </w:p>
    <w:p>
      <w:pPr>
        <w:pStyle w:val="Heading3"/>
        <w:keepNext/>
      </w:pPr>
      <w:r>
        <w:t>69. Separation of chat history vs long-term memory</w:t>
      </w:r>
    </w:p>
    <w:p>
      <w:pPr>
        <w:pStyle w:val="ItemBody"/>
      </w:pPr>
      <w:r>
        <w:rPr>
          <w:b/>
          <w:color w:val="415878"/>
        </w:rPr>
        <w:t xml:space="preserve">What it does: </w:t>
      </w:r>
      <w:r>
        <w:t>Implements Separation of chat history vs long-term memory in the user-controlled memory system. Chat history, memory candidates, approved memories, private memories, and knowledge notes must remain distinct.</w:t>
      </w:r>
    </w:p>
    <w:p>
      <w:pPr>
        <w:pStyle w:val="ItemBody"/>
      </w:pPr>
      <w:r>
        <w:rPr>
          <w:b/>
          <w:color w:val="415878"/>
        </w:rPr>
        <w:t xml:space="preserve">How to build it: </w:t>
      </w:r>
      <w:r>
        <w:t>Use memory candidate, approved memory, source conversation, privacy/domain metadata, and forget/delete/export controls. Retrieval into Athena context must be explicit, auditable, and explainable in the context-used panel.</w:t>
      </w:r>
    </w:p>
    <w:p>
      <w:pPr>
        <w:pStyle w:val="ItemBody"/>
      </w:pPr>
      <w:r>
        <w:rPr>
          <w:b/>
          <w:color w:val="415878"/>
        </w:rPr>
        <w:t xml:space="preserve">Data/storage touched: </w:t>
      </w:r>
      <w:r>
        <w:t>Chat history, memory candidates, approved memories, privacy flags, source links, export/delete metadata</w:t>
      </w:r>
    </w:p>
    <w:p>
      <w:pPr>
        <w:pStyle w:val="ItemBody"/>
      </w:pPr>
      <w:r>
        <w:rPr>
          <w:b/>
          <w:color w:val="415878"/>
        </w:rPr>
        <w:t xml:space="preserve">Connected phases: </w:t>
      </w:r>
      <w:r>
        <w:t>Phases 8, 17,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Memory can be approved/edited/rejected/deleted/forgotten/exported as appropriate, and Athena shows which approved context was used.</w:t>
      </w:r>
    </w:p>
    <w:p>
      <w:pPr>
        <w:pStyle w:val="ItemBody"/>
      </w:pPr>
      <w:r>
        <w:rPr>
          <w:b/>
          <w:color w:val="415878"/>
        </w:rPr>
        <w:t xml:space="preserve">Loopholes to avoid: </w:t>
      </w:r>
      <w:r>
        <w:t>Do not count a route, file, table, card, or placeholder as complete by itself. No automatic long-term memory without user approval. Do not mix saved chat history with approved memory.</w:t>
      </w:r>
    </w:p>
    <w:p>
      <w:pPr>
        <w:pStyle w:val="Heading3"/>
        <w:keepNext/>
      </w:pPr>
      <w:r>
        <w:t>70. No secret memory writes</w:t>
      </w:r>
    </w:p>
    <w:p>
      <w:pPr>
        <w:pStyle w:val="ItemBody"/>
      </w:pPr>
      <w:r>
        <w:rPr>
          <w:b/>
          <w:color w:val="415878"/>
        </w:rPr>
        <w:t xml:space="preserve">What it does: </w:t>
      </w:r>
      <w:r>
        <w:t>Implements No secret memory writes in the user-controlled memory system. Chat history, memory candidates, approved memories, private memories, and knowledge notes must remain distinct.</w:t>
      </w:r>
    </w:p>
    <w:p>
      <w:pPr>
        <w:pStyle w:val="ItemBody"/>
      </w:pPr>
      <w:r>
        <w:rPr>
          <w:b/>
          <w:color w:val="415878"/>
        </w:rPr>
        <w:t xml:space="preserve">How to build it: </w:t>
      </w:r>
      <w:r>
        <w:t>Use memory candidate, approved memory, source conversation, privacy/domain metadata, and forget/delete/export controls. Retrieval into Athena context must be explicit, auditable, and explainable in the context-used panel.</w:t>
      </w:r>
    </w:p>
    <w:p>
      <w:pPr>
        <w:pStyle w:val="ItemBody"/>
      </w:pPr>
      <w:r>
        <w:rPr>
          <w:b/>
          <w:color w:val="415878"/>
        </w:rPr>
        <w:t xml:space="preserve">Data/storage touched: </w:t>
      </w:r>
      <w:r>
        <w:t>Chat history, memory candidates, approved memories, privacy flags, source links, export/delete metadata</w:t>
      </w:r>
    </w:p>
    <w:p>
      <w:pPr>
        <w:pStyle w:val="ItemBody"/>
      </w:pPr>
      <w:r>
        <w:rPr>
          <w:b/>
          <w:color w:val="415878"/>
        </w:rPr>
        <w:t xml:space="preserve">Connected phases: </w:t>
      </w:r>
      <w:r>
        <w:t>Phases 8, 17,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Memory can be approved/edited/rejected/deleted/forgotten/exported as appropriate, and Athena shows which approved context was used.</w:t>
      </w:r>
    </w:p>
    <w:p>
      <w:pPr>
        <w:pStyle w:val="ItemBody"/>
      </w:pPr>
      <w:r>
        <w:rPr>
          <w:b/>
          <w:color w:val="415878"/>
        </w:rPr>
        <w:t xml:space="preserve">Loopholes to avoid: </w:t>
      </w:r>
      <w:r>
        <w:t>Do not count a route, file, table, card, or placeholder as complete by itself. No automatic long-term memory without user approval. Do not mix saved chat history with approved memory.</w:t>
      </w:r>
    </w:p>
    <w:p>
      <w:pPr>
        <w:pStyle w:val="Heading2"/>
        <w:keepNext/>
      </w:pPr>
      <w:r>
        <w:t>Current-info / internet features</w:t>
      </w:r>
    </w:p>
    <w:p>
      <w:pPr>
        <w:pStyle w:val="BodyText"/>
      </w:pPr>
      <w:r>
        <w:t>Items 71-81. Intent: Allows Athena to answer current/latest questions only when a current-info provider actually runs and source evidence is tracked. Connected phases: Phases 16, 17, 18, 20, 21. Storage/data boundary: Current-info query/run records, sources, evidence summaries, saved knowledge/research/career/learning findings.</w:t>
      </w:r>
    </w:p>
    <w:p>
      <w:pPr>
        <w:pStyle w:val="Heading3"/>
        <w:keepNext/>
      </w:pPr>
      <w:r>
        <w:t>71. Current-info provider boundary</w:t>
      </w:r>
    </w:p>
    <w:p>
      <w:pPr>
        <w:pStyle w:val="ItemBody"/>
      </w:pPr>
      <w:r>
        <w:rPr>
          <w:b/>
          <w:color w:val="415878"/>
        </w:rPr>
        <w:t xml:space="preserve">What it does: </w:t>
      </w:r>
      <w:r>
        <w:t>Implements Current-info provider boundary so Athena can handle changing/latest information only with provider capability, visible evidence/source state, freshness status, and confirmation before saving findings.</w:t>
      </w:r>
    </w:p>
    <w:p>
      <w:pPr>
        <w:pStyle w:val="ItemBody"/>
      </w:pPr>
      <w:r>
        <w:rPr>
          <w:b/>
          <w:color w:val="415878"/>
        </w:rPr>
        <w:t xml:space="preserve">How to build it: </w:t>
      </w:r>
      <w:r>
        <w:t>Route only freshness-sensitive prompts through current-info. Store source/evidence metadata separately from personal memory. Save findings into Knowledge/Research/Career/Learning only after a confirm/edit/cancel flow.</w:t>
      </w:r>
    </w:p>
    <w:p>
      <w:pPr>
        <w:pStyle w:val="ItemBody"/>
      </w:pPr>
      <w:r>
        <w:rPr>
          <w:b/>
          <w:color w:val="415878"/>
        </w:rPr>
        <w:t xml:space="preserve">Data/storage touched: </w:t>
      </w:r>
      <w:r>
        <w:t>Current-info query/run records, sources, evidence summaries, saved knowledge/research/career/learning findings</w:t>
      </w:r>
    </w:p>
    <w:p>
      <w:pPr>
        <w:pStyle w:val="ItemBody"/>
      </w:pPr>
      <w:r>
        <w:rPr>
          <w:b/>
          <w:color w:val="415878"/>
        </w:rPr>
        <w:t xml:space="preserve">Connected phases: </w:t>
      </w:r>
      <w:r>
        <w:t>Phases 16, 17, 18,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Current answers are source-backed when enabled and honestly unavailable when disabled.</w:t>
      </w:r>
    </w:p>
    <w:p>
      <w:pPr>
        <w:pStyle w:val="ItemBody"/>
      </w:pPr>
      <w:r>
        <w:rPr>
          <w:b/>
          <w:color w:val="415878"/>
        </w:rPr>
        <w:t xml:space="preserve">Loopholes to avoid: </w:t>
      </w:r>
      <w:r>
        <w:t>Do not count a route, file, table, card, or placeholder as complete by itself. Do not answer current/latest questions from stale model memory. Do not save source findings without confirmation.</w:t>
      </w:r>
    </w:p>
    <w:p>
      <w:pPr>
        <w:pStyle w:val="Heading3"/>
        <w:keepNext/>
      </w:pPr>
      <w:r>
        <w:t>72. Current/latest question detection</w:t>
      </w:r>
    </w:p>
    <w:p>
      <w:pPr>
        <w:pStyle w:val="ItemBody"/>
      </w:pPr>
      <w:r>
        <w:rPr>
          <w:b/>
          <w:color w:val="415878"/>
        </w:rPr>
        <w:t xml:space="preserve">What it does: </w:t>
      </w:r>
      <w:r>
        <w:t>Classifies a user question as requiring fresh/current information when the answer depends on today, latest events, live prices, current docs, changing APIs, current jobs, current research/news, schedules, laws, policies, product specs, or anything that may have changed since stored knowledge. It routes the question to current-info only when the feature is enabled and the user/privacy settings allow it.</w:t>
      </w:r>
    </w:p>
    <w:p>
      <w:pPr>
        <w:pStyle w:val="ItemBody"/>
      </w:pPr>
      <w:r>
        <w:rPr>
          <w:b/>
          <w:color w:val="415878"/>
        </w:rPr>
        <w:t xml:space="preserve">How to build it: </w:t>
      </w:r>
      <w:r>
        <w:t>Implement as a deterministic classifier plus provider-gated pathway before Athena answers. The UI must show that a current-info lookup was needed, whether it was run, which provider/status was used, and whether the answer is source-backed or disabled.</w:t>
      </w:r>
    </w:p>
    <w:p>
      <w:pPr>
        <w:pStyle w:val="ItemBody"/>
      </w:pPr>
      <w:r>
        <w:rPr>
          <w:b/>
          <w:color w:val="415878"/>
        </w:rPr>
        <w:t xml:space="preserve">Data/storage touched: </w:t>
      </w:r>
      <w:r>
        <w:t>Current-info query/run records, sources, evidence summaries, saved knowledge/research/career/learning findings</w:t>
      </w:r>
    </w:p>
    <w:p>
      <w:pPr>
        <w:pStyle w:val="ItemBody"/>
      </w:pPr>
      <w:r>
        <w:rPr>
          <w:b/>
          <w:color w:val="415878"/>
        </w:rPr>
        <w:t xml:space="preserve">Connected phases: </w:t>
      </w:r>
      <w:r>
        <w:t>Phases 16, 17, 18, 20, 21</w:t>
      </w:r>
    </w:p>
    <w:p>
      <w:pPr>
        <w:pStyle w:val="ItemBody"/>
      </w:pPr>
      <w:r>
        <w:rPr>
          <w:b/>
          <w:color w:val="415878"/>
        </w:rPr>
        <w:t xml:space="preserve">Done/verification standard: </w:t>
      </w:r>
      <w:r>
        <w:t>A test prompt like "what is the latest X" or "today/current/recent" triggers current-info status. If provider is disabled, Athena refuses to fake freshness and gives an honest disabled state. If enabled, source/evidence status is displayed and saved only after confirmation.</w:t>
      </w:r>
    </w:p>
    <w:p>
      <w:pPr>
        <w:pStyle w:val="ItemBody"/>
      </w:pPr>
      <w:r>
        <w:rPr>
          <w:b/>
          <w:color w:val="415878"/>
        </w:rPr>
        <w:t xml:space="preserve">Loopholes to avoid: </w:t>
      </w:r>
      <w:r>
        <w:t>Do not count a route, file, table, card, or placeholder as complete by itself. Do not answer current/latest questions from stale model memory. Do not save source findings without confirmation.</w:t>
      </w:r>
    </w:p>
    <w:p>
      <w:pPr>
        <w:pStyle w:val="Heading3"/>
        <w:keepNext/>
      </w:pPr>
      <w:r>
        <w:t>73. Source-backed answers</w:t>
      </w:r>
    </w:p>
    <w:p>
      <w:pPr>
        <w:pStyle w:val="ItemBody"/>
      </w:pPr>
      <w:r>
        <w:rPr>
          <w:b/>
          <w:color w:val="415878"/>
        </w:rPr>
        <w:t xml:space="preserve">What it does: </w:t>
      </w:r>
      <w:r>
        <w:t>Implements Source-backed answers so Athena can handle changing/latest information only with provider capability, visible evidence/source state, freshness status, and confirmation before saving findings.</w:t>
      </w:r>
    </w:p>
    <w:p>
      <w:pPr>
        <w:pStyle w:val="ItemBody"/>
      </w:pPr>
      <w:r>
        <w:rPr>
          <w:b/>
          <w:color w:val="415878"/>
        </w:rPr>
        <w:t xml:space="preserve">How to build it: </w:t>
      </w:r>
      <w:r>
        <w:t>Route only freshness-sensitive prompts through current-info. Store source/evidence metadata separately from personal memory. Save findings into Knowledge/Research/Career/Learning only after a confirm/edit/cancel flow.</w:t>
      </w:r>
    </w:p>
    <w:p>
      <w:pPr>
        <w:pStyle w:val="ItemBody"/>
      </w:pPr>
      <w:r>
        <w:rPr>
          <w:b/>
          <w:color w:val="415878"/>
        </w:rPr>
        <w:t xml:space="preserve">Data/storage touched: </w:t>
      </w:r>
      <w:r>
        <w:t>Current-info query/run records, sources, evidence summaries, saved knowledge/research/career/learning findings</w:t>
      </w:r>
    </w:p>
    <w:p>
      <w:pPr>
        <w:pStyle w:val="ItemBody"/>
      </w:pPr>
      <w:r>
        <w:rPr>
          <w:b/>
          <w:color w:val="415878"/>
        </w:rPr>
        <w:t xml:space="preserve">Connected phases: </w:t>
      </w:r>
      <w:r>
        <w:t>Phases 16, 17, 18,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Current answers are source-backed when enabled and honestly unavailable when disabled.</w:t>
      </w:r>
    </w:p>
    <w:p>
      <w:pPr>
        <w:pStyle w:val="ItemBody"/>
      </w:pPr>
      <w:r>
        <w:rPr>
          <w:b/>
          <w:color w:val="415878"/>
        </w:rPr>
        <w:t xml:space="preserve">Loopholes to avoid: </w:t>
      </w:r>
      <w:r>
        <w:t>Do not count a route, file, table, card, or placeholder as complete by itself. Do not answer current/latest questions from stale model memory. Do not save source findings without confirmation.</w:t>
      </w:r>
    </w:p>
    <w:p>
      <w:pPr>
        <w:pStyle w:val="Heading3"/>
        <w:keepNext/>
      </w:pPr>
      <w:r>
        <w:t>74. Evidence/freshness/source status display</w:t>
      </w:r>
    </w:p>
    <w:p>
      <w:pPr>
        <w:pStyle w:val="ItemBody"/>
      </w:pPr>
      <w:r>
        <w:rPr>
          <w:b/>
          <w:color w:val="415878"/>
        </w:rPr>
        <w:t xml:space="preserve">What it does: </w:t>
      </w:r>
      <w:r>
        <w:t>Implements Evidence/freshness/source status display so Athena can handle changing/latest information only with provider capability, visible evidence/source state, freshness status, and confirmation before saving findings.</w:t>
      </w:r>
    </w:p>
    <w:p>
      <w:pPr>
        <w:pStyle w:val="ItemBody"/>
      </w:pPr>
      <w:r>
        <w:rPr>
          <w:b/>
          <w:color w:val="415878"/>
        </w:rPr>
        <w:t xml:space="preserve">How to build it: </w:t>
      </w:r>
      <w:r>
        <w:t>Route only freshness-sensitive prompts through current-info. Store source/evidence metadata separately from personal memory. Save findings into Knowledge/Research/Career/Learning only after a confirm/edit/cancel flow.</w:t>
      </w:r>
    </w:p>
    <w:p>
      <w:pPr>
        <w:pStyle w:val="ItemBody"/>
      </w:pPr>
      <w:r>
        <w:rPr>
          <w:b/>
          <w:color w:val="415878"/>
        </w:rPr>
        <w:t xml:space="preserve">Data/storage touched: </w:t>
      </w:r>
      <w:r>
        <w:t>Current-info query/run records, sources, evidence summaries, saved knowledge/research/career/learning findings</w:t>
      </w:r>
    </w:p>
    <w:p>
      <w:pPr>
        <w:pStyle w:val="ItemBody"/>
      </w:pPr>
      <w:r>
        <w:rPr>
          <w:b/>
          <w:color w:val="415878"/>
        </w:rPr>
        <w:t xml:space="preserve">Connected phases: </w:t>
      </w:r>
      <w:r>
        <w:t>Phases 16, 17, 18,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Current answers are source-backed when enabled and honestly unavailable when disabled.</w:t>
      </w:r>
    </w:p>
    <w:p>
      <w:pPr>
        <w:pStyle w:val="ItemBody"/>
      </w:pPr>
      <w:r>
        <w:rPr>
          <w:b/>
          <w:color w:val="415878"/>
        </w:rPr>
        <w:t xml:space="preserve">Loopholes to avoid: </w:t>
      </w:r>
      <w:r>
        <w:t>Do not count a route, file, table, card, or placeholder as complete by itself. Do not answer current/latest questions from stale model memory. Do not save source findings without confirmation.</w:t>
      </w:r>
    </w:p>
    <w:p>
      <w:pPr>
        <w:pStyle w:val="Heading3"/>
        <w:keepNext/>
      </w:pPr>
      <w:r>
        <w:t>75. Current-info disabled state</w:t>
      </w:r>
    </w:p>
    <w:p>
      <w:pPr>
        <w:pStyle w:val="ItemBody"/>
      </w:pPr>
      <w:r>
        <w:rPr>
          <w:b/>
          <w:color w:val="415878"/>
        </w:rPr>
        <w:t xml:space="preserve">What it does: </w:t>
      </w:r>
      <w:r>
        <w:t>Implements Current-info disabled state so Athena can handle changing/latest information only with provider capability, visible evidence/source state, freshness status, and confirmation before saving findings.</w:t>
      </w:r>
    </w:p>
    <w:p>
      <w:pPr>
        <w:pStyle w:val="ItemBody"/>
      </w:pPr>
      <w:r>
        <w:rPr>
          <w:b/>
          <w:color w:val="415878"/>
        </w:rPr>
        <w:t xml:space="preserve">How to build it: </w:t>
      </w:r>
      <w:r>
        <w:t>Route only freshness-sensitive prompts through current-info. Store source/evidence metadata separately from personal memory. Save findings into Knowledge/Research/Career/Learning only after a confirm/edit/cancel flow.</w:t>
      </w:r>
    </w:p>
    <w:p>
      <w:pPr>
        <w:pStyle w:val="ItemBody"/>
      </w:pPr>
      <w:r>
        <w:rPr>
          <w:b/>
          <w:color w:val="415878"/>
        </w:rPr>
        <w:t xml:space="preserve">Data/storage touched: </w:t>
      </w:r>
      <w:r>
        <w:t>Current-info query/run records, sources, evidence summaries, saved knowledge/research/career/learning findings</w:t>
      </w:r>
    </w:p>
    <w:p>
      <w:pPr>
        <w:pStyle w:val="ItemBody"/>
      </w:pPr>
      <w:r>
        <w:rPr>
          <w:b/>
          <w:color w:val="415878"/>
        </w:rPr>
        <w:t xml:space="preserve">Connected phases: </w:t>
      </w:r>
      <w:r>
        <w:t>Phases 16, 17, 18,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Current answers are source-backed when enabled and honestly unavailable when disabled.</w:t>
      </w:r>
    </w:p>
    <w:p>
      <w:pPr>
        <w:pStyle w:val="ItemBody"/>
      </w:pPr>
      <w:r>
        <w:rPr>
          <w:b/>
          <w:color w:val="415878"/>
        </w:rPr>
        <w:t xml:space="preserve">Loopholes to avoid: </w:t>
      </w:r>
      <w:r>
        <w:t>Do not count a route, file, table, card, or placeholder as complete by itself. Do not answer current/latest questions from stale model memory. Do not save source findings without confirmation.</w:t>
      </w:r>
    </w:p>
    <w:p>
      <w:pPr>
        <w:pStyle w:val="Heading3"/>
        <w:keepNext/>
      </w:pPr>
      <w:r>
        <w:t>76. Save current-info finding after confirmation</w:t>
      </w:r>
    </w:p>
    <w:p>
      <w:pPr>
        <w:pStyle w:val="ItemBody"/>
      </w:pPr>
      <w:r>
        <w:rPr>
          <w:b/>
          <w:color w:val="415878"/>
        </w:rPr>
        <w:t xml:space="preserve">What it does: </w:t>
      </w:r>
      <w:r>
        <w:t>Implements Save current-info finding after confirmation so Athena can handle changing/latest information only with provider capability, visible evidence/source state, freshness status, and confirmation before saving findings.</w:t>
      </w:r>
    </w:p>
    <w:p>
      <w:pPr>
        <w:pStyle w:val="ItemBody"/>
      </w:pPr>
      <w:r>
        <w:rPr>
          <w:b/>
          <w:color w:val="415878"/>
        </w:rPr>
        <w:t xml:space="preserve">How to build it: </w:t>
      </w:r>
      <w:r>
        <w:t>Route only freshness-sensitive prompts through current-info. Store source/evidence metadata separately from personal memory. Save findings into Knowledge/Research/Career/Learning only after a confirm/edit/cancel flow.</w:t>
      </w:r>
    </w:p>
    <w:p>
      <w:pPr>
        <w:pStyle w:val="ItemBody"/>
      </w:pPr>
      <w:r>
        <w:rPr>
          <w:b/>
          <w:color w:val="415878"/>
        </w:rPr>
        <w:t xml:space="preserve">Data/storage touched: </w:t>
      </w:r>
      <w:r>
        <w:t>Current-info query/run records, sources, evidence summaries, saved knowledge/research/career/learning findings</w:t>
      </w:r>
    </w:p>
    <w:p>
      <w:pPr>
        <w:pStyle w:val="ItemBody"/>
      </w:pPr>
      <w:r>
        <w:rPr>
          <w:b/>
          <w:color w:val="415878"/>
        </w:rPr>
        <w:t xml:space="preserve">Connected phases: </w:t>
      </w:r>
      <w:r>
        <w:t>Phases 16, 17, 18,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Current answers are source-backed when enabled and honestly unavailable when disabled.</w:t>
      </w:r>
    </w:p>
    <w:p>
      <w:pPr>
        <w:pStyle w:val="ItemBody"/>
      </w:pPr>
      <w:r>
        <w:rPr>
          <w:b/>
          <w:color w:val="415878"/>
        </w:rPr>
        <w:t xml:space="preserve">Loopholes to avoid: </w:t>
      </w:r>
      <w:r>
        <w:t>Do not count a route, file, table, card, or placeholder as complete by itself. Do not answer current/latest questions from stale model memory. Do not save source findings without confirmation.</w:t>
      </w:r>
    </w:p>
    <w:p>
      <w:pPr>
        <w:pStyle w:val="Heading3"/>
        <w:keepNext/>
      </w:pPr>
      <w:r>
        <w:t>77. Link current-info to Knowledge</w:t>
      </w:r>
    </w:p>
    <w:p>
      <w:pPr>
        <w:pStyle w:val="ItemBody"/>
      </w:pPr>
      <w:r>
        <w:rPr>
          <w:b/>
          <w:color w:val="415878"/>
        </w:rPr>
        <w:t xml:space="preserve">What it does: </w:t>
      </w:r>
      <w:r>
        <w:t>Implements Link current-info to Knowledge so Athena can handle changing/latest information only with provider capability, visible evidence/source state, freshness status, and confirmation before saving findings.</w:t>
      </w:r>
    </w:p>
    <w:p>
      <w:pPr>
        <w:pStyle w:val="ItemBody"/>
      </w:pPr>
      <w:r>
        <w:rPr>
          <w:b/>
          <w:color w:val="415878"/>
        </w:rPr>
        <w:t xml:space="preserve">How to build it: </w:t>
      </w:r>
      <w:r>
        <w:t>Route only freshness-sensitive prompts through current-info. Store source/evidence metadata separately from personal memory. Save findings into Knowledge/Research/Career/Learning only after a confirm/edit/cancel flow.</w:t>
      </w:r>
    </w:p>
    <w:p>
      <w:pPr>
        <w:pStyle w:val="ItemBody"/>
      </w:pPr>
      <w:r>
        <w:rPr>
          <w:b/>
          <w:color w:val="415878"/>
        </w:rPr>
        <w:t xml:space="preserve">Data/storage touched: </w:t>
      </w:r>
      <w:r>
        <w:t>Current-info query/run records, sources, evidence summaries, saved knowledge/research/career/learning findings</w:t>
      </w:r>
    </w:p>
    <w:p>
      <w:pPr>
        <w:pStyle w:val="ItemBody"/>
      </w:pPr>
      <w:r>
        <w:rPr>
          <w:b/>
          <w:color w:val="415878"/>
        </w:rPr>
        <w:t xml:space="preserve">Connected phases: </w:t>
      </w:r>
      <w:r>
        <w:t>Phases 16, 17, 18,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Current answers are source-backed when enabled and honestly unavailable when disabled.</w:t>
      </w:r>
    </w:p>
    <w:p>
      <w:pPr>
        <w:pStyle w:val="ItemBody"/>
      </w:pPr>
      <w:r>
        <w:rPr>
          <w:b/>
          <w:color w:val="415878"/>
        </w:rPr>
        <w:t xml:space="preserve">Loopholes to avoid: </w:t>
      </w:r>
      <w:r>
        <w:t>Do not count a route, file, table, card, or placeholder as complete by itself. Do not answer current/latest questions from stale model memory. Do not save source findings without confirmation.</w:t>
      </w:r>
    </w:p>
    <w:p>
      <w:pPr>
        <w:pStyle w:val="Heading3"/>
        <w:keepNext/>
      </w:pPr>
      <w:r>
        <w:t>78. Link current-info to Research</w:t>
      </w:r>
    </w:p>
    <w:p>
      <w:pPr>
        <w:pStyle w:val="ItemBody"/>
      </w:pPr>
      <w:r>
        <w:rPr>
          <w:b/>
          <w:color w:val="415878"/>
        </w:rPr>
        <w:t xml:space="preserve">What it does: </w:t>
      </w:r>
      <w:r>
        <w:t>Implements Link current-info to Research so Athena can handle changing/latest information only with provider capability, visible evidence/source state, freshness status, and confirmation before saving findings.</w:t>
      </w:r>
    </w:p>
    <w:p>
      <w:pPr>
        <w:pStyle w:val="ItemBody"/>
      </w:pPr>
      <w:r>
        <w:rPr>
          <w:b/>
          <w:color w:val="415878"/>
        </w:rPr>
        <w:t xml:space="preserve">How to build it: </w:t>
      </w:r>
      <w:r>
        <w:t>Route only freshness-sensitive prompts through current-info. Store source/evidence metadata separately from personal memory. Save findings into Knowledge/Research/Career/Learning only after a confirm/edit/cancel flow.</w:t>
      </w:r>
    </w:p>
    <w:p>
      <w:pPr>
        <w:pStyle w:val="ItemBody"/>
      </w:pPr>
      <w:r>
        <w:rPr>
          <w:b/>
          <w:color w:val="415878"/>
        </w:rPr>
        <w:t xml:space="preserve">Data/storage touched: </w:t>
      </w:r>
      <w:r>
        <w:t>Current-info query/run records, sources, evidence summaries, saved knowledge/research/career/learning findings</w:t>
      </w:r>
    </w:p>
    <w:p>
      <w:pPr>
        <w:pStyle w:val="ItemBody"/>
      </w:pPr>
      <w:r>
        <w:rPr>
          <w:b/>
          <w:color w:val="415878"/>
        </w:rPr>
        <w:t xml:space="preserve">Connected phases: </w:t>
      </w:r>
      <w:r>
        <w:t>Phases 16, 17, 18,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Current answers are source-backed when enabled and honestly unavailable when disabled.</w:t>
      </w:r>
    </w:p>
    <w:p>
      <w:pPr>
        <w:pStyle w:val="ItemBody"/>
      </w:pPr>
      <w:r>
        <w:rPr>
          <w:b/>
          <w:color w:val="415878"/>
        </w:rPr>
        <w:t xml:space="preserve">Loopholes to avoid: </w:t>
      </w:r>
      <w:r>
        <w:t>Do not count a route, file, table, card, or placeholder as complete by itself. Do not answer current/latest questions from stale model memory. Do not save source findings without confirmation.</w:t>
      </w:r>
    </w:p>
    <w:p>
      <w:pPr>
        <w:pStyle w:val="Heading3"/>
        <w:keepNext/>
      </w:pPr>
      <w:r>
        <w:t>79. Link current-info to Career</w:t>
      </w:r>
    </w:p>
    <w:p>
      <w:pPr>
        <w:pStyle w:val="ItemBody"/>
      </w:pPr>
      <w:r>
        <w:rPr>
          <w:b/>
          <w:color w:val="415878"/>
        </w:rPr>
        <w:t xml:space="preserve">What it does: </w:t>
      </w:r>
      <w:r>
        <w:t>Implements Link current-info to Career so Athena can handle changing/latest information only with provider capability, visible evidence/source state, freshness status, and confirmation before saving findings.</w:t>
      </w:r>
    </w:p>
    <w:p>
      <w:pPr>
        <w:pStyle w:val="ItemBody"/>
      </w:pPr>
      <w:r>
        <w:rPr>
          <w:b/>
          <w:color w:val="415878"/>
        </w:rPr>
        <w:t xml:space="preserve">How to build it: </w:t>
      </w:r>
      <w:r>
        <w:t>Route only freshness-sensitive prompts through current-info. Store source/evidence metadata separately from personal memory. Save findings into Knowledge/Research/Career/Learning only after a confirm/edit/cancel flow.</w:t>
      </w:r>
    </w:p>
    <w:p>
      <w:pPr>
        <w:pStyle w:val="ItemBody"/>
      </w:pPr>
      <w:r>
        <w:rPr>
          <w:b/>
          <w:color w:val="415878"/>
        </w:rPr>
        <w:t xml:space="preserve">Data/storage touched: </w:t>
      </w:r>
      <w:r>
        <w:t>Current-info query/run records, sources, evidence summaries, saved knowledge/research/career/learning findings</w:t>
      </w:r>
    </w:p>
    <w:p>
      <w:pPr>
        <w:pStyle w:val="ItemBody"/>
      </w:pPr>
      <w:r>
        <w:rPr>
          <w:b/>
          <w:color w:val="415878"/>
        </w:rPr>
        <w:t xml:space="preserve">Connected phases: </w:t>
      </w:r>
      <w:r>
        <w:t>Phases 16, 17, 18,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Current answers are source-backed when enabled and honestly unavailable when disabled.</w:t>
      </w:r>
    </w:p>
    <w:p>
      <w:pPr>
        <w:pStyle w:val="ItemBody"/>
      </w:pPr>
      <w:r>
        <w:rPr>
          <w:b/>
          <w:color w:val="415878"/>
        </w:rPr>
        <w:t xml:space="preserve">Loopholes to avoid: </w:t>
      </w:r>
      <w:r>
        <w:t>Do not count a route, file, table, card, or placeholder as complete by itself. Do not answer current/latest questions from stale model memory. Do not save source findings without confirmation.</w:t>
      </w:r>
    </w:p>
    <w:p>
      <w:pPr>
        <w:pStyle w:val="Heading3"/>
        <w:keepNext/>
      </w:pPr>
      <w:r>
        <w:t>80. Link current-info to Learning</w:t>
      </w:r>
    </w:p>
    <w:p>
      <w:pPr>
        <w:pStyle w:val="ItemBody"/>
      </w:pPr>
      <w:r>
        <w:rPr>
          <w:b/>
          <w:color w:val="415878"/>
        </w:rPr>
        <w:t xml:space="preserve">What it does: </w:t>
      </w:r>
      <w:r>
        <w:t>Implements Link current-info to Learning so Athena can handle changing/latest information only with provider capability, visible evidence/source state, freshness status, and confirmation before saving findings.</w:t>
      </w:r>
    </w:p>
    <w:p>
      <w:pPr>
        <w:pStyle w:val="ItemBody"/>
      </w:pPr>
      <w:r>
        <w:rPr>
          <w:b/>
          <w:color w:val="415878"/>
        </w:rPr>
        <w:t xml:space="preserve">How to build it: </w:t>
      </w:r>
      <w:r>
        <w:t>Route only freshness-sensitive prompts through current-info. Store source/evidence metadata separately from personal memory. Save findings into Knowledge/Research/Career/Learning only after a confirm/edit/cancel flow.</w:t>
      </w:r>
    </w:p>
    <w:p>
      <w:pPr>
        <w:pStyle w:val="ItemBody"/>
      </w:pPr>
      <w:r>
        <w:rPr>
          <w:b/>
          <w:color w:val="415878"/>
        </w:rPr>
        <w:t xml:space="preserve">Data/storage touched: </w:t>
      </w:r>
      <w:r>
        <w:t>Current-info query/run records, sources, evidence summaries, saved knowledge/research/career/learning findings</w:t>
      </w:r>
    </w:p>
    <w:p>
      <w:pPr>
        <w:pStyle w:val="ItemBody"/>
      </w:pPr>
      <w:r>
        <w:rPr>
          <w:b/>
          <w:color w:val="415878"/>
        </w:rPr>
        <w:t xml:space="preserve">Connected phases: </w:t>
      </w:r>
      <w:r>
        <w:t>Phases 16, 17, 18,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Current answers are source-backed when enabled and honestly unavailable when disabled.</w:t>
      </w:r>
    </w:p>
    <w:p>
      <w:pPr>
        <w:pStyle w:val="ItemBody"/>
      </w:pPr>
      <w:r>
        <w:rPr>
          <w:b/>
          <w:color w:val="415878"/>
        </w:rPr>
        <w:t xml:space="preserve">Loopholes to avoid: </w:t>
      </w:r>
      <w:r>
        <w:t>Do not count a route, file, table, card, or placeholder as complete by itself. Do not answer current/latest questions from stale model memory. Do not save source findings without confirmation.</w:t>
      </w:r>
    </w:p>
    <w:p>
      <w:pPr>
        <w:pStyle w:val="Heading3"/>
        <w:keepNext/>
      </w:pPr>
      <w:r>
        <w:t>81. No fake live/current answers</w:t>
      </w:r>
    </w:p>
    <w:p>
      <w:pPr>
        <w:pStyle w:val="ItemBody"/>
      </w:pPr>
      <w:r>
        <w:rPr>
          <w:b/>
          <w:color w:val="415878"/>
        </w:rPr>
        <w:t xml:space="preserve">What it does: </w:t>
      </w:r>
      <w:r>
        <w:t>Implements No fake live/current answers so Athena can handle changing/latest information only with provider capability, visible evidence/source state, freshness status, and confirmation before saving findings.</w:t>
      </w:r>
    </w:p>
    <w:p>
      <w:pPr>
        <w:pStyle w:val="ItemBody"/>
      </w:pPr>
      <w:r>
        <w:rPr>
          <w:b/>
          <w:color w:val="415878"/>
        </w:rPr>
        <w:t xml:space="preserve">How to build it: </w:t>
      </w:r>
      <w:r>
        <w:t>Route only freshness-sensitive prompts through current-info. Store source/evidence metadata separately from personal memory. Save findings into Knowledge/Research/Career/Learning only after a confirm/edit/cancel flow.</w:t>
      </w:r>
    </w:p>
    <w:p>
      <w:pPr>
        <w:pStyle w:val="ItemBody"/>
      </w:pPr>
      <w:r>
        <w:rPr>
          <w:b/>
          <w:color w:val="415878"/>
        </w:rPr>
        <w:t xml:space="preserve">Data/storage touched: </w:t>
      </w:r>
      <w:r>
        <w:t>Current-info query/run records, sources, evidence summaries, saved knowledge/research/career/learning findings</w:t>
      </w:r>
    </w:p>
    <w:p>
      <w:pPr>
        <w:pStyle w:val="ItemBody"/>
      </w:pPr>
      <w:r>
        <w:rPr>
          <w:b/>
          <w:color w:val="415878"/>
        </w:rPr>
        <w:t xml:space="preserve">Connected phases: </w:t>
      </w:r>
      <w:r>
        <w:t>Phases 16, 17, 18,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Current answers are source-backed when enabled and honestly unavailable when disabled.</w:t>
      </w:r>
    </w:p>
    <w:p>
      <w:pPr>
        <w:pStyle w:val="ItemBody"/>
      </w:pPr>
      <w:r>
        <w:rPr>
          <w:b/>
          <w:color w:val="415878"/>
        </w:rPr>
        <w:t xml:space="preserve">Loopholes to avoid: </w:t>
      </w:r>
      <w:r>
        <w:t>Do not count a route, file, table, card, or placeholder as complete by itself. Do not answer current/latest questions from stale model memory. Do not save source findings without confirmation.</w:t>
      </w:r>
    </w:p>
    <w:p>
      <w:pPr>
        <w:pStyle w:val="Heading2"/>
        <w:keepNext/>
      </w:pPr>
      <w:r>
        <w:t>Save-card / safe-write features</w:t>
      </w:r>
    </w:p>
    <w:p>
      <w:pPr>
        <w:pStyle w:val="BodyText"/>
      </w:pPr>
      <w:r>
        <w:t>Items 82-92. Intent: Implements the safe-write spine: Athena suggests, user confirms or edits, server validates, repository writes, evidence updates. Connected phases: Phases 3, 6, 7, 8, 9, 17, 20, 21. Storage/data boundary: AI actions/proposals, domain repositories/tables, audit logs, timeline/proof updates where relevant.</w:t>
      </w:r>
    </w:p>
    <w:p>
      <w:pPr>
        <w:pStyle w:val="Heading3"/>
        <w:keepNext/>
      </w:pPr>
      <w:r>
        <w:t>82. Conversation-to-dashboard routing</w:t>
      </w:r>
    </w:p>
    <w:p>
      <w:pPr>
        <w:pStyle w:val="ItemBody"/>
      </w:pPr>
      <w:r>
        <w:rPr>
          <w:b/>
          <w:color w:val="415878"/>
        </w:rPr>
        <w:t xml:space="preserve">What it does: </w:t>
      </w:r>
      <w:r>
        <w:t>Implements Conversation-to-dashboard routing in the safe-write spine: Athena proposes, the user confirms/edits/cancels, the server validates, repositories write, and timeline/proof/audit update where relevant.</w:t>
      </w:r>
    </w:p>
    <w:p>
      <w:pPr>
        <w:pStyle w:val="ItemBody"/>
      </w:pPr>
      <w:r>
        <w:rPr>
          <w:b/>
          <w:color w:val="415878"/>
        </w:rPr>
        <w:t xml:space="preserve">How to build it: </w:t>
      </w:r>
      <w:r>
        <w:t>Implement typed proposal cards with destination, extracted fields, validation rules, privacy warnings, Confirm/Edit/Cancel, server validation, repository write, post-save view/edit/undo where safe, and dashboard refresh.</w:t>
      </w:r>
    </w:p>
    <w:p>
      <w:pPr>
        <w:pStyle w:val="ItemBody"/>
      </w:pPr>
      <w:r>
        <w:rPr>
          <w:b/>
          <w:color w:val="415878"/>
        </w:rPr>
        <w:t xml:space="preserve">Data/storage touched: </w:t>
      </w:r>
      <w:r>
        <w:t>AI actions/proposals, domain repositories/tables, audit logs, timeline/proof updates where relevant</w:t>
      </w:r>
    </w:p>
    <w:p>
      <w:pPr>
        <w:pStyle w:val="ItemBody"/>
      </w:pPr>
      <w:r>
        <w:rPr>
          <w:b/>
          <w:color w:val="415878"/>
        </w:rPr>
        <w:t xml:space="preserve">Connected phases: </w:t>
      </w:r>
      <w:r>
        <w:t>Phases 3, 6, 7, 8, 9, 17,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A sample proposal can be confirmed, edited, canceled, validated, saved, refreshed, and audited without hidden writes.</w:t>
      </w:r>
    </w:p>
    <w:p>
      <w:pPr>
        <w:pStyle w:val="ItemBody"/>
      </w:pPr>
      <w:r>
        <w:rPr>
          <w:b/>
          <w:color w:val="415878"/>
        </w:rPr>
        <w:t xml:space="preserve">Loopholes to avoid: </w:t>
      </w:r>
      <w:r>
        <w:t>Do not count a route, file, table, card, or placeholder as complete by itself. No hidden writes. No direct provider-to-database mutations. No client-side bypass of server validation.</w:t>
      </w:r>
    </w:p>
    <w:p>
      <w:pPr>
        <w:pStyle w:val="Heading3"/>
        <w:keepNext/>
      </w:pPr>
      <w:r>
        <w:t>83. Structured save cards</w:t>
      </w:r>
    </w:p>
    <w:p>
      <w:pPr>
        <w:pStyle w:val="ItemBody"/>
      </w:pPr>
      <w:r>
        <w:rPr>
          <w:b/>
          <w:color w:val="415878"/>
        </w:rPr>
        <w:t xml:space="preserve">What it does: </w:t>
      </w:r>
      <w:r>
        <w:t>Implements Structured save cards in the safe-write spine: Athena proposes, the user confirms/edits/cancels, the server validates, repositories write, and timeline/proof/audit update where relevant.</w:t>
      </w:r>
    </w:p>
    <w:p>
      <w:pPr>
        <w:pStyle w:val="ItemBody"/>
      </w:pPr>
      <w:r>
        <w:rPr>
          <w:b/>
          <w:color w:val="415878"/>
        </w:rPr>
        <w:t xml:space="preserve">How to build it: </w:t>
      </w:r>
      <w:r>
        <w:t>Implement typed proposal cards with destination, extracted fields, validation rules, privacy warnings, Confirm/Edit/Cancel, server validation, repository write, post-save view/edit/undo where safe, and dashboard refresh.</w:t>
      </w:r>
    </w:p>
    <w:p>
      <w:pPr>
        <w:pStyle w:val="ItemBody"/>
      </w:pPr>
      <w:r>
        <w:rPr>
          <w:b/>
          <w:color w:val="415878"/>
        </w:rPr>
        <w:t xml:space="preserve">Data/storage touched: </w:t>
      </w:r>
      <w:r>
        <w:t>AI actions/proposals, domain repositories/tables, audit logs, timeline/proof updates where relevant</w:t>
      </w:r>
    </w:p>
    <w:p>
      <w:pPr>
        <w:pStyle w:val="ItemBody"/>
      </w:pPr>
      <w:r>
        <w:rPr>
          <w:b/>
          <w:color w:val="415878"/>
        </w:rPr>
        <w:t xml:space="preserve">Connected phases: </w:t>
      </w:r>
      <w:r>
        <w:t>Phases 3, 6, 7, 8, 9, 17,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A sample proposal can be confirmed, edited, canceled, validated, saved, refreshed, and audited without hidden writes.</w:t>
      </w:r>
    </w:p>
    <w:p>
      <w:pPr>
        <w:pStyle w:val="ItemBody"/>
      </w:pPr>
      <w:r>
        <w:rPr>
          <w:b/>
          <w:color w:val="415878"/>
        </w:rPr>
        <w:t xml:space="preserve">Loopholes to avoid: </w:t>
      </w:r>
      <w:r>
        <w:t>Do not count a route, file, table, card, or placeholder as complete by itself. No hidden writes. No direct provider-to-database mutations. No client-side bypass of server validation.</w:t>
      </w:r>
    </w:p>
    <w:p>
      <w:pPr>
        <w:pStyle w:val="Heading3"/>
        <w:keepNext/>
      </w:pPr>
      <w:r>
        <w:t>84. Confirm/Edit/Cancel controls</w:t>
      </w:r>
    </w:p>
    <w:p>
      <w:pPr>
        <w:pStyle w:val="ItemBody"/>
      </w:pPr>
      <w:r>
        <w:rPr>
          <w:b/>
          <w:color w:val="415878"/>
        </w:rPr>
        <w:t xml:space="preserve">What it does: </w:t>
      </w:r>
      <w:r>
        <w:t>Implements Confirm/Edit/Cancel controls in the safe-write spine: Athena proposes, the user confirms/edits/cancels, the server validates, repositories write, and timeline/proof/audit update where relevant.</w:t>
      </w:r>
    </w:p>
    <w:p>
      <w:pPr>
        <w:pStyle w:val="ItemBody"/>
      </w:pPr>
      <w:r>
        <w:rPr>
          <w:b/>
          <w:color w:val="415878"/>
        </w:rPr>
        <w:t xml:space="preserve">How to build it: </w:t>
      </w:r>
      <w:r>
        <w:t>Implement typed proposal cards with destination, extracted fields, validation rules, privacy warnings, Confirm/Edit/Cancel, server validation, repository write, post-save view/edit/undo where safe, and dashboard refresh.</w:t>
      </w:r>
    </w:p>
    <w:p>
      <w:pPr>
        <w:pStyle w:val="ItemBody"/>
      </w:pPr>
      <w:r>
        <w:rPr>
          <w:b/>
          <w:color w:val="415878"/>
        </w:rPr>
        <w:t xml:space="preserve">Data/storage touched: </w:t>
      </w:r>
      <w:r>
        <w:t>AI actions/proposals, domain repositories/tables, audit logs, timeline/proof updates where relevant</w:t>
      </w:r>
    </w:p>
    <w:p>
      <w:pPr>
        <w:pStyle w:val="ItemBody"/>
      </w:pPr>
      <w:r>
        <w:rPr>
          <w:b/>
          <w:color w:val="415878"/>
        </w:rPr>
        <w:t xml:space="preserve">Connected phases: </w:t>
      </w:r>
      <w:r>
        <w:t>Phases 3, 6, 7, 8, 9, 17,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A sample proposal can be confirmed, edited, canceled, validated, saved, refreshed, and audited without hidden writes.</w:t>
      </w:r>
    </w:p>
    <w:p>
      <w:pPr>
        <w:pStyle w:val="ItemBody"/>
      </w:pPr>
      <w:r>
        <w:rPr>
          <w:b/>
          <w:color w:val="415878"/>
        </w:rPr>
        <w:t xml:space="preserve">Loopholes to avoid: </w:t>
      </w:r>
      <w:r>
        <w:t>Do not count a route, file, table, card, or placeholder as complete by itself. No hidden writes. No direct provider-to-database mutations. No client-side bypass of server validation.</w:t>
      </w:r>
    </w:p>
    <w:p>
      <w:pPr>
        <w:pStyle w:val="Heading3"/>
        <w:keepNext/>
      </w:pPr>
      <w:r>
        <w:t>85. Inline validation errors</w:t>
      </w:r>
    </w:p>
    <w:p>
      <w:pPr>
        <w:pStyle w:val="ItemBody"/>
      </w:pPr>
      <w:r>
        <w:rPr>
          <w:b/>
          <w:color w:val="415878"/>
        </w:rPr>
        <w:t xml:space="preserve">What it does: </w:t>
      </w:r>
      <w:r>
        <w:t>Implements Inline validation errors in the safe-write spine: Athena proposes, the user confirms/edits/cancels, the server validates, repositories write, and timeline/proof/audit update where relevant.</w:t>
      </w:r>
    </w:p>
    <w:p>
      <w:pPr>
        <w:pStyle w:val="ItemBody"/>
      </w:pPr>
      <w:r>
        <w:rPr>
          <w:b/>
          <w:color w:val="415878"/>
        </w:rPr>
        <w:t xml:space="preserve">How to build it: </w:t>
      </w:r>
      <w:r>
        <w:t>Implement typed proposal cards with destination, extracted fields, validation rules, privacy warnings, Confirm/Edit/Cancel, server validation, repository write, post-save view/edit/undo where safe, and dashboard refresh.</w:t>
      </w:r>
    </w:p>
    <w:p>
      <w:pPr>
        <w:pStyle w:val="ItemBody"/>
      </w:pPr>
      <w:r>
        <w:rPr>
          <w:b/>
          <w:color w:val="415878"/>
        </w:rPr>
        <w:t xml:space="preserve">Data/storage touched: </w:t>
      </w:r>
      <w:r>
        <w:t>AI actions/proposals, domain repositories/tables, audit logs, timeline/proof updates where relevant</w:t>
      </w:r>
    </w:p>
    <w:p>
      <w:pPr>
        <w:pStyle w:val="ItemBody"/>
      </w:pPr>
      <w:r>
        <w:rPr>
          <w:b/>
          <w:color w:val="415878"/>
        </w:rPr>
        <w:t xml:space="preserve">Connected phases: </w:t>
      </w:r>
      <w:r>
        <w:t>Phases 3, 6, 7, 8, 9, 17,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A sample proposal can be confirmed, edited, canceled, validated, saved, refreshed, and audited without hidden writes.</w:t>
      </w:r>
    </w:p>
    <w:p>
      <w:pPr>
        <w:pStyle w:val="ItemBody"/>
      </w:pPr>
      <w:r>
        <w:rPr>
          <w:b/>
          <w:color w:val="415878"/>
        </w:rPr>
        <w:t xml:space="preserve">Loopholes to avoid: </w:t>
      </w:r>
      <w:r>
        <w:t>Do not count a route, file, table, card, or placeholder as complete by itself. No hidden writes. No direct provider-to-database mutations. No client-side bypass of server validation.</w:t>
      </w:r>
    </w:p>
    <w:p>
      <w:pPr>
        <w:pStyle w:val="Heading3"/>
        <w:keepNext/>
      </w:pPr>
      <w:r>
        <w:t>86. Privacy/sensitive warning on save cards</w:t>
      </w:r>
    </w:p>
    <w:p>
      <w:pPr>
        <w:pStyle w:val="ItemBody"/>
      </w:pPr>
      <w:r>
        <w:rPr>
          <w:b/>
          <w:color w:val="415878"/>
        </w:rPr>
        <w:t xml:space="preserve">What it does: </w:t>
      </w:r>
      <w:r>
        <w:t>Implements Privacy/sensitive warning on save cards in the safe-write spine: Athena proposes, the user confirms/edits/cancels, the server validates, repositories write, and timeline/proof/audit update where relevant.</w:t>
      </w:r>
    </w:p>
    <w:p>
      <w:pPr>
        <w:pStyle w:val="ItemBody"/>
      </w:pPr>
      <w:r>
        <w:rPr>
          <w:b/>
          <w:color w:val="415878"/>
        </w:rPr>
        <w:t xml:space="preserve">How to build it: </w:t>
      </w:r>
      <w:r>
        <w:t>Implement typed proposal cards with destination, extracted fields, validation rules, privacy warnings, Confirm/Edit/Cancel, server validation, repository write, post-save view/edit/undo where safe, and dashboard refresh.</w:t>
      </w:r>
    </w:p>
    <w:p>
      <w:pPr>
        <w:pStyle w:val="ItemBody"/>
      </w:pPr>
      <w:r>
        <w:rPr>
          <w:b/>
          <w:color w:val="415878"/>
        </w:rPr>
        <w:t xml:space="preserve">Data/storage touched: </w:t>
      </w:r>
      <w:r>
        <w:t>AI actions/proposals, domain repositories/tables, audit logs, timeline/proof updates where relevant</w:t>
      </w:r>
    </w:p>
    <w:p>
      <w:pPr>
        <w:pStyle w:val="ItemBody"/>
      </w:pPr>
      <w:r>
        <w:rPr>
          <w:b/>
          <w:color w:val="415878"/>
        </w:rPr>
        <w:t xml:space="preserve">Connected phases: </w:t>
      </w:r>
      <w:r>
        <w:t>Phases 3, 6, 7, 8, 9, 17,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A sample proposal can be confirmed, edited, canceled, validated, saved, refreshed, and audited without hidden writes.</w:t>
      </w:r>
    </w:p>
    <w:p>
      <w:pPr>
        <w:pStyle w:val="ItemBody"/>
      </w:pPr>
      <w:r>
        <w:rPr>
          <w:b/>
          <w:color w:val="415878"/>
        </w:rPr>
        <w:t xml:space="preserve">Loopholes to avoid: </w:t>
      </w:r>
      <w:r>
        <w:t>Do not count a route, file, table, card, or placeholder as complete by itself. No hidden writes. No direct provider-to-database mutations. No client-side bypass of server validation.</w:t>
      </w:r>
    </w:p>
    <w:p>
      <w:pPr>
        <w:pStyle w:val="Heading3"/>
        <w:keepNext/>
      </w:pPr>
      <w:r>
        <w:t>87. Server-side validation before writes</w:t>
      </w:r>
    </w:p>
    <w:p>
      <w:pPr>
        <w:pStyle w:val="ItemBody"/>
      </w:pPr>
      <w:r>
        <w:rPr>
          <w:b/>
          <w:color w:val="415878"/>
        </w:rPr>
        <w:t xml:space="preserve">What it does: </w:t>
      </w:r>
      <w:r>
        <w:t>Implements Server-side validation before writes in the safe-write spine: Athena proposes, the user confirms/edits/cancels, the server validates, repositories write, and timeline/proof/audit update where relevant.</w:t>
      </w:r>
    </w:p>
    <w:p>
      <w:pPr>
        <w:pStyle w:val="ItemBody"/>
      </w:pPr>
      <w:r>
        <w:rPr>
          <w:b/>
          <w:color w:val="415878"/>
        </w:rPr>
        <w:t xml:space="preserve">How to build it: </w:t>
      </w:r>
      <w:r>
        <w:t>Implement typed proposal cards with destination, extracted fields, validation rules, privacy warnings, Confirm/Edit/Cancel, server validation, repository write, post-save view/edit/undo where safe, and dashboard refresh.</w:t>
      </w:r>
    </w:p>
    <w:p>
      <w:pPr>
        <w:pStyle w:val="ItemBody"/>
      </w:pPr>
      <w:r>
        <w:rPr>
          <w:b/>
          <w:color w:val="415878"/>
        </w:rPr>
        <w:t xml:space="preserve">Data/storage touched: </w:t>
      </w:r>
      <w:r>
        <w:t>AI actions/proposals, domain repositories/tables, audit logs, timeline/proof updates where relevant</w:t>
      </w:r>
    </w:p>
    <w:p>
      <w:pPr>
        <w:pStyle w:val="ItemBody"/>
      </w:pPr>
      <w:r>
        <w:rPr>
          <w:b/>
          <w:color w:val="415878"/>
        </w:rPr>
        <w:t xml:space="preserve">Connected phases: </w:t>
      </w:r>
      <w:r>
        <w:t>Phases 3, 6, 7, 8, 9, 17,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A sample proposal can be confirmed, edited, canceled, validated, saved, refreshed, and audited without hidden writes.</w:t>
      </w:r>
    </w:p>
    <w:p>
      <w:pPr>
        <w:pStyle w:val="ItemBody"/>
      </w:pPr>
      <w:r>
        <w:rPr>
          <w:b/>
          <w:color w:val="415878"/>
        </w:rPr>
        <w:t xml:space="preserve">Loopholes to avoid: </w:t>
      </w:r>
      <w:r>
        <w:t>Do not count a route, file, table, card, or placeholder as complete by itself. No hidden writes. No direct provider-to-database mutations. No client-side bypass of server validation.</w:t>
      </w:r>
    </w:p>
    <w:p>
      <w:pPr>
        <w:pStyle w:val="Heading3"/>
        <w:keepNext/>
      </w:pPr>
      <w:r>
        <w:t>88. Repository/table writes only after confirmation</w:t>
      </w:r>
    </w:p>
    <w:p>
      <w:pPr>
        <w:pStyle w:val="ItemBody"/>
      </w:pPr>
      <w:r>
        <w:rPr>
          <w:b/>
          <w:color w:val="415878"/>
        </w:rPr>
        <w:t xml:space="preserve">What it does: </w:t>
      </w:r>
      <w:r>
        <w:t>Implements Repository/table writes only after confirmation in the safe-write spine: Athena proposes, the user confirms/edits/cancels, the server validates, repositories write, and timeline/proof/audit update where relevant.</w:t>
      </w:r>
    </w:p>
    <w:p>
      <w:pPr>
        <w:pStyle w:val="ItemBody"/>
      </w:pPr>
      <w:r>
        <w:rPr>
          <w:b/>
          <w:color w:val="415878"/>
        </w:rPr>
        <w:t xml:space="preserve">How to build it: </w:t>
      </w:r>
      <w:r>
        <w:t>Implement typed proposal cards with destination, extracted fields, validation rules, privacy warnings, Confirm/Edit/Cancel, server validation, repository write, post-save view/edit/undo where safe, and dashboard refresh.</w:t>
      </w:r>
    </w:p>
    <w:p>
      <w:pPr>
        <w:pStyle w:val="ItemBody"/>
      </w:pPr>
      <w:r>
        <w:rPr>
          <w:b/>
          <w:color w:val="415878"/>
        </w:rPr>
        <w:t xml:space="preserve">Data/storage touched: </w:t>
      </w:r>
      <w:r>
        <w:t>AI actions/proposals, domain repositories/tables, audit logs, timeline/proof updates where relevant</w:t>
      </w:r>
    </w:p>
    <w:p>
      <w:pPr>
        <w:pStyle w:val="ItemBody"/>
      </w:pPr>
      <w:r>
        <w:rPr>
          <w:b/>
          <w:color w:val="415878"/>
        </w:rPr>
        <w:t xml:space="preserve">Connected phases: </w:t>
      </w:r>
      <w:r>
        <w:t>Phases 3, 6, 7, 8, 9, 17,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A sample proposal can be confirmed, edited, canceled, validated, saved, refreshed, and audited without hidden writes.</w:t>
      </w:r>
    </w:p>
    <w:p>
      <w:pPr>
        <w:pStyle w:val="ItemBody"/>
      </w:pPr>
      <w:r>
        <w:rPr>
          <w:b/>
          <w:color w:val="415878"/>
        </w:rPr>
        <w:t xml:space="preserve">Loopholes to avoid: </w:t>
      </w:r>
      <w:r>
        <w:t>Do not count a route, file, table, card, or placeholder as complete by itself. No hidden writes. No direct provider-to-database mutations. No client-side bypass of server validation.</w:t>
      </w:r>
    </w:p>
    <w:p>
      <w:pPr>
        <w:pStyle w:val="Heading3"/>
        <w:keepNext/>
      </w:pPr>
      <w:r>
        <w:t>89. View/Edit/Undo after save where safe</w:t>
      </w:r>
    </w:p>
    <w:p>
      <w:pPr>
        <w:pStyle w:val="ItemBody"/>
      </w:pPr>
      <w:r>
        <w:rPr>
          <w:b/>
          <w:color w:val="415878"/>
        </w:rPr>
        <w:t xml:space="preserve">What it does: </w:t>
      </w:r>
      <w:r>
        <w:t>Implements View/Edit/Undo after save where safe in the safe-write spine: Athena proposes, the user confirms/edits/cancels, the server validates, repositories write, and timeline/proof/audit update where relevant.</w:t>
      </w:r>
    </w:p>
    <w:p>
      <w:pPr>
        <w:pStyle w:val="ItemBody"/>
      </w:pPr>
      <w:r>
        <w:rPr>
          <w:b/>
          <w:color w:val="415878"/>
        </w:rPr>
        <w:t xml:space="preserve">How to build it: </w:t>
      </w:r>
      <w:r>
        <w:t>Implement typed proposal cards with destination, extracted fields, validation rules, privacy warnings, Confirm/Edit/Cancel, server validation, repository write, post-save view/edit/undo where safe, and dashboard refresh.</w:t>
      </w:r>
    </w:p>
    <w:p>
      <w:pPr>
        <w:pStyle w:val="ItemBody"/>
      </w:pPr>
      <w:r>
        <w:rPr>
          <w:b/>
          <w:color w:val="415878"/>
        </w:rPr>
        <w:t xml:space="preserve">Data/storage touched: </w:t>
      </w:r>
      <w:r>
        <w:t>AI actions/proposals, domain repositories/tables, audit logs, timeline/proof updates where relevant</w:t>
      </w:r>
    </w:p>
    <w:p>
      <w:pPr>
        <w:pStyle w:val="ItemBody"/>
      </w:pPr>
      <w:r>
        <w:rPr>
          <w:b/>
          <w:color w:val="415878"/>
        </w:rPr>
        <w:t xml:space="preserve">Connected phases: </w:t>
      </w:r>
      <w:r>
        <w:t>Phases 3, 6, 7, 8, 9, 17,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A sample proposal can be confirmed, edited, canceled, validated, saved, refreshed, and audited without hidden writes.</w:t>
      </w:r>
    </w:p>
    <w:p>
      <w:pPr>
        <w:pStyle w:val="ItemBody"/>
      </w:pPr>
      <w:r>
        <w:rPr>
          <w:b/>
          <w:color w:val="415878"/>
        </w:rPr>
        <w:t xml:space="preserve">Loopholes to avoid: </w:t>
      </w:r>
      <w:r>
        <w:t>Do not count a route, file, table, card, or placeholder as complete by itself. No hidden writes. No direct provider-to-database mutations. No client-side bypass of server validation.</w:t>
      </w:r>
    </w:p>
    <w:p>
      <w:pPr>
        <w:pStyle w:val="Heading3"/>
        <w:keepNext/>
      </w:pPr>
      <w:r>
        <w:t>90. Dashboard refresh after save</w:t>
      </w:r>
    </w:p>
    <w:p>
      <w:pPr>
        <w:pStyle w:val="ItemBody"/>
      </w:pPr>
      <w:r>
        <w:rPr>
          <w:b/>
          <w:color w:val="415878"/>
        </w:rPr>
        <w:t xml:space="preserve">What it does: </w:t>
      </w:r>
      <w:r>
        <w:t>Implements Dashboard refresh after save in the safe-write spine: Athena proposes, the user confirms/edits/cancels, the server validates, repositories write, and timeline/proof/audit update where relevant.</w:t>
      </w:r>
    </w:p>
    <w:p>
      <w:pPr>
        <w:pStyle w:val="ItemBody"/>
      </w:pPr>
      <w:r>
        <w:rPr>
          <w:b/>
          <w:color w:val="415878"/>
        </w:rPr>
        <w:t xml:space="preserve">How to build it: </w:t>
      </w:r>
      <w:r>
        <w:t>Implement typed proposal cards with destination, extracted fields, validation rules, privacy warnings, Confirm/Edit/Cancel, server validation, repository write, post-save view/edit/undo where safe, and dashboard refresh.</w:t>
      </w:r>
    </w:p>
    <w:p>
      <w:pPr>
        <w:pStyle w:val="ItemBody"/>
      </w:pPr>
      <w:r>
        <w:rPr>
          <w:b/>
          <w:color w:val="415878"/>
        </w:rPr>
        <w:t xml:space="preserve">Data/storage touched: </w:t>
      </w:r>
      <w:r>
        <w:t>AI actions/proposals, domain repositories/tables, audit logs, timeline/proof updates where relevant</w:t>
      </w:r>
    </w:p>
    <w:p>
      <w:pPr>
        <w:pStyle w:val="ItemBody"/>
      </w:pPr>
      <w:r>
        <w:rPr>
          <w:b/>
          <w:color w:val="415878"/>
        </w:rPr>
        <w:t xml:space="preserve">Connected phases: </w:t>
      </w:r>
      <w:r>
        <w:t>Phases 3, 6, 7, 8, 9, 17,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A sample proposal can be confirmed, edited, canceled, validated, saved, refreshed, and audited without hidden writes.</w:t>
      </w:r>
    </w:p>
    <w:p>
      <w:pPr>
        <w:pStyle w:val="ItemBody"/>
      </w:pPr>
      <w:r>
        <w:rPr>
          <w:b/>
          <w:color w:val="415878"/>
        </w:rPr>
        <w:t xml:space="preserve">Loopholes to avoid: </w:t>
      </w:r>
      <w:r>
        <w:t>Do not count a route, file, table, card, or placeholder as complete by itself. No hidden writes. No direct provider-to-database mutations. No client-side bypass of server validation.</w:t>
      </w:r>
    </w:p>
    <w:p>
      <w:pPr>
        <w:pStyle w:val="Heading3"/>
        <w:keepNext/>
      </w:pPr>
      <w:r>
        <w:t>91. Timeline/proof/audit update where relevant</w:t>
      </w:r>
    </w:p>
    <w:p>
      <w:pPr>
        <w:pStyle w:val="ItemBody"/>
      </w:pPr>
      <w:r>
        <w:rPr>
          <w:b/>
          <w:color w:val="415878"/>
        </w:rPr>
        <w:t xml:space="preserve">What it does: </w:t>
      </w:r>
      <w:r>
        <w:t>Implements Timeline/proof/audit update where relevant in the safe-write spine: Athena proposes, the user confirms/edits/cancels, the server validates, repositories write, and timeline/proof/audit update where relevant.</w:t>
      </w:r>
    </w:p>
    <w:p>
      <w:pPr>
        <w:pStyle w:val="ItemBody"/>
      </w:pPr>
      <w:r>
        <w:rPr>
          <w:b/>
          <w:color w:val="415878"/>
        </w:rPr>
        <w:t xml:space="preserve">How to build it: </w:t>
      </w:r>
      <w:r>
        <w:t>Implement typed proposal cards with destination, extracted fields, validation rules, privacy warnings, Confirm/Edit/Cancel, server validation, repository write, post-save view/edit/undo where safe, and dashboard refresh.</w:t>
      </w:r>
    </w:p>
    <w:p>
      <w:pPr>
        <w:pStyle w:val="ItemBody"/>
      </w:pPr>
      <w:r>
        <w:rPr>
          <w:b/>
          <w:color w:val="415878"/>
        </w:rPr>
        <w:t xml:space="preserve">Data/storage touched: </w:t>
      </w:r>
      <w:r>
        <w:t>AI actions/proposals, domain repositories/tables, audit logs, timeline/proof updates where relevant</w:t>
      </w:r>
    </w:p>
    <w:p>
      <w:pPr>
        <w:pStyle w:val="ItemBody"/>
      </w:pPr>
      <w:r>
        <w:rPr>
          <w:b/>
          <w:color w:val="415878"/>
        </w:rPr>
        <w:t xml:space="preserve">Connected phases: </w:t>
      </w:r>
      <w:r>
        <w:t>Phases 3, 6, 7, 8, 9, 17,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A sample proposal can be confirmed, edited, canceled, validated, saved, refreshed, and audited without hidden writes.</w:t>
      </w:r>
    </w:p>
    <w:p>
      <w:pPr>
        <w:pStyle w:val="ItemBody"/>
      </w:pPr>
      <w:r>
        <w:rPr>
          <w:b/>
          <w:color w:val="415878"/>
        </w:rPr>
        <w:t xml:space="preserve">Loopholes to avoid: </w:t>
      </w:r>
      <w:r>
        <w:t>Do not count a route, file, table, card, or placeholder as complete by itself. No hidden writes. No direct provider-to-database mutations. No client-side bypass of server validation.</w:t>
      </w:r>
    </w:p>
    <w:p>
      <w:pPr>
        <w:pStyle w:val="Heading3"/>
        <w:keepNext/>
      </w:pPr>
      <w:r>
        <w:t>92. No hidden writes</w:t>
      </w:r>
    </w:p>
    <w:p>
      <w:pPr>
        <w:pStyle w:val="ItemBody"/>
      </w:pPr>
      <w:r>
        <w:rPr>
          <w:b/>
          <w:color w:val="415878"/>
        </w:rPr>
        <w:t xml:space="preserve">What it does: </w:t>
      </w:r>
      <w:r>
        <w:t>Implements No hidden writes in the safe-write spine: Athena proposes, the user confirms/edits/cancels, the server validates, repositories write, and timeline/proof/audit update where relevant.</w:t>
      </w:r>
    </w:p>
    <w:p>
      <w:pPr>
        <w:pStyle w:val="ItemBody"/>
      </w:pPr>
      <w:r>
        <w:rPr>
          <w:b/>
          <w:color w:val="415878"/>
        </w:rPr>
        <w:t xml:space="preserve">How to build it: </w:t>
      </w:r>
      <w:r>
        <w:t>Implement typed proposal cards with destination, extracted fields, validation rules, privacy warnings, Confirm/Edit/Cancel, server validation, repository write, post-save view/edit/undo where safe, and dashboard refresh.</w:t>
      </w:r>
    </w:p>
    <w:p>
      <w:pPr>
        <w:pStyle w:val="ItemBody"/>
      </w:pPr>
      <w:r>
        <w:rPr>
          <w:b/>
          <w:color w:val="415878"/>
        </w:rPr>
        <w:t xml:space="preserve">Data/storage touched: </w:t>
      </w:r>
      <w:r>
        <w:t>AI actions/proposals, domain repositories/tables, audit logs, timeline/proof updates where relevant</w:t>
      </w:r>
    </w:p>
    <w:p>
      <w:pPr>
        <w:pStyle w:val="ItemBody"/>
      </w:pPr>
      <w:r>
        <w:rPr>
          <w:b/>
          <w:color w:val="415878"/>
        </w:rPr>
        <w:t xml:space="preserve">Connected phases: </w:t>
      </w:r>
      <w:r>
        <w:t>Phases 3, 6, 7, 8, 9, 17,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A sample proposal can be confirmed, edited, canceled, validated, saved, refreshed, and audited without hidden writes.</w:t>
      </w:r>
    </w:p>
    <w:p>
      <w:pPr>
        <w:pStyle w:val="ItemBody"/>
      </w:pPr>
      <w:r>
        <w:rPr>
          <w:b/>
          <w:color w:val="415878"/>
        </w:rPr>
        <w:t xml:space="preserve">Loopholes to avoid: </w:t>
      </w:r>
      <w:r>
        <w:t>Do not count a route, file, table, card, or placeholder as complete by itself. No hidden writes. No direct provider-to-database mutations. No client-side bypass of server validation.</w:t>
      </w:r>
    </w:p>
    <w:p>
      <w:pPr>
        <w:pStyle w:val="Heading2"/>
        <w:keepNext/>
      </w:pPr>
      <w:r>
        <w:t>Manual dashboard features</w:t>
      </w:r>
    </w:p>
    <w:p>
      <w:pPr>
        <w:pStyle w:val="BodyText"/>
      </w:pPr>
      <w:r>
        <w:t>Items 93-102. Intent: Guarantees that dashboards are not read-only reports and can be used manually without Athena or AI providers. Connected phases: Phases 3 through 20, 21. Storage/data boundary: Each domain repository/table, validation contracts, timeline/proof/audit where relevant.</w:t>
      </w:r>
    </w:p>
    <w:p>
      <w:pPr>
        <w:pStyle w:val="Heading3"/>
        <w:keepNext/>
      </w:pPr>
      <w:r>
        <w:t>93. Manual add/edit forms</w:t>
      </w:r>
    </w:p>
    <w:p>
      <w:pPr>
        <w:pStyle w:val="ItemBody"/>
      </w:pPr>
      <w:r>
        <w:rPr>
          <w:b/>
          <w:color w:val="415878"/>
        </w:rPr>
        <w:t xml:space="preserve">What it does: </w:t>
      </w:r>
      <w:r>
        <w:t>Makes Manual add/edit forms work without Athena. Every major dashboard must be a real control surface with user-initiated operations, validation, server writes, refresh, and honest states.</w:t>
      </w:r>
    </w:p>
    <w:p>
      <w:pPr>
        <w:pStyle w:val="ItemBody"/>
      </w:pPr>
      <w:r>
        <w:rPr>
          <w:b/>
          <w:color w:val="415878"/>
        </w:rPr>
        <w:t xml:space="preserve">How to build it: </w:t>
      </w:r>
      <w:r>
        <w:t>Add domain-specific forms and actions tied to existing repositories/tables. Include inline validation, submit/loading/error states, empty state CTA, mobile forms, and timeline/proof/audit hooks where relevant.</w:t>
      </w:r>
    </w:p>
    <w:p>
      <w:pPr>
        <w:pStyle w:val="ItemBody"/>
      </w:pPr>
      <w:r>
        <w:rPr>
          <w:b/>
          <w:color w:val="415878"/>
        </w:rPr>
        <w:t xml:space="preserve">Data/storage touched: </w:t>
      </w:r>
      <w:r>
        <w:t>Each domain repository/table, validation contracts, timeline/proof/audit where relevant</w:t>
      </w:r>
    </w:p>
    <w:p>
      <w:pPr>
        <w:pStyle w:val="ItemBody"/>
      </w:pPr>
      <w:r>
        <w:rPr>
          <w:b/>
          <w:color w:val="415878"/>
        </w:rPr>
        <w:t xml:space="preserve">Connected phases: </w:t>
      </w:r>
      <w:r>
        <w:t>Phases 3 through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Manual add/edit/complete/archive/delete paths work without Athena and do not depend on AI providers.</w:t>
      </w:r>
    </w:p>
    <w:p>
      <w:pPr>
        <w:pStyle w:val="ItemBody"/>
      </w:pPr>
      <w:r>
        <w:rPr>
          <w:b/>
          <w:color w:val="415878"/>
        </w:rPr>
        <w:t xml:space="preserve">Loopholes to avoid: </w:t>
      </w:r>
      <w:r>
        <w:t>Do not count a route, file, table, card, or placeholder as complete by itself. Do not leave dashboards read-only. Do not make manual workflows depend on Athena.</w:t>
      </w:r>
    </w:p>
    <w:p>
      <w:pPr>
        <w:pStyle w:val="Heading3"/>
        <w:keepNext/>
      </w:pPr>
      <w:r>
        <w:t>94. Manual complete/archive/delete where safe</w:t>
      </w:r>
    </w:p>
    <w:p>
      <w:pPr>
        <w:pStyle w:val="ItemBody"/>
      </w:pPr>
      <w:r>
        <w:rPr>
          <w:b/>
          <w:color w:val="415878"/>
        </w:rPr>
        <w:t xml:space="preserve">What it does: </w:t>
      </w:r>
      <w:r>
        <w:t>Makes Manual complete/archive/delete where safe work without Athena. Every major dashboard must be a real control surface with user-initiated operations, validation, server writes, refresh, and honest states.</w:t>
      </w:r>
    </w:p>
    <w:p>
      <w:pPr>
        <w:pStyle w:val="ItemBody"/>
      </w:pPr>
      <w:r>
        <w:rPr>
          <w:b/>
          <w:color w:val="415878"/>
        </w:rPr>
        <w:t xml:space="preserve">How to build it: </w:t>
      </w:r>
      <w:r>
        <w:t>Add domain-specific forms and actions tied to existing repositories/tables. Include inline validation, submit/loading/error states, empty state CTA, mobile forms, and timeline/proof/audit hooks where relevant.</w:t>
      </w:r>
    </w:p>
    <w:p>
      <w:pPr>
        <w:pStyle w:val="ItemBody"/>
      </w:pPr>
      <w:r>
        <w:rPr>
          <w:b/>
          <w:color w:val="415878"/>
        </w:rPr>
        <w:t xml:space="preserve">Data/storage touched: </w:t>
      </w:r>
      <w:r>
        <w:t>Each domain repository/table, validation contracts, timeline/proof/audit where relevant</w:t>
      </w:r>
    </w:p>
    <w:p>
      <w:pPr>
        <w:pStyle w:val="ItemBody"/>
      </w:pPr>
      <w:r>
        <w:rPr>
          <w:b/>
          <w:color w:val="415878"/>
        </w:rPr>
        <w:t xml:space="preserve">Connected phases: </w:t>
      </w:r>
      <w:r>
        <w:t>Phases 3 through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Manual add/edit/complete/archive/delete paths work without Athena and do not depend on AI providers.</w:t>
      </w:r>
    </w:p>
    <w:p>
      <w:pPr>
        <w:pStyle w:val="ItemBody"/>
      </w:pPr>
      <w:r>
        <w:rPr>
          <w:b/>
          <w:color w:val="415878"/>
        </w:rPr>
        <w:t xml:space="preserve">Loopholes to avoid: </w:t>
      </w:r>
      <w:r>
        <w:t>Do not count a route, file, table, card, or placeholder as complete by itself. Do not leave dashboards read-only. Do not make manual workflows depend on Athena.</w:t>
      </w:r>
    </w:p>
    <w:p>
      <w:pPr>
        <w:pStyle w:val="Heading3"/>
        <w:keepNext/>
      </w:pPr>
      <w:r>
        <w:t>95. Manual validation</w:t>
      </w:r>
    </w:p>
    <w:p>
      <w:pPr>
        <w:pStyle w:val="ItemBody"/>
      </w:pPr>
      <w:r>
        <w:rPr>
          <w:b/>
          <w:color w:val="415878"/>
        </w:rPr>
        <w:t xml:space="preserve">What it does: </w:t>
      </w:r>
      <w:r>
        <w:t>Makes Manual validation work without Athena. Every major dashboard must be a real control surface with user-initiated operations, validation, server writes, refresh, and honest states.</w:t>
      </w:r>
    </w:p>
    <w:p>
      <w:pPr>
        <w:pStyle w:val="ItemBody"/>
      </w:pPr>
      <w:r>
        <w:rPr>
          <w:b/>
          <w:color w:val="415878"/>
        </w:rPr>
        <w:t xml:space="preserve">How to build it: </w:t>
      </w:r>
      <w:r>
        <w:t>Add domain-specific forms and actions tied to existing repositories/tables. Include inline validation, submit/loading/error states, empty state CTA, mobile forms, and timeline/proof/audit hooks where relevant.</w:t>
      </w:r>
    </w:p>
    <w:p>
      <w:pPr>
        <w:pStyle w:val="ItemBody"/>
      </w:pPr>
      <w:r>
        <w:rPr>
          <w:b/>
          <w:color w:val="415878"/>
        </w:rPr>
        <w:t xml:space="preserve">Data/storage touched: </w:t>
      </w:r>
      <w:r>
        <w:t>Each domain repository/table, validation contracts, timeline/proof/audit where relevant</w:t>
      </w:r>
    </w:p>
    <w:p>
      <w:pPr>
        <w:pStyle w:val="ItemBody"/>
      </w:pPr>
      <w:r>
        <w:rPr>
          <w:b/>
          <w:color w:val="415878"/>
        </w:rPr>
        <w:t xml:space="preserve">Connected phases: </w:t>
      </w:r>
      <w:r>
        <w:t>Phases 3 through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Manual add/edit/complete/archive/delete paths work without Athena and do not depend on AI providers.</w:t>
      </w:r>
    </w:p>
    <w:p>
      <w:pPr>
        <w:pStyle w:val="ItemBody"/>
      </w:pPr>
      <w:r>
        <w:rPr>
          <w:b/>
          <w:color w:val="415878"/>
        </w:rPr>
        <w:t xml:space="preserve">Loopholes to avoid: </w:t>
      </w:r>
      <w:r>
        <w:t>Do not count a route, file, table, card, or placeholder as complete by itself. Do not leave dashboards read-only. Do not make manual workflows depend on Athena.</w:t>
      </w:r>
    </w:p>
    <w:p>
      <w:pPr>
        <w:pStyle w:val="Heading3"/>
        <w:keepNext/>
      </w:pPr>
      <w:r>
        <w:t>96. Manual dashboard refresh</w:t>
      </w:r>
    </w:p>
    <w:p>
      <w:pPr>
        <w:pStyle w:val="ItemBody"/>
      </w:pPr>
      <w:r>
        <w:rPr>
          <w:b/>
          <w:color w:val="415878"/>
        </w:rPr>
        <w:t xml:space="preserve">What it does: </w:t>
      </w:r>
      <w:r>
        <w:t>Makes Manual dashboard refresh work without Athena. Every major dashboard must be a real control surface with user-initiated operations, validation, server writes, refresh, and honest states.</w:t>
      </w:r>
    </w:p>
    <w:p>
      <w:pPr>
        <w:pStyle w:val="ItemBody"/>
      </w:pPr>
      <w:r>
        <w:rPr>
          <w:b/>
          <w:color w:val="415878"/>
        </w:rPr>
        <w:t xml:space="preserve">How to build it: </w:t>
      </w:r>
      <w:r>
        <w:t>Add domain-specific forms and actions tied to existing repositories/tables. Include inline validation, submit/loading/error states, empty state CTA, mobile forms, and timeline/proof/audit hooks where relevant.</w:t>
      </w:r>
    </w:p>
    <w:p>
      <w:pPr>
        <w:pStyle w:val="ItemBody"/>
      </w:pPr>
      <w:r>
        <w:rPr>
          <w:b/>
          <w:color w:val="415878"/>
        </w:rPr>
        <w:t xml:space="preserve">Data/storage touched: </w:t>
      </w:r>
      <w:r>
        <w:t>Each domain repository/table, validation contracts, timeline/proof/audit where relevant</w:t>
      </w:r>
    </w:p>
    <w:p>
      <w:pPr>
        <w:pStyle w:val="ItemBody"/>
      </w:pPr>
      <w:r>
        <w:rPr>
          <w:b/>
          <w:color w:val="415878"/>
        </w:rPr>
        <w:t xml:space="preserve">Connected phases: </w:t>
      </w:r>
      <w:r>
        <w:t>Phases 3 through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Manual add/edit/complete/archive/delete paths work without Athena and do not depend on AI providers.</w:t>
      </w:r>
    </w:p>
    <w:p>
      <w:pPr>
        <w:pStyle w:val="ItemBody"/>
      </w:pPr>
      <w:r>
        <w:rPr>
          <w:b/>
          <w:color w:val="415878"/>
        </w:rPr>
        <w:t xml:space="preserve">Loopholes to avoid: </w:t>
      </w:r>
      <w:r>
        <w:t>Do not count a route, file, table, card, or placeholder as complete by itself. Do not leave dashboards read-only. Do not make manual workflows depend on Athena.</w:t>
      </w:r>
    </w:p>
    <w:p>
      <w:pPr>
        <w:pStyle w:val="Heading3"/>
        <w:keepNext/>
      </w:pPr>
      <w:r>
        <w:t>97. Manual empty states</w:t>
      </w:r>
    </w:p>
    <w:p>
      <w:pPr>
        <w:pStyle w:val="ItemBody"/>
      </w:pPr>
      <w:r>
        <w:rPr>
          <w:b/>
          <w:color w:val="415878"/>
        </w:rPr>
        <w:t xml:space="preserve">What it does: </w:t>
      </w:r>
      <w:r>
        <w:t>Makes Manual empty states work without Athena. Every major dashboard must be a real control surface with user-initiated operations, validation, server writes, refresh, and honest states.</w:t>
      </w:r>
    </w:p>
    <w:p>
      <w:pPr>
        <w:pStyle w:val="ItemBody"/>
      </w:pPr>
      <w:r>
        <w:rPr>
          <w:b/>
          <w:color w:val="415878"/>
        </w:rPr>
        <w:t xml:space="preserve">How to build it: </w:t>
      </w:r>
      <w:r>
        <w:t>Add domain-specific forms and actions tied to existing repositories/tables. Include inline validation, submit/loading/error states, empty state CTA, mobile forms, and timeline/proof/audit hooks where relevant.</w:t>
      </w:r>
    </w:p>
    <w:p>
      <w:pPr>
        <w:pStyle w:val="ItemBody"/>
      </w:pPr>
      <w:r>
        <w:rPr>
          <w:b/>
          <w:color w:val="415878"/>
        </w:rPr>
        <w:t xml:space="preserve">Data/storage touched: </w:t>
      </w:r>
      <w:r>
        <w:t>Each domain repository/table, validation contracts, timeline/proof/audit where relevant</w:t>
      </w:r>
    </w:p>
    <w:p>
      <w:pPr>
        <w:pStyle w:val="ItemBody"/>
      </w:pPr>
      <w:r>
        <w:rPr>
          <w:b/>
          <w:color w:val="415878"/>
        </w:rPr>
        <w:t xml:space="preserve">Connected phases: </w:t>
      </w:r>
      <w:r>
        <w:t>Phases 3 through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Manual add/edit/complete/archive/delete paths work without Athena and do not depend on AI providers.</w:t>
      </w:r>
    </w:p>
    <w:p>
      <w:pPr>
        <w:pStyle w:val="ItemBody"/>
      </w:pPr>
      <w:r>
        <w:rPr>
          <w:b/>
          <w:color w:val="415878"/>
        </w:rPr>
        <w:t xml:space="preserve">Loopholes to avoid: </w:t>
      </w:r>
      <w:r>
        <w:t>Do not count a route, file, table, card, or placeholder as complete by itself. Do not leave dashboards read-only. Do not make manual workflows depend on Athena.</w:t>
      </w:r>
    </w:p>
    <w:p>
      <w:pPr>
        <w:pStyle w:val="Heading3"/>
        <w:keepNext/>
      </w:pPr>
      <w:r>
        <w:t>98. Manual loading states</w:t>
      </w:r>
    </w:p>
    <w:p>
      <w:pPr>
        <w:pStyle w:val="ItemBody"/>
      </w:pPr>
      <w:r>
        <w:rPr>
          <w:b/>
          <w:color w:val="415878"/>
        </w:rPr>
        <w:t xml:space="preserve">What it does: </w:t>
      </w:r>
      <w:r>
        <w:t>Makes Manual loading states work without Athena. Every major dashboard must be a real control surface with user-initiated operations, validation, server writes, refresh, and honest states.</w:t>
      </w:r>
    </w:p>
    <w:p>
      <w:pPr>
        <w:pStyle w:val="ItemBody"/>
      </w:pPr>
      <w:r>
        <w:rPr>
          <w:b/>
          <w:color w:val="415878"/>
        </w:rPr>
        <w:t xml:space="preserve">How to build it: </w:t>
      </w:r>
      <w:r>
        <w:t>Add domain-specific forms and actions tied to existing repositories/tables. Include inline validation, submit/loading/error states, empty state CTA, mobile forms, and timeline/proof/audit hooks where relevant.</w:t>
      </w:r>
    </w:p>
    <w:p>
      <w:pPr>
        <w:pStyle w:val="ItemBody"/>
      </w:pPr>
      <w:r>
        <w:rPr>
          <w:b/>
          <w:color w:val="415878"/>
        </w:rPr>
        <w:t xml:space="preserve">Data/storage touched: </w:t>
      </w:r>
      <w:r>
        <w:t>Each domain repository/table, validation contracts, timeline/proof/audit where relevant</w:t>
      </w:r>
    </w:p>
    <w:p>
      <w:pPr>
        <w:pStyle w:val="ItemBody"/>
      </w:pPr>
      <w:r>
        <w:rPr>
          <w:b/>
          <w:color w:val="415878"/>
        </w:rPr>
        <w:t xml:space="preserve">Connected phases: </w:t>
      </w:r>
      <w:r>
        <w:t>Phases 3 through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Manual add/edit/complete/archive/delete paths work without Athena and do not depend on AI providers.</w:t>
      </w:r>
    </w:p>
    <w:p>
      <w:pPr>
        <w:pStyle w:val="ItemBody"/>
      </w:pPr>
      <w:r>
        <w:rPr>
          <w:b/>
          <w:color w:val="415878"/>
        </w:rPr>
        <w:t xml:space="preserve">Loopholes to avoid: </w:t>
      </w:r>
      <w:r>
        <w:t>Do not count a route, file, table, card, or placeholder as complete by itself. Do not leave dashboards read-only. Do not make manual workflows depend on Athena.</w:t>
      </w:r>
    </w:p>
    <w:p>
      <w:pPr>
        <w:pStyle w:val="Heading3"/>
        <w:keepNext/>
      </w:pPr>
      <w:r>
        <w:t>99. Manual error states</w:t>
      </w:r>
    </w:p>
    <w:p>
      <w:pPr>
        <w:pStyle w:val="ItemBody"/>
      </w:pPr>
      <w:r>
        <w:rPr>
          <w:b/>
          <w:color w:val="415878"/>
        </w:rPr>
        <w:t xml:space="preserve">What it does: </w:t>
      </w:r>
      <w:r>
        <w:t>Makes Manual error states work without Athena. Every major dashboard must be a real control surface with user-initiated operations, validation, server writes, refresh, and honest states.</w:t>
      </w:r>
    </w:p>
    <w:p>
      <w:pPr>
        <w:pStyle w:val="ItemBody"/>
      </w:pPr>
      <w:r>
        <w:rPr>
          <w:b/>
          <w:color w:val="415878"/>
        </w:rPr>
        <w:t xml:space="preserve">How to build it: </w:t>
      </w:r>
      <w:r>
        <w:t>Add domain-specific forms and actions tied to existing repositories/tables. Include inline validation, submit/loading/error states, empty state CTA, mobile forms, and timeline/proof/audit hooks where relevant.</w:t>
      </w:r>
    </w:p>
    <w:p>
      <w:pPr>
        <w:pStyle w:val="ItemBody"/>
      </w:pPr>
      <w:r>
        <w:rPr>
          <w:b/>
          <w:color w:val="415878"/>
        </w:rPr>
        <w:t xml:space="preserve">Data/storage touched: </w:t>
      </w:r>
      <w:r>
        <w:t>Each domain repository/table, validation contracts, timeline/proof/audit where relevant</w:t>
      </w:r>
    </w:p>
    <w:p>
      <w:pPr>
        <w:pStyle w:val="ItemBody"/>
      </w:pPr>
      <w:r>
        <w:rPr>
          <w:b/>
          <w:color w:val="415878"/>
        </w:rPr>
        <w:t xml:space="preserve">Connected phases: </w:t>
      </w:r>
      <w:r>
        <w:t>Phases 3 through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Manual add/edit/complete/archive/delete paths work without Athena and do not depend on AI providers.</w:t>
      </w:r>
    </w:p>
    <w:p>
      <w:pPr>
        <w:pStyle w:val="ItemBody"/>
      </w:pPr>
      <w:r>
        <w:rPr>
          <w:b/>
          <w:color w:val="415878"/>
        </w:rPr>
        <w:t xml:space="preserve">Loopholes to avoid: </w:t>
      </w:r>
      <w:r>
        <w:t>Do not count a route, file, table, card, or placeholder as complete by itself. Do not leave dashboards read-only. Do not make manual workflows depend on Athena.</w:t>
      </w:r>
    </w:p>
    <w:p>
      <w:pPr>
        <w:pStyle w:val="Heading3"/>
        <w:keepNext/>
      </w:pPr>
      <w:r>
        <w:t>100. Manual privacy-blocked states</w:t>
      </w:r>
    </w:p>
    <w:p>
      <w:pPr>
        <w:pStyle w:val="ItemBody"/>
      </w:pPr>
      <w:r>
        <w:rPr>
          <w:b/>
          <w:color w:val="415878"/>
        </w:rPr>
        <w:t xml:space="preserve">What it does: </w:t>
      </w:r>
      <w:r>
        <w:t>Makes Manual privacy-blocked states work without Athena. Every major dashboard must be a real control surface with user-initiated operations, validation, server writes, refresh, and honest states.</w:t>
      </w:r>
    </w:p>
    <w:p>
      <w:pPr>
        <w:pStyle w:val="ItemBody"/>
      </w:pPr>
      <w:r>
        <w:rPr>
          <w:b/>
          <w:color w:val="415878"/>
        </w:rPr>
        <w:t xml:space="preserve">How to build it: </w:t>
      </w:r>
      <w:r>
        <w:t>Add domain-specific forms and actions tied to existing repositories/tables. Include inline validation, submit/loading/error states, empty state CTA, mobile forms, and timeline/proof/audit hooks where relevant.</w:t>
      </w:r>
    </w:p>
    <w:p>
      <w:pPr>
        <w:pStyle w:val="ItemBody"/>
      </w:pPr>
      <w:r>
        <w:rPr>
          <w:b/>
          <w:color w:val="415878"/>
        </w:rPr>
        <w:t xml:space="preserve">Data/storage touched: </w:t>
      </w:r>
      <w:r>
        <w:t>Each domain repository/table, validation contracts, timeline/proof/audit where relevant</w:t>
      </w:r>
    </w:p>
    <w:p>
      <w:pPr>
        <w:pStyle w:val="ItemBody"/>
      </w:pPr>
      <w:r>
        <w:rPr>
          <w:b/>
          <w:color w:val="415878"/>
        </w:rPr>
        <w:t xml:space="preserve">Connected phases: </w:t>
      </w:r>
      <w:r>
        <w:t>Phases 3 through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Manual add/edit/complete/archive/delete paths work without Athena and do not depend on AI providers.</w:t>
      </w:r>
    </w:p>
    <w:p>
      <w:pPr>
        <w:pStyle w:val="ItemBody"/>
      </w:pPr>
      <w:r>
        <w:rPr>
          <w:b/>
          <w:color w:val="415878"/>
        </w:rPr>
        <w:t xml:space="preserve">Loopholes to avoid: </w:t>
      </w:r>
      <w:r>
        <w:t>Do not count a route, file, table, card, or placeholder as complete by itself. Do not leave dashboards read-only. Do not make manual workflows depend on Athena.</w:t>
      </w:r>
    </w:p>
    <w:p>
      <w:pPr>
        <w:pStyle w:val="Heading3"/>
        <w:keepNext/>
      </w:pPr>
      <w:r>
        <w:t>101. Manual provider-disabled states where relevant</w:t>
      </w:r>
    </w:p>
    <w:p>
      <w:pPr>
        <w:pStyle w:val="ItemBody"/>
      </w:pPr>
      <w:r>
        <w:rPr>
          <w:b/>
          <w:color w:val="415878"/>
        </w:rPr>
        <w:t xml:space="preserve">What it does: </w:t>
      </w:r>
      <w:r>
        <w:t>Makes Manual provider-disabled states where relevant work without Athena. Every major dashboard must be a real control surface with user-initiated operations, validation, server writes, refresh, and honest states.</w:t>
      </w:r>
    </w:p>
    <w:p>
      <w:pPr>
        <w:pStyle w:val="ItemBody"/>
      </w:pPr>
      <w:r>
        <w:rPr>
          <w:b/>
          <w:color w:val="415878"/>
        </w:rPr>
        <w:t xml:space="preserve">How to build it: </w:t>
      </w:r>
      <w:r>
        <w:t>Add domain-specific forms and actions tied to existing repositories/tables. Include inline validation, submit/loading/error states, empty state CTA, mobile forms, and timeline/proof/audit hooks where relevant.</w:t>
      </w:r>
    </w:p>
    <w:p>
      <w:pPr>
        <w:pStyle w:val="ItemBody"/>
      </w:pPr>
      <w:r>
        <w:rPr>
          <w:b/>
          <w:color w:val="415878"/>
        </w:rPr>
        <w:t xml:space="preserve">Data/storage touched: </w:t>
      </w:r>
      <w:r>
        <w:t>Each domain repository/table, validation contracts, timeline/proof/audit where relevant</w:t>
      </w:r>
    </w:p>
    <w:p>
      <w:pPr>
        <w:pStyle w:val="ItemBody"/>
      </w:pPr>
      <w:r>
        <w:rPr>
          <w:b/>
          <w:color w:val="415878"/>
        </w:rPr>
        <w:t xml:space="preserve">Connected phases: </w:t>
      </w:r>
      <w:r>
        <w:t>Phases 3 through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Manual add/edit/complete/archive/delete paths work without Athena and do not depend on AI providers.</w:t>
      </w:r>
    </w:p>
    <w:p>
      <w:pPr>
        <w:pStyle w:val="ItemBody"/>
      </w:pPr>
      <w:r>
        <w:rPr>
          <w:b/>
          <w:color w:val="415878"/>
        </w:rPr>
        <w:t xml:space="preserve">Loopholes to avoid: </w:t>
      </w:r>
      <w:r>
        <w:t>Do not count a route, file, table, card, or placeholder as complete by itself. Do not leave dashboards read-only. Do not make manual workflows depend on Athena.</w:t>
      </w:r>
    </w:p>
    <w:p>
      <w:pPr>
        <w:pStyle w:val="Heading3"/>
        <w:keepNext/>
      </w:pPr>
      <w:r>
        <w:t>102. Manual connector-disconnected states where relevant</w:t>
      </w:r>
    </w:p>
    <w:p>
      <w:pPr>
        <w:pStyle w:val="ItemBody"/>
      </w:pPr>
      <w:r>
        <w:rPr>
          <w:b/>
          <w:color w:val="415878"/>
        </w:rPr>
        <w:t xml:space="preserve">What it does: </w:t>
      </w:r>
      <w:r>
        <w:t>Makes Manual connector-disconnected states where relevant work without Athena. Every major dashboard must be a real control surface with user-initiated operations, validation, server writes, refresh, and honest states.</w:t>
      </w:r>
    </w:p>
    <w:p>
      <w:pPr>
        <w:pStyle w:val="ItemBody"/>
      </w:pPr>
      <w:r>
        <w:rPr>
          <w:b/>
          <w:color w:val="415878"/>
        </w:rPr>
        <w:t xml:space="preserve">How to build it: </w:t>
      </w:r>
      <w:r>
        <w:t>Add domain-specific forms and actions tied to existing repositories/tables. Include inline validation, submit/loading/error states, empty state CTA, mobile forms, and timeline/proof/audit hooks where relevant.</w:t>
      </w:r>
    </w:p>
    <w:p>
      <w:pPr>
        <w:pStyle w:val="ItemBody"/>
      </w:pPr>
      <w:r>
        <w:rPr>
          <w:b/>
          <w:color w:val="415878"/>
        </w:rPr>
        <w:t xml:space="preserve">Data/storage touched: </w:t>
      </w:r>
      <w:r>
        <w:t>Each domain repository/table, validation contracts, timeline/proof/audit where relevant</w:t>
      </w:r>
    </w:p>
    <w:p>
      <w:pPr>
        <w:pStyle w:val="ItemBody"/>
      </w:pPr>
      <w:r>
        <w:rPr>
          <w:b/>
          <w:color w:val="415878"/>
        </w:rPr>
        <w:t xml:space="preserve">Connected phases: </w:t>
      </w:r>
      <w:r>
        <w:t>Phases 3 through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Manual add/edit/complete/archive/delete paths work without Athena and do not depend on AI providers.</w:t>
      </w:r>
    </w:p>
    <w:p>
      <w:pPr>
        <w:pStyle w:val="ItemBody"/>
      </w:pPr>
      <w:r>
        <w:rPr>
          <w:b/>
          <w:color w:val="415878"/>
        </w:rPr>
        <w:t xml:space="preserve">Loopholes to avoid: </w:t>
      </w:r>
      <w:r>
        <w:t>Do not count a route, file, table, card, or placeholder as complete by itself. Do not leave dashboards read-only. Do not make manual workflows depend on Athena.</w:t>
      </w:r>
    </w:p>
    <w:p>
      <w:pPr>
        <w:pStyle w:val="Heading2"/>
        <w:keepNext/>
      </w:pPr>
      <w:r>
        <w:t>Core dashboards</w:t>
      </w:r>
    </w:p>
    <w:p>
      <w:pPr>
        <w:pStyle w:val="BodyText"/>
      </w:pPr>
      <w:r>
        <w:t>Items 103-109. Intent: Activates the operating core: daily cockpit, execution list, proof, timeline, goals, calendar, and world-class path. Connected phases: Phases 5, 6, 7, 8, 9, 20, 21. Storage/data boundary: Command summaries, tasks, goals, calendar events, timeline, proof, audit, Athena context summaries.</w:t>
      </w:r>
    </w:p>
    <w:p>
      <w:pPr>
        <w:pStyle w:val="Heading3"/>
        <w:keepNext/>
      </w:pPr>
      <w:r>
        <w:t>103. Command cockpit final activation</w:t>
      </w:r>
    </w:p>
    <w:p>
      <w:pPr>
        <w:pStyle w:val="ItemBody"/>
      </w:pPr>
      <w:r>
        <w:rPr>
          <w:b/>
          <w:color w:val="415878"/>
        </w:rPr>
        <w:t xml:space="preserve">What it does: </w:t>
      </w:r>
      <w:r>
        <w:t>Activates Command cockpit final activation as part of the operating core: daily command, task execution, proof, timeline history, goals, calendar, and the world-class path.</w:t>
      </w:r>
    </w:p>
    <w:p>
      <w:pPr>
        <w:pStyle w:val="ItemBody"/>
      </w:pPr>
      <w:r>
        <w:rPr>
          <w:b/>
          <w:color w:val="415878"/>
        </w:rPr>
        <w:t xml:space="preserve">How to build it: </w:t>
      </w:r>
      <w:r>
        <w:t>Expose a route-level control room with summary cards, main table/list/cards, quick manual actions, recent activity, domain filters, Athena helper/context, status panels, cross-links, and real data or honest empty states.</w:t>
      </w:r>
    </w:p>
    <w:p>
      <w:pPr>
        <w:pStyle w:val="ItemBody"/>
      </w:pPr>
      <w:r>
        <w:rPr>
          <w:b/>
          <w:color w:val="415878"/>
        </w:rPr>
        <w:t xml:space="preserve">Data/storage touched: </w:t>
      </w:r>
      <w:r>
        <w:t>Command summaries, tasks, goals, calendar events, timeline, proof, audit, Athena context summaries</w:t>
      </w:r>
    </w:p>
    <w:p>
      <w:pPr>
        <w:pStyle w:val="ItemBody"/>
      </w:pPr>
      <w:r>
        <w:rPr>
          <w:b/>
          <w:color w:val="415878"/>
        </w:rPr>
        <w:t xml:space="preserve">Connected phases: </w:t>
      </w:r>
      <w:r>
        <w:t>Phases 5, 6, 7, 8, 9,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3"/>
        <w:keepNext/>
      </w:pPr>
      <w:r>
        <w:t>104. Tasks dashboard</w:t>
      </w:r>
    </w:p>
    <w:p>
      <w:pPr>
        <w:pStyle w:val="ItemBody"/>
      </w:pPr>
      <w:r>
        <w:rPr>
          <w:b/>
          <w:color w:val="415878"/>
        </w:rPr>
        <w:t xml:space="preserve">What it does: </w:t>
      </w:r>
      <w:r>
        <w:t>Activates Tasks dashboard as part of the operating core: daily command, task execution, proof, timeline history, goals, calendar, and the world-class path.</w:t>
      </w:r>
    </w:p>
    <w:p>
      <w:pPr>
        <w:pStyle w:val="ItemBody"/>
      </w:pPr>
      <w:r>
        <w:rPr>
          <w:b/>
          <w:color w:val="415878"/>
        </w:rPr>
        <w:t xml:space="preserve">How to build it: </w:t>
      </w:r>
      <w:r>
        <w:t>Expose a route-level control room with summary cards, main table/list/cards, quick manual actions, recent activity, domain filters, Athena helper/context, status panels, cross-links, and real data or honest empty states.</w:t>
      </w:r>
    </w:p>
    <w:p>
      <w:pPr>
        <w:pStyle w:val="ItemBody"/>
      </w:pPr>
      <w:r>
        <w:rPr>
          <w:b/>
          <w:color w:val="415878"/>
        </w:rPr>
        <w:t xml:space="preserve">Data/storage touched: </w:t>
      </w:r>
      <w:r>
        <w:t>Command summaries, tasks, goals, calendar events, timeline, proof, audit, Athena context summaries</w:t>
      </w:r>
    </w:p>
    <w:p>
      <w:pPr>
        <w:pStyle w:val="ItemBody"/>
      </w:pPr>
      <w:r>
        <w:rPr>
          <w:b/>
          <w:color w:val="415878"/>
        </w:rPr>
        <w:t xml:space="preserve">Connected phases: </w:t>
      </w:r>
      <w:r>
        <w:t>Phases 5, 6, 7, 8, 9,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3"/>
        <w:keepNext/>
      </w:pPr>
      <w:r>
        <w:t>105. Proof dashboard</w:t>
      </w:r>
    </w:p>
    <w:p>
      <w:pPr>
        <w:pStyle w:val="ItemBody"/>
      </w:pPr>
      <w:r>
        <w:rPr>
          <w:b/>
          <w:color w:val="415878"/>
        </w:rPr>
        <w:t xml:space="preserve">What it does: </w:t>
      </w:r>
      <w:r>
        <w:t>Activates Proof dashboard as part of the operating core: daily command, task execution, proof, timeline history, goals, calendar, and the world-class path.</w:t>
      </w:r>
    </w:p>
    <w:p>
      <w:pPr>
        <w:pStyle w:val="ItemBody"/>
      </w:pPr>
      <w:r>
        <w:rPr>
          <w:b/>
          <w:color w:val="415878"/>
        </w:rPr>
        <w:t xml:space="preserve">How to build it: </w:t>
      </w:r>
      <w:r>
        <w:t>Expose a route-level control room with summary cards, main table/list/cards, quick manual actions, recent activity, domain filters, Athena helper/context, status panels, cross-links, and real data or honest empty states.</w:t>
      </w:r>
    </w:p>
    <w:p>
      <w:pPr>
        <w:pStyle w:val="ItemBody"/>
      </w:pPr>
      <w:r>
        <w:rPr>
          <w:b/>
          <w:color w:val="415878"/>
        </w:rPr>
        <w:t xml:space="preserve">Data/storage touched: </w:t>
      </w:r>
      <w:r>
        <w:t>Command summaries, tasks, goals, calendar events, timeline, proof, audit, Athena context summaries</w:t>
      </w:r>
    </w:p>
    <w:p>
      <w:pPr>
        <w:pStyle w:val="ItemBody"/>
      </w:pPr>
      <w:r>
        <w:rPr>
          <w:b/>
          <w:color w:val="415878"/>
        </w:rPr>
        <w:t xml:space="preserve">Connected phases: </w:t>
      </w:r>
      <w:r>
        <w:t>Phases 5, 6, 7, 8, 9,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3"/>
        <w:keepNext/>
      </w:pPr>
      <w:r>
        <w:t>106. Timeline as life history</w:t>
      </w:r>
    </w:p>
    <w:p>
      <w:pPr>
        <w:pStyle w:val="ItemBody"/>
      </w:pPr>
      <w:r>
        <w:rPr>
          <w:b/>
          <w:color w:val="415878"/>
        </w:rPr>
        <w:t xml:space="preserve">What it does: </w:t>
      </w:r>
      <w:r>
        <w:t>Activates Timeline as life history as part of the operating core: daily command, task execution, proof, timeline history, goals, calendar, and the world-class path.</w:t>
      </w:r>
    </w:p>
    <w:p>
      <w:pPr>
        <w:pStyle w:val="ItemBody"/>
      </w:pPr>
      <w:r>
        <w:rPr>
          <w:b/>
          <w:color w:val="415878"/>
        </w:rPr>
        <w:t xml:space="preserve">How to build it: </w:t>
      </w:r>
      <w:r>
        <w:t>Expose a route-level control room with summary cards, main table/list/cards, quick manual actions, recent activity, domain filters, Athena helper/context, status panels, cross-links, and real data or honest empty states.</w:t>
      </w:r>
    </w:p>
    <w:p>
      <w:pPr>
        <w:pStyle w:val="ItemBody"/>
      </w:pPr>
      <w:r>
        <w:rPr>
          <w:b/>
          <w:color w:val="415878"/>
        </w:rPr>
        <w:t xml:space="preserve">Data/storage touched: </w:t>
      </w:r>
      <w:r>
        <w:t>Command summaries, tasks, goals, calendar events, timeline, proof, audit, Athena context summaries</w:t>
      </w:r>
    </w:p>
    <w:p>
      <w:pPr>
        <w:pStyle w:val="ItemBody"/>
      </w:pPr>
      <w:r>
        <w:rPr>
          <w:b/>
          <w:color w:val="415878"/>
        </w:rPr>
        <w:t xml:space="preserve">Connected phases: </w:t>
      </w:r>
      <w:r>
        <w:t>Phases 5, 6, 7, 8, 9,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3"/>
        <w:keepNext/>
      </w:pPr>
      <w:r>
        <w:t>107. Goals / Dream Ladder final usability</w:t>
      </w:r>
    </w:p>
    <w:p>
      <w:pPr>
        <w:pStyle w:val="ItemBody"/>
      </w:pPr>
      <w:r>
        <w:rPr>
          <w:b/>
          <w:color w:val="415878"/>
        </w:rPr>
        <w:t xml:space="preserve">What it does: </w:t>
      </w:r>
      <w:r>
        <w:t>Activates Goals / Dream Ladder final usability as part of the operating core: daily command, task execution, proof, timeline history, goals, calendar, and the world-class path.</w:t>
      </w:r>
    </w:p>
    <w:p>
      <w:pPr>
        <w:pStyle w:val="ItemBody"/>
      </w:pPr>
      <w:r>
        <w:rPr>
          <w:b/>
          <w:color w:val="415878"/>
        </w:rPr>
        <w:t xml:space="preserve">How to build it: </w:t>
      </w:r>
      <w:r>
        <w:t>Expose a route-level control room with summary cards, main table/list/cards, quick manual actions, recent activity, domain filters, Athena helper/context, status panels, cross-links, and real data or honest empty states.</w:t>
      </w:r>
    </w:p>
    <w:p>
      <w:pPr>
        <w:pStyle w:val="ItemBody"/>
      </w:pPr>
      <w:r>
        <w:rPr>
          <w:b/>
          <w:color w:val="415878"/>
        </w:rPr>
        <w:t xml:space="preserve">Data/storage touched: </w:t>
      </w:r>
      <w:r>
        <w:t>Command summaries, tasks, goals, calendar events, timeline, proof, audit, Athena context summaries</w:t>
      </w:r>
    </w:p>
    <w:p>
      <w:pPr>
        <w:pStyle w:val="ItemBody"/>
      </w:pPr>
      <w:r>
        <w:rPr>
          <w:b/>
          <w:color w:val="415878"/>
        </w:rPr>
        <w:t xml:space="preserve">Connected phases: </w:t>
      </w:r>
      <w:r>
        <w:t>Phases 5, 6, 7, 8, 9,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3"/>
        <w:keepNext/>
      </w:pPr>
      <w:r>
        <w:t>108. Calendar final usability</w:t>
      </w:r>
    </w:p>
    <w:p>
      <w:pPr>
        <w:pStyle w:val="ItemBody"/>
      </w:pPr>
      <w:r>
        <w:rPr>
          <w:b/>
          <w:color w:val="415878"/>
        </w:rPr>
        <w:t xml:space="preserve">What it does: </w:t>
      </w:r>
      <w:r>
        <w:t>Activates Calendar final usability as part of the operating core: daily command, task execution, proof, timeline history, goals, calendar, and the world-class path.</w:t>
      </w:r>
    </w:p>
    <w:p>
      <w:pPr>
        <w:pStyle w:val="ItemBody"/>
      </w:pPr>
      <w:r>
        <w:rPr>
          <w:b/>
          <w:color w:val="415878"/>
        </w:rPr>
        <w:t xml:space="preserve">How to build it: </w:t>
      </w:r>
      <w:r>
        <w:t>Expose a route-level control room with summary cards, main table/list/cards, quick manual actions, recent activity, domain filters, Athena helper/context, status panels, cross-links, and real data or honest empty states.</w:t>
      </w:r>
    </w:p>
    <w:p>
      <w:pPr>
        <w:pStyle w:val="ItemBody"/>
      </w:pPr>
      <w:r>
        <w:rPr>
          <w:b/>
          <w:color w:val="415878"/>
        </w:rPr>
        <w:t xml:space="preserve">Data/storage touched: </w:t>
      </w:r>
      <w:r>
        <w:t>Command summaries, tasks, goals, calendar events, timeline, proof, audit, Athena context summaries</w:t>
      </w:r>
    </w:p>
    <w:p>
      <w:pPr>
        <w:pStyle w:val="ItemBody"/>
      </w:pPr>
      <w:r>
        <w:rPr>
          <w:b/>
          <w:color w:val="415878"/>
        </w:rPr>
        <w:t xml:space="preserve">Connected phases: </w:t>
      </w:r>
      <w:r>
        <w:t>Phases 5, 6, 7, 8, 9,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3"/>
        <w:keepNext/>
      </w:pPr>
      <w:r>
        <w:t>109. World-Class Path dashboard final usability</w:t>
      </w:r>
    </w:p>
    <w:p>
      <w:pPr>
        <w:pStyle w:val="ItemBody"/>
      </w:pPr>
      <w:r>
        <w:rPr>
          <w:b/>
          <w:color w:val="415878"/>
        </w:rPr>
        <w:t xml:space="preserve">What it does: </w:t>
      </w:r>
      <w:r>
        <w:t>Activates World-Class Path dashboard final usability as part of the operating core: daily command, task execution, proof, timeline history, goals, calendar, and the world-class path.</w:t>
      </w:r>
    </w:p>
    <w:p>
      <w:pPr>
        <w:pStyle w:val="ItemBody"/>
      </w:pPr>
      <w:r>
        <w:rPr>
          <w:b/>
          <w:color w:val="415878"/>
        </w:rPr>
        <w:t xml:space="preserve">How to build it: </w:t>
      </w:r>
      <w:r>
        <w:t>Expose a route-level control room with summary cards, main table/list/cards, quick manual actions, recent activity, domain filters, Athena helper/context, status panels, cross-links, and real data or honest empty states.</w:t>
      </w:r>
    </w:p>
    <w:p>
      <w:pPr>
        <w:pStyle w:val="ItemBody"/>
      </w:pPr>
      <w:r>
        <w:rPr>
          <w:b/>
          <w:color w:val="415878"/>
        </w:rPr>
        <w:t xml:space="preserve">Data/storage touched: </w:t>
      </w:r>
      <w:r>
        <w:t>Command summaries, tasks, goals, calendar events, timeline, proof, audit, Athena context summaries</w:t>
      </w:r>
    </w:p>
    <w:p>
      <w:pPr>
        <w:pStyle w:val="ItemBody"/>
      </w:pPr>
      <w:r>
        <w:rPr>
          <w:b/>
          <w:color w:val="415878"/>
        </w:rPr>
        <w:t xml:space="preserve">Connected phases: </w:t>
      </w:r>
      <w:r>
        <w:t>Phases 5, 6, 7, 8, 9,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2"/>
        <w:keepNext/>
      </w:pPr>
      <w:r>
        <w:t>Career dashboards</w:t>
      </w:r>
    </w:p>
    <w:p>
      <w:pPr>
        <w:pStyle w:val="BodyText"/>
      </w:pPr>
      <w:r>
        <w:t>Items 110-124. Intent: Turns job search and networking into a usable CRM with manual logging and Athena-assisted capture. Connected phases: Phases 10, 7, 9, 18, 20, 21. Storage/data boundary: Applications, contacts, referrals, interactions, resumes, interviews, follow-ups, proof/timeline/audit links.</w:t>
      </w:r>
    </w:p>
    <w:p>
      <w:pPr>
        <w:pStyle w:val="Heading3"/>
        <w:keepNext/>
      </w:pPr>
      <w:r>
        <w:t>110. Career dashboard</w:t>
      </w:r>
    </w:p>
    <w:p>
      <w:pPr>
        <w:pStyle w:val="ItemBody"/>
      </w:pPr>
      <w:r>
        <w:rPr>
          <w:b/>
          <w:color w:val="415878"/>
        </w:rPr>
        <w:t xml:space="preserve">What it does: </w:t>
      </w:r>
      <w:r>
        <w:t>Activates Career dashboard in the career operating system for job applications, networking, referrals, resumes, interviews, follow-ups, and career proof.</w:t>
      </w:r>
    </w:p>
    <w:p>
      <w:pPr>
        <w:pStyle w:val="ItemBody"/>
      </w:pPr>
      <w:r>
        <w:rPr>
          <w:b/>
          <w:color w:val="415878"/>
        </w:rPr>
        <w:t xml:space="preserve">How to build it: </w:t>
      </w:r>
      <w:r>
        <w:t>Expose a route-level control room with summary cards, main table/list/cards, quick manual actions, recent activity, domain filters, Athena helper/context, status panels, cross-links, and real data or honest empty states.</w:t>
      </w:r>
    </w:p>
    <w:p>
      <w:pPr>
        <w:pStyle w:val="ItemBody"/>
      </w:pPr>
      <w:r>
        <w:rPr>
          <w:b/>
          <w:color w:val="415878"/>
        </w:rPr>
        <w:t xml:space="preserve">Data/storage touched: </w:t>
      </w:r>
      <w:r>
        <w:t>Applications, contacts, referrals, interactions, resumes, interviews, follow-ups, proof/timeline/audit links</w:t>
      </w:r>
    </w:p>
    <w:p>
      <w:pPr>
        <w:pStyle w:val="ItemBody"/>
      </w:pPr>
      <w:r>
        <w:rPr>
          <w:b/>
          <w:color w:val="415878"/>
        </w:rPr>
        <w:t xml:space="preserve">Connected phases: </w:t>
      </w:r>
      <w:r>
        <w:t>Phases 10, 7, 9, 18,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3"/>
        <w:keepNext/>
      </w:pPr>
      <w:r>
        <w:t>111. Job application add/edit</w:t>
      </w:r>
    </w:p>
    <w:p>
      <w:pPr>
        <w:pStyle w:val="ItemBody"/>
      </w:pPr>
      <w:r>
        <w:rPr>
          <w:b/>
          <w:color w:val="415878"/>
        </w:rPr>
        <w:t xml:space="preserve">What it does: </w:t>
      </w:r>
      <w:r>
        <w:t>Activates Job application add/edit in the career operating system for job applications, networking, referrals, resumes, interviews, follow-ups, and career proof.</w:t>
      </w:r>
    </w:p>
    <w:p>
      <w:pPr>
        <w:pStyle w:val="ItemBody"/>
      </w:pPr>
      <w:r>
        <w:rPr>
          <w:b/>
          <w:color w:val="415878"/>
        </w:rPr>
        <w:t xml:space="preserve">How to build it: </w:t>
      </w:r>
      <w:r>
        <w:t>Expose a route-level control room with summary cards, main table/list/cards, quick manual actions, recent activity, domain filters, Athena helper/context, status panels, cross-links, and real data or honest empty states.</w:t>
      </w:r>
    </w:p>
    <w:p>
      <w:pPr>
        <w:pStyle w:val="ItemBody"/>
      </w:pPr>
      <w:r>
        <w:rPr>
          <w:b/>
          <w:color w:val="415878"/>
        </w:rPr>
        <w:t xml:space="preserve">Data/storage touched: </w:t>
      </w:r>
      <w:r>
        <w:t>Applications, contacts, referrals, interactions, resumes, interviews, follow-ups, proof/timeline/audit links</w:t>
      </w:r>
    </w:p>
    <w:p>
      <w:pPr>
        <w:pStyle w:val="ItemBody"/>
      </w:pPr>
      <w:r>
        <w:rPr>
          <w:b/>
          <w:color w:val="415878"/>
        </w:rPr>
        <w:t xml:space="preserve">Connected phases: </w:t>
      </w:r>
      <w:r>
        <w:t>Phases 10, 7, 9, 18,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3"/>
        <w:keepNext/>
      </w:pPr>
      <w:r>
        <w:t>112. Job pipeline tracking</w:t>
      </w:r>
    </w:p>
    <w:p>
      <w:pPr>
        <w:pStyle w:val="ItemBody"/>
      </w:pPr>
      <w:r>
        <w:rPr>
          <w:b/>
          <w:color w:val="415878"/>
        </w:rPr>
        <w:t xml:space="preserve">What it does: </w:t>
      </w:r>
      <w:r>
        <w:t>Activates Job pipeline tracking in the career operating system for job applications, networking, referrals, resumes, interviews, follow-ups, and career proof.</w:t>
      </w:r>
    </w:p>
    <w:p>
      <w:pPr>
        <w:pStyle w:val="ItemBody"/>
      </w:pPr>
      <w:r>
        <w:rPr>
          <w:b/>
          <w:color w:val="415878"/>
        </w:rPr>
        <w:t xml:space="preserve">How to build it: </w:t>
      </w:r>
      <w:r>
        <w:t>Expose a route-level control room with summary cards, main table/list/cards, quick manual actions, recent activity, domain filters, Athena helper/context, status panels, cross-links, and real data or honest empty states.</w:t>
      </w:r>
    </w:p>
    <w:p>
      <w:pPr>
        <w:pStyle w:val="ItemBody"/>
      </w:pPr>
      <w:r>
        <w:rPr>
          <w:b/>
          <w:color w:val="415878"/>
        </w:rPr>
        <w:t xml:space="preserve">Data/storage touched: </w:t>
      </w:r>
      <w:r>
        <w:t>Applications, contacts, referrals, interactions, resumes, interviews, follow-ups, proof/timeline/audit links</w:t>
      </w:r>
    </w:p>
    <w:p>
      <w:pPr>
        <w:pStyle w:val="ItemBody"/>
      </w:pPr>
      <w:r>
        <w:rPr>
          <w:b/>
          <w:color w:val="415878"/>
        </w:rPr>
        <w:t xml:space="preserve">Connected phases: </w:t>
      </w:r>
      <w:r>
        <w:t>Phases 10, 7, 9, 18,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3"/>
        <w:keepNext/>
      </w:pPr>
      <w:r>
        <w:t>113. Follow-up tracking</w:t>
      </w:r>
    </w:p>
    <w:p>
      <w:pPr>
        <w:pStyle w:val="ItemBody"/>
      </w:pPr>
      <w:r>
        <w:rPr>
          <w:b/>
          <w:color w:val="415878"/>
        </w:rPr>
        <w:t xml:space="preserve">What it does: </w:t>
      </w:r>
      <w:r>
        <w:t>Activates Follow-up tracking in the career operating system for job applications, networking, referrals, resumes, interviews, follow-ups, and career proof.</w:t>
      </w:r>
    </w:p>
    <w:p>
      <w:pPr>
        <w:pStyle w:val="ItemBody"/>
      </w:pPr>
      <w:r>
        <w:rPr>
          <w:b/>
          <w:color w:val="415878"/>
        </w:rPr>
        <w:t xml:space="preserve">How to build it: </w:t>
      </w:r>
      <w:r>
        <w:t>Expose a route-level control room with summary cards, main table/list/cards, quick manual actions, recent activity, domain filters, Athena helper/context, status panels, cross-links, and real data or honest empty states.</w:t>
      </w:r>
    </w:p>
    <w:p>
      <w:pPr>
        <w:pStyle w:val="ItemBody"/>
      </w:pPr>
      <w:r>
        <w:rPr>
          <w:b/>
          <w:color w:val="415878"/>
        </w:rPr>
        <w:t xml:space="preserve">Data/storage touched: </w:t>
      </w:r>
      <w:r>
        <w:t>Applications, contacts, referrals, interactions, resumes, interviews, follow-ups, proof/timeline/audit links</w:t>
      </w:r>
    </w:p>
    <w:p>
      <w:pPr>
        <w:pStyle w:val="ItemBody"/>
      </w:pPr>
      <w:r>
        <w:rPr>
          <w:b/>
          <w:color w:val="415878"/>
        </w:rPr>
        <w:t xml:space="preserve">Connected phases: </w:t>
      </w:r>
      <w:r>
        <w:t>Phases 10, 7, 9, 18,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3"/>
        <w:keepNext/>
      </w:pPr>
      <w:r>
        <w:t>114. Networking dashboard</w:t>
      </w:r>
    </w:p>
    <w:p>
      <w:pPr>
        <w:pStyle w:val="ItemBody"/>
      </w:pPr>
      <w:r>
        <w:rPr>
          <w:b/>
          <w:color w:val="415878"/>
        </w:rPr>
        <w:t xml:space="preserve">What it does: </w:t>
      </w:r>
      <w:r>
        <w:t>Activates Networking dashboard in the career operating system for job applications, networking, referrals, resumes, interviews, follow-ups, and career proof.</w:t>
      </w:r>
    </w:p>
    <w:p>
      <w:pPr>
        <w:pStyle w:val="ItemBody"/>
      </w:pPr>
      <w:r>
        <w:rPr>
          <w:b/>
          <w:color w:val="415878"/>
        </w:rPr>
        <w:t xml:space="preserve">How to build it: </w:t>
      </w:r>
      <w:r>
        <w:t>Expose a route-level control room with summary cards, main table/list/cards, quick manual actions, recent activity, domain filters, Athena helper/context, status panels, cross-links, and real data or honest empty states.</w:t>
      </w:r>
    </w:p>
    <w:p>
      <w:pPr>
        <w:pStyle w:val="ItemBody"/>
      </w:pPr>
      <w:r>
        <w:rPr>
          <w:b/>
          <w:color w:val="415878"/>
        </w:rPr>
        <w:t xml:space="preserve">Data/storage touched: </w:t>
      </w:r>
      <w:r>
        <w:t>Applications, contacts, referrals, interactions, resumes, interviews, follow-ups, proof/timeline/audit links</w:t>
      </w:r>
    </w:p>
    <w:p>
      <w:pPr>
        <w:pStyle w:val="ItemBody"/>
      </w:pPr>
      <w:r>
        <w:rPr>
          <w:b/>
          <w:color w:val="415878"/>
        </w:rPr>
        <w:t xml:space="preserve">Connected phases: </w:t>
      </w:r>
      <w:r>
        <w:t>Phases 10, 7, 9, 18,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3"/>
        <w:keepNext/>
      </w:pPr>
      <w:r>
        <w:t>115. Contact add/edit</w:t>
      </w:r>
    </w:p>
    <w:p>
      <w:pPr>
        <w:pStyle w:val="ItemBody"/>
      </w:pPr>
      <w:r>
        <w:rPr>
          <w:b/>
          <w:color w:val="415878"/>
        </w:rPr>
        <w:t xml:space="preserve">What it does: </w:t>
      </w:r>
      <w:r>
        <w:t>Activates Contact add/edit in the career operating system for job applications, networking, referrals, resumes, interviews, follow-ups, and career proof.</w:t>
      </w:r>
    </w:p>
    <w:p>
      <w:pPr>
        <w:pStyle w:val="ItemBody"/>
      </w:pPr>
      <w:r>
        <w:rPr>
          <w:b/>
          <w:color w:val="415878"/>
        </w:rPr>
        <w:t xml:space="preserve">How to build it: </w:t>
      </w:r>
      <w:r>
        <w:t>Expose a route-level control room with summary cards, main table/list/cards, quick manual actions, recent activity, domain filters, Athena helper/context, status panels, cross-links, and real data or honest empty states.</w:t>
      </w:r>
    </w:p>
    <w:p>
      <w:pPr>
        <w:pStyle w:val="ItemBody"/>
      </w:pPr>
      <w:r>
        <w:rPr>
          <w:b/>
          <w:color w:val="415878"/>
        </w:rPr>
        <w:t xml:space="preserve">Data/storage touched: </w:t>
      </w:r>
      <w:r>
        <w:t>Applications, contacts, referrals, interactions, resumes, interviews, follow-ups, proof/timeline/audit links</w:t>
      </w:r>
    </w:p>
    <w:p>
      <w:pPr>
        <w:pStyle w:val="ItemBody"/>
      </w:pPr>
      <w:r>
        <w:rPr>
          <w:b/>
          <w:color w:val="415878"/>
        </w:rPr>
        <w:t xml:space="preserve">Connected phases: </w:t>
      </w:r>
      <w:r>
        <w:t>Phases 10, 7, 9, 18,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3"/>
        <w:keepNext/>
      </w:pPr>
      <w:r>
        <w:t>116. Interaction logging</w:t>
      </w:r>
    </w:p>
    <w:p>
      <w:pPr>
        <w:pStyle w:val="ItemBody"/>
      </w:pPr>
      <w:r>
        <w:rPr>
          <w:b/>
          <w:color w:val="415878"/>
        </w:rPr>
        <w:t xml:space="preserve">What it does: </w:t>
      </w:r>
      <w:r>
        <w:t>Activates Interaction logging in the career operating system for job applications, networking, referrals, resumes, interviews, follow-ups, and career proof.</w:t>
      </w:r>
    </w:p>
    <w:p>
      <w:pPr>
        <w:pStyle w:val="ItemBody"/>
      </w:pPr>
      <w:r>
        <w:rPr>
          <w:b/>
          <w:color w:val="415878"/>
        </w:rPr>
        <w:t xml:space="preserve">How to build it: </w:t>
      </w:r>
      <w:r>
        <w:t>Expose a route-level control room with summary cards, main table/list/cards, quick manual actions, recent activity, domain filters, Athena helper/context, status panels, cross-links, and real data or honest empty states.</w:t>
      </w:r>
    </w:p>
    <w:p>
      <w:pPr>
        <w:pStyle w:val="ItemBody"/>
      </w:pPr>
      <w:r>
        <w:rPr>
          <w:b/>
          <w:color w:val="415878"/>
        </w:rPr>
        <w:t xml:space="preserve">Data/storage touched: </w:t>
      </w:r>
      <w:r>
        <w:t>Applications, contacts, referrals, interactions, resumes, interviews, follow-ups, proof/timeline/audit links</w:t>
      </w:r>
    </w:p>
    <w:p>
      <w:pPr>
        <w:pStyle w:val="ItemBody"/>
      </w:pPr>
      <w:r>
        <w:rPr>
          <w:b/>
          <w:color w:val="415878"/>
        </w:rPr>
        <w:t xml:space="preserve">Connected phases: </w:t>
      </w:r>
      <w:r>
        <w:t>Phases 10, 7, 9, 18,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3"/>
        <w:keepNext/>
      </w:pPr>
      <w:r>
        <w:t>117. Referral tracking</w:t>
      </w:r>
    </w:p>
    <w:p>
      <w:pPr>
        <w:pStyle w:val="ItemBody"/>
      </w:pPr>
      <w:r>
        <w:rPr>
          <w:b/>
          <w:color w:val="415878"/>
        </w:rPr>
        <w:t xml:space="preserve">What it does: </w:t>
      </w:r>
      <w:r>
        <w:t>Activates Referral tracking in the career operating system for job applications, networking, referrals, resumes, interviews, follow-ups, and career proof.</w:t>
      </w:r>
    </w:p>
    <w:p>
      <w:pPr>
        <w:pStyle w:val="ItemBody"/>
      </w:pPr>
      <w:r>
        <w:rPr>
          <w:b/>
          <w:color w:val="415878"/>
        </w:rPr>
        <w:t xml:space="preserve">How to build it: </w:t>
      </w:r>
      <w:r>
        <w:t>Expose a route-level control room with summary cards, main table/list/cards, quick manual actions, recent activity, domain filters, Athena helper/context, status panels, cross-links, and real data or honest empty states.</w:t>
      </w:r>
    </w:p>
    <w:p>
      <w:pPr>
        <w:pStyle w:val="ItemBody"/>
      </w:pPr>
      <w:r>
        <w:rPr>
          <w:b/>
          <w:color w:val="415878"/>
        </w:rPr>
        <w:t xml:space="preserve">Data/storage touched: </w:t>
      </w:r>
      <w:r>
        <w:t>Applications, contacts, referrals, interactions, resumes, interviews, follow-ups, proof/timeline/audit links</w:t>
      </w:r>
    </w:p>
    <w:p>
      <w:pPr>
        <w:pStyle w:val="ItemBody"/>
      </w:pPr>
      <w:r>
        <w:rPr>
          <w:b/>
          <w:color w:val="415878"/>
        </w:rPr>
        <w:t xml:space="preserve">Connected phases: </w:t>
      </w:r>
      <w:r>
        <w:t>Phases 10, 7, 9, 18,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3"/>
        <w:keepNext/>
      </w:pPr>
      <w:r>
        <w:t>118. Resume dashboard</w:t>
      </w:r>
    </w:p>
    <w:p>
      <w:pPr>
        <w:pStyle w:val="ItemBody"/>
      </w:pPr>
      <w:r>
        <w:rPr>
          <w:b/>
          <w:color w:val="415878"/>
        </w:rPr>
        <w:t xml:space="preserve">What it does: </w:t>
      </w:r>
      <w:r>
        <w:t>Activates Resume dashboard in the career operating system for job applications, networking, referrals, resumes, interviews, follow-ups, and career proof.</w:t>
      </w:r>
    </w:p>
    <w:p>
      <w:pPr>
        <w:pStyle w:val="ItemBody"/>
      </w:pPr>
      <w:r>
        <w:rPr>
          <w:b/>
          <w:color w:val="415878"/>
        </w:rPr>
        <w:t xml:space="preserve">How to build it: </w:t>
      </w:r>
      <w:r>
        <w:t>Expose a route-level control room with summary cards, main table/list/cards, quick manual actions, recent activity, domain filters, Athena helper/context, status panels, cross-links, and real data or honest empty states.</w:t>
      </w:r>
    </w:p>
    <w:p>
      <w:pPr>
        <w:pStyle w:val="ItemBody"/>
      </w:pPr>
      <w:r>
        <w:rPr>
          <w:b/>
          <w:color w:val="415878"/>
        </w:rPr>
        <w:t xml:space="preserve">Data/storage touched: </w:t>
      </w:r>
      <w:r>
        <w:t>Applications, contacts, referrals, interactions, resumes, interviews, follow-ups, proof/timeline/audit links</w:t>
      </w:r>
    </w:p>
    <w:p>
      <w:pPr>
        <w:pStyle w:val="ItemBody"/>
      </w:pPr>
      <w:r>
        <w:rPr>
          <w:b/>
          <w:color w:val="415878"/>
        </w:rPr>
        <w:t xml:space="preserve">Connected phases: </w:t>
      </w:r>
      <w:r>
        <w:t>Phases 10, 7, 9, 18,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3"/>
        <w:keepNext/>
      </w:pPr>
      <w:r>
        <w:t>119. Resume versioning</w:t>
      </w:r>
    </w:p>
    <w:p>
      <w:pPr>
        <w:pStyle w:val="ItemBody"/>
      </w:pPr>
      <w:r>
        <w:rPr>
          <w:b/>
          <w:color w:val="415878"/>
        </w:rPr>
        <w:t xml:space="preserve">What it does: </w:t>
      </w:r>
      <w:r>
        <w:t>Activates Resume versioning in the career operating system for job applications, networking, referrals, resumes, interviews, follow-ups, and career proof.</w:t>
      </w:r>
    </w:p>
    <w:p>
      <w:pPr>
        <w:pStyle w:val="ItemBody"/>
      </w:pPr>
      <w:r>
        <w:rPr>
          <w:b/>
          <w:color w:val="415878"/>
        </w:rPr>
        <w:t xml:space="preserve">How to build it: </w:t>
      </w:r>
      <w:r>
        <w:t>Expose a route-level control room with summary cards, main table/list/cards, quick manual actions, recent activity, domain filters, Athena helper/context, status panels, cross-links, and real data or honest empty states.</w:t>
      </w:r>
    </w:p>
    <w:p>
      <w:pPr>
        <w:pStyle w:val="ItemBody"/>
      </w:pPr>
      <w:r>
        <w:rPr>
          <w:b/>
          <w:color w:val="415878"/>
        </w:rPr>
        <w:t xml:space="preserve">Data/storage touched: </w:t>
      </w:r>
      <w:r>
        <w:t>Applications, contacts, referrals, interactions, resumes, interviews, follow-ups, proof/timeline/audit links</w:t>
      </w:r>
    </w:p>
    <w:p>
      <w:pPr>
        <w:pStyle w:val="ItemBody"/>
      </w:pPr>
      <w:r>
        <w:rPr>
          <w:b/>
          <w:color w:val="415878"/>
        </w:rPr>
        <w:t xml:space="preserve">Connected phases: </w:t>
      </w:r>
      <w:r>
        <w:t>Phases 10, 7, 9, 18,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3"/>
        <w:keepNext/>
      </w:pPr>
      <w:r>
        <w:t>120. Resume usage/callback tracking</w:t>
      </w:r>
    </w:p>
    <w:p>
      <w:pPr>
        <w:pStyle w:val="ItemBody"/>
      </w:pPr>
      <w:r>
        <w:rPr>
          <w:b/>
          <w:color w:val="415878"/>
        </w:rPr>
        <w:t xml:space="preserve">What it does: </w:t>
      </w:r>
      <w:r>
        <w:t>Activates Resume usage/callback tracking in the career operating system for job applications, networking, referrals, resumes, interviews, follow-ups, and career proof.</w:t>
      </w:r>
    </w:p>
    <w:p>
      <w:pPr>
        <w:pStyle w:val="ItemBody"/>
      </w:pPr>
      <w:r>
        <w:rPr>
          <w:b/>
          <w:color w:val="415878"/>
        </w:rPr>
        <w:t xml:space="preserve">How to build it: </w:t>
      </w:r>
      <w:r>
        <w:t>Expose a route-level control room with summary cards, main table/list/cards, quick manual actions, recent activity, domain filters, Athena helper/context, status panels, cross-links, and real data or honest empty states.</w:t>
      </w:r>
    </w:p>
    <w:p>
      <w:pPr>
        <w:pStyle w:val="ItemBody"/>
      </w:pPr>
      <w:r>
        <w:rPr>
          <w:b/>
          <w:color w:val="415878"/>
        </w:rPr>
        <w:t xml:space="preserve">Data/storage touched: </w:t>
      </w:r>
      <w:r>
        <w:t>Applications, contacts, referrals, interactions, resumes, interviews, follow-ups, proof/timeline/audit links</w:t>
      </w:r>
    </w:p>
    <w:p>
      <w:pPr>
        <w:pStyle w:val="ItemBody"/>
      </w:pPr>
      <w:r>
        <w:rPr>
          <w:b/>
          <w:color w:val="415878"/>
        </w:rPr>
        <w:t xml:space="preserve">Connected phases: </w:t>
      </w:r>
      <w:r>
        <w:t>Phases 10, 7, 9, 18,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3"/>
        <w:keepNext/>
      </w:pPr>
      <w:r>
        <w:t>121. Interview dashboard</w:t>
      </w:r>
    </w:p>
    <w:p>
      <w:pPr>
        <w:pStyle w:val="ItemBody"/>
      </w:pPr>
      <w:r>
        <w:rPr>
          <w:b/>
          <w:color w:val="415878"/>
        </w:rPr>
        <w:t xml:space="preserve">What it does: </w:t>
      </w:r>
      <w:r>
        <w:t>Activates Interview dashboard in the career operating system for job applications, networking, referrals, resumes, interviews, follow-ups, and career proof.</w:t>
      </w:r>
    </w:p>
    <w:p>
      <w:pPr>
        <w:pStyle w:val="ItemBody"/>
      </w:pPr>
      <w:r>
        <w:rPr>
          <w:b/>
          <w:color w:val="415878"/>
        </w:rPr>
        <w:t xml:space="preserve">How to build it: </w:t>
      </w:r>
      <w:r>
        <w:t>Expose a route-level control room with summary cards, main table/list/cards, quick manual actions, recent activity, domain filters, Athena helper/context, status panels, cross-links, and real data or honest empty states.</w:t>
      </w:r>
    </w:p>
    <w:p>
      <w:pPr>
        <w:pStyle w:val="ItemBody"/>
      </w:pPr>
      <w:r>
        <w:rPr>
          <w:b/>
          <w:color w:val="415878"/>
        </w:rPr>
        <w:t xml:space="preserve">Data/storage touched: </w:t>
      </w:r>
      <w:r>
        <w:t>Applications, contacts, referrals, interactions, resumes, interviews, follow-ups, proof/timeline/audit links</w:t>
      </w:r>
    </w:p>
    <w:p>
      <w:pPr>
        <w:pStyle w:val="ItemBody"/>
      </w:pPr>
      <w:r>
        <w:rPr>
          <w:b/>
          <w:color w:val="415878"/>
        </w:rPr>
        <w:t xml:space="preserve">Connected phases: </w:t>
      </w:r>
      <w:r>
        <w:t>Phases 10, 7, 9, 18,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3"/>
        <w:keepNext/>
      </w:pPr>
      <w:r>
        <w:t>122. Mock interview tracking</w:t>
      </w:r>
    </w:p>
    <w:p>
      <w:pPr>
        <w:pStyle w:val="ItemBody"/>
      </w:pPr>
      <w:r>
        <w:rPr>
          <w:b/>
          <w:color w:val="415878"/>
        </w:rPr>
        <w:t xml:space="preserve">What it does: </w:t>
      </w:r>
      <w:r>
        <w:t>Activates Mock interview tracking in the career operating system for job applications, networking, referrals, resumes, interviews, follow-ups, and career proof.</w:t>
      </w:r>
    </w:p>
    <w:p>
      <w:pPr>
        <w:pStyle w:val="ItemBody"/>
      </w:pPr>
      <w:r>
        <w:rPr>
          <w:b/>
          <w:color w:val="415878"/>
        </w:rPr>
        <w:t xml:space="preserve">How to build it: </w:t>
      </w:r>
      <w:r>
        <w:t>Expose a route-level control room with summary cards, main table/list/cards, quick manual actions, recent activity, domain filters, Athena helper/context, status panels, cross-links, and real data or honest empty states.</w:t>
      </w:r>
    </w:p>
    <w:p>
      <w:pPr>
        <w:pStyle w:val="ItemBody"/>
      </w:pPr>
      <w:r>
        <w:rPr>
          <w:b/>
          <w:color w:val="415878"/>
        </w:rPr>
        <w:t xml:space="preserve">Data/storage touched: </w:t>
      </w:r>
      <w:r>
        <w:t>Applications, contacts, referrals, interactions, resumes, interviews, follow-ups, proof/timeline/audit links</w:t>
      </w:r>
    </w:p>
    <w:p>
      <w:pPr>
        <w:pStyle w:val="ItemBody"/>
      </w:pPr>
      <w:r>
        <w:rPr>
          <w:b/>
          <w:color w:val="415878"/>
        </w:rPr>
        <w:t xml:space="preserve">Connected phases: </w:t>
      </w:r>
      <w:r>
        <w:t>Phases 10, 7, 9, 18,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3"/>
        <w:keepNext/>
      </w:pPr>
      <w:r>
        <w:t>123. STAR story tracking</w:t>
      </w:r>
    </w:p>
    <w:p>
      <w:pPr>
        <w:pStyle w:val="ItemBody"/>
      </w:pPr>
      <w:r>
        <w:rPr>
          <w:b/>
          <w:color w:val="415878"/>
        </w:rPr>
        <w:t xml:space="preserve">What it does: </w:t>
      </w:r>
      <w:r>
        <w:t>Activates STAR story tracking in the career operating system for job applications, networking, referrals, resumes, interviews, follow-ups, and career proof.</w:t>
      </w:r>
    </w:p>
    <w:p>
      <w:pPr>
        <w:pStyle w:val="ItemBody"/>
      </w:pPr>
      <w:r>
        <w:rPr>
          <w:b/>
          <w:color w:val="415878"/>
        </w:rPr>
        <w:t xml:space="preserve">How to build it: </w:t>
      </w:r>
      <w:r>
        <w:t>Expose a route-level control room with summary cards, main table/list/cards, quick manual actions, recent activity, domain filters, Athena helper/context, status panels, cross-links, and real data or honest empty states.</w:t>
      </w:r>
    </w:p>
    <w:p>
      <w:pPr>
        <w:pStyle w:val="ItemBody"/>
      </w:pPr>
      <w:r>
        <w:rPr>
          <w:b/>
          <w:color w:val="415878"/>
        </w:rPr>
        <w:t xml:space="preserve">Data/storage touched: </w:t>
      </w:r>
      <w:r>
        <w:t>Applications, contacts, referrals, interactions, resumes, interviews, follow-ups, proof/timeline/audit links</w:t>
      </w:r>
    </w:p>
    <w:p>
      <w:pPr>
        <w:pStyle w:val="ItemBody"/>
      </w:pPr>
      <w:r>
        <w:rPr>
          <w:b/>
          <w:color w:val="415878"/>
        </w:rPr>
        <w:t xml:space="preserve">Connected phases: </w:t>
      </w:r>
      <w:r>
        <w:t>Phases 10, 7, 9, 18,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3"/>
        <w:keepNext/>
      </w:pPr>
      <w:r>
        <w:t>124. Question bank / feedback tracking</w:t>
      </w:r>
    </w:p>
    <w:p>
      <w:pPr>
        <w:pStyle w:val="ItemBody"/>
      </w:pPr>
      <w:r>
        <w:rPr>
          <w:b/>
          <w:color w:val="415878"/>
        </w:rPr>
        <w:t xml:space="preserve">What it does: </w:t>
      </w:r>
      <w:r>
        <w:t>Activates Question bank / feedback tracking in the career operating system for job applications, networking, referrals, resumes, interviews, follow-ups, and career proof.</w:t>
      </w:r>
    </w:p>
    <w:p>
      <w:pPr>
        <w:pStyle w:val="ItemBody"/>
      </w:pPr>
      <w:r>
        <w:rPr>
          <w:b/>
          <w:color w:val="415878"/>
        </w:rPr>
        <w:t xml:space="preserve">How to build it: </w:t>
      </w:r>
      <w:r>
        <w:t>Expose a route-level control room with summary cards, main table/list/cards, quick manual actions, recent activity, domain filters, Athena helper/context, status panels, cross-links, and real data or honest empty states.</w:t>
      </w:r>
    </w:p>
    <w:p>
      <w:pPr>
        <w:pStyle w:val="ItemBody"/>
      </w:pPr>
      <w:r>
        <w:rPr>
          <w:b/>
          <w:color w:val="415878"/>
        </w:rPr>
        <w:t xml:space="preserve">Data/storage touched: </w:t>
      </w:r>
      <w:r>
        <w:t>Applications, contacts, referrals, interactions, resumes, interviews, follow-ups, proof/timeline/audit links</w:t>
      </w:r>
    </w:p>
    <w:p>
      <w:pPr>
        <w:pStyle w:val="ItemBody"/>
      </w:pPr>
      <w:r>
        <w:rPr>
          <w:b/>
          <w:color w:val="415878"/>
        </w:rPr>
        <w:t xml:space="preserve">Connected phases: </w:t>
      </w:r>
      <w:r>
        <w:t>Phases 10, 7, 9, 18,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2"/>
        <w:keepNext/>
      </w:pPr>
      <w:r>
        <w:t>Learning / research dashboards</w:t>
      </w:r>
    </w:p>
    <w:p>
      <w:pPr>
        <w:pStyle w:val="BodyText"/>
      </w:pPr>
      <w:r>
        <w:t>Items 125-141. Intent: Activates learning, projects, research, Stanford/PhD planning, and Knowledge Vault as connected execution surfaces. Connected phases: Phases 11, 14, 16, 17, 18, 20, 21. Storage/data boundary: Skills, study sessions, projects, bugs/features/releases, papers, labs, notes, knowledge sources, experiments.</w:t>
      </w:r>
    </w:p>
    <w:p>
      <w:pPr>
        <w:pStyle w:val="Heading3"/>
        <w:keepNext/>
      </w:pPr>
      <w:r>
        <w:t>125. Learning dashboard</w:t>
      </w:r>
    </w:p>
    <w:p>
      <w:pPr>
        <w:pStyle w:val="ItemBody"/>
      </w:pPr>
      <w:r>
        <w:rPr>
          <w:b/>
          <w:color w:val="415878"/>
        </w:rPr>
        <w:t xml:space="preserve">What it does: </w:t>
      </w:r>
      <w:r>
        <w:t>Activates Learning dashboard in the learning/research system for skill progress, projects, papers, labs, hypotheses, notes, knowledge, and PhD readiness.</w:t>
      </w:r>
    </w:p>
    <w:p>
      <w:pPr>
        <w:pStyle w:val="ItemBody"/>
      </w:pPr>
      <w:r>
        <w:rPr>
          <w:b/>
          <w:color w:val="415878"/>
        </w:rPr>
        <w:t xml:space="preserve">How to build it: </w:t>
      </w:r>
      <w:r>
        <w:t>Expose a route-level control room with summary cards, main table/list/cards, quick manual actions, recent activity, domain filters, Athena helper/context, status panels, cross-links, and real data or honest empty states.</w:t>
      </w:r>
    </w:p>
    <w:p>
      <w:pPr>
        <w:pStyle w:val="ItemBody"/>
      </w:pPr>
      <w:r>
        <w:rPr>
          <w:b/>
          <w:color w:val="415878"/>
        </w:rPr>
        <w:t xml:space="preserve">Data/storage touched: </w:t>
      </w:r>
      <w:r>
        <w:t>Skills, study sessions, projects, bugs/features/releases, papers, labs, notes, knowledge sources, experiments</w:t>
      </w:r>
    </w:p>
    <w:p>
      <w:pPr>
        <w:pStyle w:val="ItemBody"/>
      </w:pPr>
      <w:r>
        <w:rPr>
          <w:b/>
          <w:color w:val="415878"/>
        </w:rPr>
        <w:t xml:space="preserve">Connected phases: </w:t>
      </w:r>
      <w:r>
        <w:t>Phases 11, 14, 16, 17, 18,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3"/>
        <w:keepNext/>
      </w:pPr>
      <w:r>
        <w:t>126. Skill paths</w:t>
      </w:r>
    </w:p>
    <w:p>
      <w:pPr>
        <w:pStyle w:val="ItemBody"/>
      </w:pPr>
      <w:r>
        <w:rPr>
          <w:b/>
          <w:color w:val="415878"/>
        </w:rPr>
        <w:t xml:space="preserve">What it does: </w:t>
      </w:r>
      <w:r>
        <w:t>Activates Skill paths in the learning/research system for skill progress, projects, papers, labs, hypotheses, notes, knowledge, and PhD readiness.</w:t>
      </w:r>
    </w:p>
    <w:p>
      <w:pPr>
        <w:pStyle w:val="ItemBody"/>
      </w:pPr>
      <w:r>
        <w:rPr>
          <w:b/>
          <w:color w:val="415878"/>
        </w:rPr>
        <w:t xml:space="preserve">How to build it: </w:t>
      </w:r>
      <w:r>
        <w:t>Expose a route-level control room with summary cards, main table/list/cards, quick manual actions, recent activity, domain filters, Athena helper/context, status panels, cross-links, and real data or honest empty states.</w:t>
      </w:r>
    </w:p>
    <w:p>
      <w:pPr>
        <w:pStyle w:val="ItemBody"/>
      </w:pPr>
      <w:r>
        <w:rPr>
          <w:b/>
          <w:color w:val="415878"/>
        </w:rPr>
        <w:t xml:space="preserve">Data/storage touched: </w:t>
      </w:r>
      <w:r>
        <w:t>Skills, study sessions, projects, bugs/features/releases, papers, labs, notes, knowledge sources, experiments</w:t>
      </w:r>
    </w:p>
    <w:p>
      <w:pPr>
        <w:pStyle w:val="ItemBody"/>
      </w:pPr>
      <w:r>
        <w:rPr>
          <w:b/>
          <w:color w:val="415878"/>
        </w:rPr>
        <w:t xml:space="preserve">Connected phases: </w:t>
      </w:r>
      <w:r>
        <w:t>Phases 11, 14, 16, 17, 18,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3"/>
        <w:keepNext/>
      </w:pPr>
      <w:r>
        <w:t>127. Study sessions</w:t>
      </w:r>
    </w:p>
    <w:p>
      <w:pPr>
        <w:pStyle w:val="ItemBody"/>
      </w:pPr>
      <w:r>
        <w:rPr>
          <w:b/>
          <w:color w:val="415878"/>
        </w:rPr>
        <w:t xml:space="preserve">What it does: </w:t>
      </w:r>
      <w:r>
        <w:t>Activates Study sessions in the learning/research system for skill progress, projects, papers, labs, hypotheses, notes, knowledge, and PhD readiness.</w:t>
      </w:r>
    </w:p>
    <w:p>
      <w:pPr>
        <w:pStyle w:val="ItemBody"/>
      </w:pPr>
      <w:r>
        <w:rPr>
          <w:b/>
          <w:color w:val="415878"/>
        </w:rPr>
        <w:t xml:space="preserve">How to build it: </w:t>
      </w:r>
      <w:r>
        <w:t>Expose a route-level control room with summary cards, main table/list/cards, quick manual actions, recent activity, domain filters, Athena helper/context, status panels, cross-links, and real data or honest empty states.</w:t>
      </w:r>
    </w:p>
    <w:p>
      <w:pPr>
        <w:pStyle w:val="ItemBody"/>
      </w:pPr>
      <w:r>
        <w:rPr>
          <w:b/>
          <w:color w:val="415878"/>
        </w:rPr>
        <w:t xml:space="preserve">Data/storage touched: </w:t>
      </w:r>
      <w:r>
        <w:t>Skills, study sessions, projects, bugs/features/releases, papers, labs, notes, knowledge sources, experiments</w:t>
      </w:r>
    </w:p>
    <w:p>
      <w:pPr>
        <w:pStyle w:val="ItemBody"/>
      </w:pPr>
      <w:r>
        <w:rPr>
          <w:b/>
          <w:color w:val="415878"/>
        </w:rPr>
        <w:t xml:space="preserve">Connected phases: </w:t>
      </w:r>
      <w:r>
        <w:t>Phases 11, 14, 16, 17, 18,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3"/>
        <w:keepNext/>
      </w:pPr>
      <w:r>
        <w:t>128. Quizzes/proof gates</w:t>
      </w:r>
    </w:p>
    <w:p>
      <w:pPr>
        <w:pStyle w:val="ItemBody"/>
      </w:pPr>
      <w:r>
        <w:rPr>
          <w:b/>
          <w:color w:val="415878"/>
        </w:rPr>
        <w:t xml:space="preserve">What it does: </w:t>
      </w:r>
      <w:r>
        <w:t>Activates Quizzes/proof gates in the learning/research system for skill progress, projects, papers, labs, hypotheses, notes, knowledge, and PhD readiness.</w:t>
      </w:r>
    </w:p>
    <w:p>
      <w:pPr>
        <w:pStyle w:val="ItemBody"/>
      </w:pPr>
      <w:r>
        <w:rPr>
          <w:b/>
          <w:color w:val="415878"/>
        </w:rPr>
        <w:t xml:space="preserve">How to build it: </w:t>
      </w:r>
      <w:r>
        <w:t>Expose a route-level control room with summary cards, main table/list/cards, quick manual actions, recent activity, domain filters, Athena helper/context, status panels, cross-links, and real data or honest empty states.</w:t>
      </w:r>
    </w:p>
    <w:p>
      <w:pPr>
        <w:pStyle w:val="ItemBody"/>
      </w:pPr>
      <w:r>
        <w:rPr>
          <w:b/>
          <w:color w:val="415878"/>
        </w:rPr>
        <w:t xml:space="preserve">Data/storage touched: </w:t>
      </w:r>
      <w:r>
        <w:t>Skills, study sessions, projects, bugs/features/releases, papers, labs, notes, knowledge sources, experiments</w:t>
      </w:r>
    </w:p>
    <w:p>
      <w:pPr>
        <w:pStyle w:val="ItemBody"/>
      </w:pPr>
      <w:r>
        <w:rPr>
          <w:b/>
          <w:color w:val="415878"/>
        </w:rPr>
        <w:t xml:space="preserve">Connected phases: </w:t>
      </w:r>
      <w:r>
        <w:t>Phases 11, 14, 16, 17, 18,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3"/>
        <w:keepNext/>
      </w:pPr>
      <w:r>
        <w:t>129. Projects dashboard</w:t>
      </w:r>
    </w:p>
    <w:p>
      <w:pPr>
        <w:pStyle w:val="ItemBody"/>
      </w:pPr>
      <w:r>
        <w:rPr>
          <w:b/>
          <w:color w:val="415878"/>
        </w:rPr>
        <w:t xml:space="preserve">What it does: </w:t>
      </w:r>
      <w:r>
        <w:t>Activates Projects dashboard in the learning/research system for skill progress, projects, papers, labs, hypotheses, notes, knowledge, and PhD readiness.</w:t>
      </w:r>
    </w:p>
    <w:p>
      <w:pPr>
        <w:pStyle w:val="ItemBody"/>
      </w:pPr>
      <w:r>
        <w:rPr>
          <w:b/>
          <w:color w:val="415878"/>
        </w:rPr>
        <w:t xml:space="preserve">How to build it: </w:t>
      </w:r>
      <w:r>
        <w:t>Expose a route-level control room with summary cards, main table/list/cards, quick manual actions, recent activity, domain filters, Athena helper/context, status panels, cross-links, and real data or honest empty states.</w:t>
      </w:r>
    </w:p>
    <w:p>
      <w:pPr>
        <w:pStyle w:val="ItemBody"/>
      </w:pPr>
      <w:r>
        <w:rPr>
          <w:b/>
          <w:color w:val="415878"/>
        </w:rPr>
        <w:t xml:space="preserve">Data/storage touched: </w:t>
      </w:r>
      <w:r>
        <w:t>Skills, study sessions, projects, bugs/features/releases, papers, labs, notes, knowledge sources, experiments</w:t>
      </w:r>
    </w:p>
    <w:p>
      <w:pPr>
        <w:pStyle w:val="ItemBody"/>
      </w:pPr>
      <w:r>
        <w:rPr>
          <w:b/>
          <w:color w:val="415878"/>
        </w:rPr>
        <w:t xml:space="preserve">Connected phases: </w:t>
      </w:r>
      <w:r>
        <w:t>Phases 11, 14, 16, 17, 18,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3"/>
        <w:keepNext/>
      </w:pPr>
      <w:r>
        <w:t>130. Project tasks</w:t>
      </w:r>
    </w:p>
    <w:p>
      <w:pPr>
        <w:pStyle w:val="ItemBody"/>
      </w:pPr>
      <w:r>
        <w:rPr>
          <w:b/>
          <w:color w:val="415878"/>
        </w:rPr>
        <w:t xml:space="preserve">What it does: </w:t>
      </w:r>
      <w:r>
        <w:t>Activates Project tasks in the learning/research system for skill progress, projects, papers, labs, hypotheses, notes, knowledge, and PhD readiness.</w:t>
      </w:r>
    </w:p>
    <w:p>
      <w:pPr>
        <w:pStyle w:val="ItemBody"/>
      </w:pPr>
      <w:r>
        <w:rPr>
          <w:b/>
          <w:color w:val="415878"/>
        </w:rPr>
        <w:t xml:space="preserve">How to build it: </w:t>
      </w:r>
      <w:r>
        <w:t>Expose a route-level control room with summary cards, main table/list/cards, quick manual actions, recent activity, domain filters, Athena helper/context, status panels, cross-links, and real data or honest empty states.</w:t>
      </w:r>
    </w:p>
    <w:p>
      <w:pPr>
        <w:pStyle w:val="ItemBody"/>
      </w:pPr>
      <w:r>
        <w:rPr>
          <w:b/>
          <w:color w:val="415878"/>
        </w:rPr>
        <w:t xml:space="preserve">Data/storage touched: </w:t>
      </w:r>
      <w:r>
        <w:t>Skills, study sessions, projects, bugs/features/releases, papers, labs, notes, knowledge sources, experiments</w:t>
      </w:r>
    </w:p>
    <w:p>
      <w:pPr>
        <w:pStyle w:val="ItemBody"/>
      </w:pPr>
      <w:r>
        <w:rPr>
          <w:b/>
          <w:color w:val="415878"/>
        </w:rPr>
        <w:t xml:space="preserve">Connected phases: </w:t>
      </w:r>
      <w:r>
        <w:t>Phases 11, 14, 16, 17, 18,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3"/>
        <w:keepNext/>
      </w:pPr>
      <w:r>
        <w:t>131. Bugs/features/releases</w:t>
      </w:r>
    </w:p>
    <w:p>
      <w:pPr>
        <w:pStyle w:val="ItemBody"/>
      </w:pPr>
      <w:r>
        <w:rPr>
          <w:b/>
          <w:color w:val="415878"/>
        </w:rPr>
        <w:t xml:space="preserve">What it does: </w:t>
      </w:r>
      <w:r>
        <w:t>Activates Bugs/features/releases in the learning/research system for skill progress, projects, papers, labs, hypotheses, notes, knowledge, and PhD readiness.</w:t>
      </w:r>
    </w:p>
    <w:p>
      <w:pPr>
        <w:pStyle w:val="ItemBody"/>
      </w:pPr>
      <w:r>
        <w:rPr>
          <w:b/>
          <w:color w:val="415878"/>
        </w:rPr>
        <w:t xml:space="preserve">How to build it: </w:t>
      </w:r>
      <w:r>
        <w:t>Expose a route-level control room with summary cards, main table/list/cards, quick manual actions, recent activity, domain filters, Athena helper/context, status panels, cross-links, and real data or honest empty states.</w:t>
      </w:r>
    </w:p>
    <w:p>
      <w:pPr>
        <w:pStyle w:val="ItemBody"/>
      </w:pPr>
      <w:r>
        <w:rPr>
          <w:b/>
          <w:color w:val="415878"/>
        </w:rPr>
        <w:t xml:space="preserve">Data/storage touched: </w:t>
      </w:r>
      <w:r>
        <w:t>Skills, study sessions, projects, bugs/features/releases, papers, labs, notes, knowledge sources, experiments</w:t>
      </w:r>
    </w:p>
    <w:p>
      <w:pPr>
        <w:pStyle w:val="ItemBody"/>
      </w:pPr>
      <w:r>
        <w:rPr>
          <w:b/>
          <w:color w:val="415878"/>
        </w:rPr>
        <w:t xml:space="preserve">Connected phases: </w:t>
      </w:r>
      <w:r>
        <w:t>Phases 11, 14, 16, 17, 18,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3"/>
        <w:keepNext/>
      </w:pPr>
      <w:r>
        <w:t>132. GitHub/deployment links</w:t>
      </w:r>
    </w:p>
    <w:p>
      <w:pPr>
        <w:pStyle w:val="ItemBody"/>
      </w:pPr>
      <w:r>
        <w:rPr>
          <w:b/>
          <w:color w:val="415878"/>
        </w:rPr>
        <w:t xml:space="preserve">What it does: </w:t>
      </w:r>
      <w:r>
        <w:t>Activates GitHub/deployment links in the learning/research system for skill progress, projects, papers, labs, hypotheses, notes, knowledge, and PhD readiness.</w:t>
      </w:r>
    </w:p>
    <w:p>
      <w:pPr>
        <w:pStyle w:val="ItemBody"/>
      </w:pPr>
      <w:r>
        <w:rPr>
          <w:b/>
          <w:color w:val="415878"/>
        </w:rPr>
        <w:t xml:space="preserve">How to build it: </w:t>
      </w:r>
      <w:r>
        <w:t>Expose a route-level control room with summary cards, main table/list/cards, quick manual actions, recent activity, domain filters, Athena helper/context, status panels, cross-links, and real data or honest empty states.</w:t>
      </w:r>
    </w:p>
    <w:p>
      <w:pPr>
        <w:pStyle w:val="ItemBody"/>
      </w:pPr>
      <w:r>
        <w:rPr>
          <w:b/>
          <w:color w:val="415878"/>
        </w:rPr>
        <w:t xml:space="preserve">Data/storage touched: </w:t>
      </w:r>
      <w:r>
        <w:t>Skills, study sessions, projects, bugs/features/releases, papers, labs, notes, knowledge sources, experiments</w:t>
      </w:r>
    </w:p>
    <w:p>
      <w:pPr>
        <w:pStyle w:val="ItemBody"/>
      </w:pPr>
      <w:r>
        <w:rPr>
          <w:b/>
          <w:color w:val="415878"/>
        </w:rPr>
        <w:t xml:space="preserve">Connected phases: </w:t>
      </w:r>
      <w:r>
        <w:t>Phases 11, 14, 16, 17, 18,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3"/>
        <w:keepNext/>
      </w:pPr>
      <w:r>
        <w:t>133. Research / Stanford dashboard</w:t>
      </w:r>
    </w:p>
    <w:p>
      <w:pPr>
        <w:pStyle w:val="ItemBody"/>
      </w:pPr>
      <w:r>
        <w:rPr>
          <w:b/>
          <w:color w:val="415878"/>
        </w:rPr>
        <w:t xml:space="preserve">What it does: </w:t>
      </w:r>
      <w:r>
        <w:t>Activates Research / Stanford dashboard in the learning/research system for skill progress, projects, papers, labs, hypotheses, notes, knowledge, and PhD readiness.</w:t>
      </w:r>
    </w:p>
    <w:p>
      <w:pPr>
        <w:pStyle w:val="ItemBody"/>
      </w:pPr>
      <w:r>
        <w:rPr>
          <w:b/>
          <w:color w:val="415878"/>
        </w:rPr>
        <w:t xml:space="preserve">How to build it: </w:t>
      </w:r>
      <w:r>
        <w:t>Expose a route-level control room with summary cards, main table/list/cards, quick manual actions, recent activity, domain filters, Athena helper/context, status panels, cross-links, and real data or honest empty states.</w:t>
      </w:r>
    </w:p>
    <w:p>
      <w:pPr>
        <w:pStyle w:val="ItemBody"/>
      </w:pPr>
      <w:r>
        <w:rPr>
          <w:b/>
          <w:color w:val="415878"/>
        </w:rPr>
        <w:t xml:space="preserve">Data/storage touched: </w:t>
      </w:r>
      <w:r>
        <w:t>Skills, study sessions, projects, bugs/features/releases, papers, labs, notes, knowledge sources, experiments</w:t>
      </w:r>
    </w:p>
    <w:p>
      <w:pPr>
        <w:pStyle w:val="ItemBody"/>
      </w:pPr>
      <w:r>
        <w:rPr>
          <w:b/>
          <w:color w:val="415878"/>
        </w:rPr>
        <w:t xml:space="preserve">Connected phases: </w:t>
      </w:r>
      <w:r>
        <w:t>Phases 11, 14, 16, 17, 18,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3"/>
        <w:keepNext/>
      </w:pPr>
      <w:r>
        <w:t>134. PhD readiness</w:t>
      </w:r>
    </w:p>
    <w:p>
      <w:pPr>
        <w:pStyle w:val="ItemBody"/>
      </w:pPr>
      <w:r>
        <w:rPr>
          <w:b/>
          <w:color w:val="415878"/>
        </w:rPr>
        <w:t xml:space="preserve">What it does: </w:t>
      </w:r>
      <w:r>
        <w:t>Activates PhD readiness in the learning/research system for skill progress, projects, papers, labs, hypotheses, notes, knowledge, and PhD readiness.</w:t>
      </w:r>
    </w:p>
    <w:p>
      <w:pPr>
        <w:pStyle w:val="ItemBody"/>
      </w:pPr>
      <w:r>
        <w:rPr>
          <w:b/>
          <w:color w:val="415878"/>
        </w:rPr>
        <w:t xml:space="preserve">How to build it: </w:t>
      </w:r>
      <w:r>
        <w:t>Expose a route-level control room with summary cards, main table/list/cards, quick manual actions, recent activity, domain filters, Athena helper/context, status panels, cross-links, and real data or honest empty states.</w:t>
      </w:r>
    </w:p>
    <w:p>
      <w:pPr>
        <w:pStyle w:val="ItemBody"/>
      </w:pPr>
      <w:r>
        <w:rPr>
          <w:b/>
          <w:color w:val="415878"/>
        </w:rPr>
        <w:t xml:space="preserve">Data/storage touched: </w:t>
      </w:r>
      <w:r>
        <w:t>Skills, study sessions, projects, bugs/features/releases, papers, labs, notes, knowledge sources, experiments</w:t>
      </w:r>
    </w:p>
    <w:p>
      <w:pPr>
        <w:pStyle w:val="ItemBody"/>
      </w:pPr>
      <w:r>
        <w:rPr>
          <w:b/>
          <w:color w:val="415878"/>
        </w:rPr>
        <w:t xml:space="preserve">Connected phases: </w:t>
      </w:r>
      <w:r>
        <w:t>Phases 11, 14, 16, 17, 18,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3"/>
        <w:keepNext/>
      </w:pPr>
      <w:r>
        <w:t>135. Labs/professors/outreach/recommenders</w:t>
      </w:r>
    </w:p>
    <w:p>
      <w:pPr>
        <w:pStyle w:val="ItemBody"/>
      </w:pPr>
      <w:r>
        <w:rPr>
          <w:b/>
          <w:color w:val="415878"/>
        </w:rPr>
        <w:t xml:space="preserve">What it does: </w:t>
      </w:r>
      <w:r>
        <w:t>Activates Labs/professors/outreach/recommenders in the learning/research system for skill progress, projects, papers, labs, hypotheses, notes, knowledge, and PhD readiness.</w:t>
      </w:r>
    </w:p>
    <w:p>
      <w:pPr>
        <w:pStyle w:val="ItemBody"/>
      </w:pPr>
      <w:r>
        <w:rPr>
          <w:b/>
          <w:color w:val="415878"/>
        </w:rPr>
        <w:t xml:space="preserve">How to build it: </w:t>
      </w:r>
      <w:r>
        <w:t>Expose a route-level control room with summary cards, main table/list/cards, quick manual actions, recent activity, domain filters, Athena helper/context, status panels, cross-links, and real data or honest empty states.</w:t>
      </w:r>
    </w:p>
    <w:p>
      <w:pPr>
        <w:pStyle w:val="ItemBody"/>
      </w:pPr>
      <w:r>
        <w:rPr>
          <w:b/>
          <w:color w:val="415878"/>
        </w:rPr>
        <w:t xml:space="preserve">Data/storage touched: </w:t>
      </w:r>
      <w:r>
        <w:t>Skills, study sessions, projects, bugs/features/releases, papers, labs, notes, knowledge sources, experiments</w:t>
      </w:r>
    </w:p>
    <w:p>
      <w:pPr>
        <w:pStyle w:val="ItemBody"/>
      </w:pPr>
      <w:r>
        <w:rPr>
          <w:b/>
          <w:color w:val="415878"/>
        </w:rPr>
        <w:t xml:space="preserve">Connected phases: </w:t>
      </w:r>
      <w:r>
        <w:t>Phases 11, 14, 16, 17, 18,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3"/>
        <w:keepNext/>
      </w:pPr>
      <w:r>
        <w:t>136. Research Lab dashboard</w:t>
      </w:r>
    </w:p>
    <w:p>
      <w:pPr>
        <w:pStyle w:val="ItemBody"/>
      </w:pPr>
      <w:r>
        <w:rPr>
          <w:b/>
          <w:color w:val="415878"/>
        </w:rPr>
        <w:t xml:space="preserve">What it does: </w:t>
      </w:r>
      <w:r>
        <w:t>Activates Research Lab dashboard in the learning/research system for skill progress, projects, papers, labs, hypotheses, notes, knowledge, and PhD readiness.</w:t>
      </w:r>
    </w:p>
    <w:p>
      <w:pPr>
        <w:pStyle w:val="ItemBody"/>
      </w:pPr>
      <w:r>
        <w:rPr>
          <w:b/>
          <w:color w:val="415878"/>
        </w:rPr>
        <w:t xml:space="preserve">How to build it: </w:t>
      </w:r>
      <w:r>
        <w:t>Expose a route-level control room with summary cards, main table/list/cards, quick manual actions, recent activity, domain filters, Athena helper/context, status panels, cross-links, and real data or honest empty states.</w:t>
      </w:r>
    </w:p>
    <w:p>
      <w:pPr>
        <w:pStyle w:val="ItemBody"/>
      </w:pPr>
      <w:r>
        <w:rPr>
          <w:b/>
          <w:color w:val="415878"/>
        </w:rPr>
        <w:t xml:space="preserve">Data/storage touched: </w:t>
      </w:r>
      <w:r>
        <w:t>Skills, study sessions, projects, bugs/features/releases, papers, labs, notes, knowledge sources, experiments</w:t>
      </w:r>
    </w:p>
    <w:p>
      <w:pPr>
        <w:pStyle w:val="ItemBody"/>
      </w:pPr>
      <w:r>
        <w:rPr>
          <w:b/>
          <w:color w:val="415878"/>
        </w:rPr>
        <w:t xml:space="preserve">Connected phases: </w:t>
      </w:r>
      <w:r>
        <w:t>Phases 11, 14, 16, 17, 18,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3"/>
        <w:keepNext/>
      </w:pPr>
      <w:r>
        <w:t>137. Papers/notes/ideas/hypotheses</w:t>
      </w:r>
    </w:p>
    <w:p>
      <w:pPr>
        <w:pStyle w:val="ItemBody"/>
      </w:pPr>
      <w:r>
        <w:rPr>
          <w:b/>
          <w:color w:val="415878"/>
        </w:rPr>
        <w:t xml:space="preserve">What it does: </w:t>
      </w:r>
      <w:r>
        <w:t>Activates Papers/notes/ideas/hypotheses in the learning/research system for skill progress, projects, papers, labs, hypotheses, notes, knowledge, and PhD readiness.</w:t>
      </w:r>
    </w:p>
    <w:p>
      <w:pPr>
        <w:pStyle w:val="ItemBody"/>
      </w:pPr>
      <w:r>
        <w:rPr>
          <w:b/>
          <w:color w:val="415878"/>
        </w:rPr>
        <w:t xml:space="preserve">How to build it: </w:t>
      </w:r>
      <w:r>
        <w:t>Expose a route-level control room with summary cards, main table/list/cards, quick manual actions, recent activity, domain filters, Athena helper/context, status panels, cross-links, and real data or honest empty states.</w:t>
      </w:r>
    </w:p>
    <w:p>
      <w:pPr>
        <w:pStyle w:val="ItemBody"/>
      </w:pPr>
      <w:r>
        <w:rPr>
          <w:b/>
          <w:color w:val="415878"/>
        </w:rPr>
        <w:t xml:space="preserve">Data/storage touched: </w:t>
      </w:r>
      <w:r>
        <w:t>Skills, study sessions, projects, bugs/features/releases, papers, labs, notes, knowledge sources, experiments</w:t>
      </w:r>
    </w:p>
    <w:p>
      <w:pPr>
        <w:pStyle w:val="ItemBody"/>
      </w:pPr>
      <w:r>
        <w:rPr>
          <w:b/>
          <w:color w:val="415878"/>
        </w:rPr>
        <w:t xml:space="preserve">Connected phases: </w:t>
      </w:r>
      <w:r>
        <w:t>Phases 11, 14, 16, 17, 18,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3"/>
        <w:keepNext/>
      </w:pPr>
      <w:r>
        <w:t>138. Experiments/results</w:t>
      </w:r>
    </w:p>
    <w:p>
      <w:pPr>
        <w:pStyle w:val="ItemBody"/>
      </w:pPr>
      <w:r>
        <w:rPr>
          <w:b/>
          <w:color w:val="415878"/>
        </w:rPr>
        <w:t xml:space="preserve">What it does: </w:t>
      </w:r>
      <w:r>
        <w:t>Activates Experiments/results in the learning/research system for skill progress, projects, papers, labs, hypotheses, notes, knowledge, and PhD readiness.</w:t>
      </w:r>
    </w:p>
    <w:p>
      <w:pPr>
        <w:pStyle w:val="ItemBody"/>
      </w:pPr>
      <w:r>
        <w:rPr>
          <w:b/>
          <w:color w:val="415878"/>
        </w:rPr>
        <w:t xml:space="preserve">How to build it: </w:t>
      </w:r>
      <w:r>
        <w:t>Expose a route-level control room with summary cards, main table/list/cards, quick manual actions, recent activity, domain filters, Athena helper/context, status panels, cross-links, and real data or honest empty states.</w:t>
      </w:r>
    </w:p>
    <w:p>
      <w:pPr>
        <w:pStyle w:val="ItemBody"/>
      </w:pPr>
      <w:r>
        <w:rPr>
          <w:b/>
          <w:color w:val="415878"/>
        </w:rPr>
        <w:t xml:space="preserve">Data/storage touched: </w:t>
      </w:r>
      <w:r>
        <w:t>Skills, study sessions, projects, bugs/features/releases, papers, labs, notes, knowledge sources, experiments</w:t>
      </w:r>
    </w:p>
    <w:p>
      <w:pPr>
        <w:pStyle w:val="ItemBody"/>
      </w:pPr>
      <w:r>
        <w:rPr>
          <w:b/>
          <w:color w:val="415878"/>
        </w:rPr>
        <w:t xml:space="preserve">Connected phases: </w:t>
      </w:r>
      <w:r>
        <w:t>Phases 11, 14, 16, 17, 18,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3"/>
        <w:keepNext/>
      </w:pPr>
      <w:r>
        <w:t>139. Knowledge Vault</w:t>
      </w:r>
    </w:p>
    <w:p>
      <w:pPr>
        <w:pStyle w:val="ItemBody"/>
      </w:pPr>
      <w:r>
        <w:rPr>
          <w:b/>
          <w:color w:val="415878"/>
        </w:rPr>
        <w:t xml:space="preserve">What it does: </w:t>
      </w:r>
      <w:r>
        <w:t>Activates Knowledge Vault in the learning/research system for skill progress, projects, papers, labs, hypotheses, notes, knowledge, and PhD readiness.</w:t>
      </w:r>
    </w:p>
    <w:p>
      <w:pPr>
        <w:pStyle w:val="ItemBody"/>
      </w:pPr>
      <w:r>
        <w:rPr>
          <w:b/>
          <w:color w:val="415878"/>
        </w:rPr>
        <w:t xml:space="preserve">How to build it: </w:t>
      </w:r>
      <w:r>
        <w:t>Expose a route-level control room with summary cards, main table/list/cards, quick manual actions, recent activity, domain filters, Athena helper/context, status panels, cross-links, and real data or honest empty states.</w:t>
      </w:r>
    </w:p>
    <w:p>
      <w:pPr>
        <w:pStyle w:val="ItemBody"/>
      </w:pPr>
      <w:r>
        <w:rPr>
          <w:b/>
          <w:color w:val="415878"/>
        </w:rPr>
        <w:t xml:space="preserve">Data/storage touched: </w:t>
      </w:r>
      <w:r>
        <w:t>Skills, study sessions, projects, bugs/features/releases, papers, labs, notes, knowledge sources, experiments</w:t>
      </w:r>
    </w:p>
    <w:p>
      <w:pPr>
        <w:pStyle w:val="ItemBody"/>
      </w:pPr>
      <w:r>
        <w:rPr>
          <w:b/>
          <w:color w:val="415878"/>
        </w:rPr>
        <w:t xml:space="preserve">Connected phases: </w:t>
      </w:r>
      <w:r>
        <w:t>Phases 11, 14, 16, 17, 18,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3"/>
        <w:keepNext/>
      </w:pPr>
      <w:r>
        <w:t>140. Knowledge notes/tags/sources</w:t>
      </w:r>
    </w:p>
    <w:p>
      <w:pPr>
        <w:pStyle w:val="ItemBody"/>
      </w:pPr>
      <w:r>
        <w:rPr>
          <w:b/>
          <w:color w:val="415878"/>
        </w:rPr>
        <w:t xml:space="preserve">What it does: </w:t>
      </w:r>
      <w:r>
        <w:t>Activates Knowledge notes/tags/sources in the learning/research system for skill progress, projects, papers, labs, hypotheses, notes, knowledge, and PhD readiness.</w:t>
      </w:r>
    </w:p>
    <w:p>
      <w:pPr>
        <w:pStyle w:val="ItemBody"/>
      </w:pPr>
      <w:r>
        <w:rPr>
          <w:b/>
          <w:color w:val="415878"/>
        </w:rPr>
        <w:t xml:space="preserve">How to build it: </w:t>
      </w:r>
      <w:r>
        <w:t>Expose a route-level control room with summary cards, main table/list/cards, quick manual actions, recent activity, domain filters, Athena helper/context, status panels, cross-links, and real data or honest empty states.</w:t>
      </w:r>
    </w:p>
    <w:p>
      <w:pPr>
        <w:pStyle w:val="ItemBody"/>
      </w:pPr>
      <w:r>
        <w:rPr>
          <w:b/>
          <w:color w:val="415878"/>
        </w:rPr>
        <w:t xml:space="preserve">Data/storage touched: </w:t>
      </w:r>
      <w:r>
        <w:t>Skills, study sessions, projects, bugs/features/releases, papers, labs, notes, knowledge sources, experiments</w:t>
      </w:r>
    </w:p>
    <w:p>
      <w:pPr>
        <w:pStyle w:val="ItemBody"/>
      </w:pPr>
      <w:r>
        <w:rPr>
          <w:b/>
          <w:color w:val="415878"/>
        </w:rPr>
        <w:t xml:space="preserve">Connected phases: </w:t>
      </w:r>
      <w:r>
        <w:t>Phases 11, 14, 16, 17, 18,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3"/>
        <w:keepNext/>
      </w:pPr>
      <w:r>
        <w:t>141. Source-backed knowledge separation from memory</w:t>
      </w:r>
    </w:p>
    <w:p>
      <w:pPr>
        <w:pStyle w:val="ItemBody"/>
      </w:pPr>
      <w:r>
        <w:rPr>
          <w:b/>
          <w:color w:val="415878"/>
        </w:rPr>
        <w:t xml:space="preserve">What it does: </w:t>
      </w:r>
      <w:r>
        <w:t>Activates Source-backed knowledge separation from memory in the learning/research system for skill progress, projects, papers, labs, hypotheses, notes, knowledge, and PhD readiness.</w:t>
      </w:r>
    </w:p>
    <w:p>
      <w:pPr>
        <w:pStyle w:val="ItemBody"/>
      </w:pPr>
      <w:r>
        <w:rPr>
          <w:b/>
          <w:color w:val="415878"/>
        </w:rPr>
        <w:t xml:space="preserve">How to build it: </w:t>
      </w:r>
      <w:r>
        <w:t>Expose a route-level control room with summary cards, main table/list/cards, quick manual actions, recent activity, domain filters, Athena helper/context, status panels, cross-links, and real data or honest empty states.</w:t>
      </w:r>
    </w:p>
    <w:p>
      <w:pPr>
        <w:pStyle w:val="ItemBody"/>
      </w:pPr>
      <w:r>
        <w:rPr>
          <w:b/>
          <w:color w:val="415878"/>
        </w:rPr>
        <w:t xml:space="preserve">Data/storage touched: </w:t>
      </w:r>
      <w:r>
        <w:t>Skills, study sessions, projects, bugs/features/releases, papers, labs, notes, knowledge sources, experiments</w:t>
      </w:r>
    </w:p>
    <w:p>
      <w:pPr>
        <w:pStyle w:val="ItemBody"/>
      </w:pPr>
      <w:r>
        <w:rPr>
          <w:b/>
          <w:color w:val="415878"/>
        </w:rPr>
        <w:t xml:space="preserve">Connected phases: </w:t>
      </w:r>
      <w:r>
        <w:t>Phases 11, 14, 16, 17, 18,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2"/>
        <w:keepNext/>
      </w:pPr>
      <w:r>
        <w:t>Health / body dashboards</w:t>
      </w:r>
    </w:p>
    <w:p>
      <w:pPr>
        <w:pStyle w:val="BodyText"/>
      </w:pPr>
      <w:r>
        <w:t>Items 142-156. Intent: Activates health, physique, recovery, mood, and routine tracking with safety boundaries and non-medical language. Connected phases: Phases 12, 7, 18, 19, 20, 21. Storage/data boundary: Workouts, exercises, meals, macros, supplements, sleep/energy, mood/journal, hair/skincare logs, safe photo/file metadata if scoped.</w:t>
      </w:r>
    </w:p>
    <w:p>
      <w:pPr>
        <w:pStyle w:val="Heading3"/>
        <w:keepNext/>
      </w:pPr>
      <w:r>
        <w:t>142. Body dashboard</w:t>
      </w:r>
    </w:p>
    <w:p>
      <w:pPr>
        <w:pStyle w:val="ItemBody"/>
      </w:pPr>
      <w:r>
        <w:rPr>
          <w:b/>
          <w:color w:val="415878"/>
        </w:rPr>
        <w:t xml:space="preserve">What it does: </w:t>
      </w:r>
      <w:r>
        <w:t>Activates Body dashboard in the health/body system while staying non-medical, privacy-aware, and grounded in user logs rather than diagnosis or authority claims.</w:t>
      </w:r>
    </w:p>
    <w:p>
      <w:pPr>
        <w:pStyle w:val="ItemBody"/>
      </w:pPr>
      <w:r>
        <w:rPr>
          <w:b/>
          <w:color w:val="415878"/>
        </w:rPr>
        <w:t xml:space="preserve">How to build it: </w:t>
      </w:r>
      <w:r>
        <w:t>Expose a route-level control room with summary cards, main table/list/cards, quick manual actions, recent activity, domain filters, Athena helper/context, status panels, cross-links, and real data or honest empty states.</w:t>
      </w:r>
    </w:p>
    <w:p>
      <w:pPr>
        <w:pStyle w:val="ItemBody"/>
      </w:pPr>
      <w:r>
        <w:rPr>
          <w:b/>
          <w:color w:val="415878"/>
        </w:rPr>
        <w:t xml:space="preserve">Data/storage touched: </w:t>
      </w:r>
      <w:r>
        <w:t>Workouts, exercises, meals, macros, supplements, sleep/energy, mood/journal, hair/skincare logs, safe photo/file metadata if scoped</w:t>
      </w:r>
    </w:p>
    <w:p>
      <w:pPr>
        <w:pStyle w:val="ItemBody"/>
      </w:pPr>
      <w:r>
        <w:rPr>
          <w:b/>
          <w:color w:val="415878"/>
        </w:rPr>
        <w:t xml:space="preserve">Connected phases: </w:t>
      </w:r>
      <w:r>
        <w:t>Phases 12, 7, 18, 19,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3"/>
        <w:keepNext/>
      </w:pPr>
      <w:r>
        <w:t>143. Workout logging</w:t>
      </w:r>
    </w:p>
    <w:p>
      <w:pPr>
        <w:pStyle w:val="ItemBody"/>
      </w:pPr>
      <w:r>
        <w:rPr>
          <w:b/>
          <w:color w:val="415878"/>
        </w:rPr>
        <w:t xml:space="preserve">What it does: </w:t>
      </w:r>
      <w:r>
        <w:t>Activates Workout logging in the health/body system while staying non-medical, privacy-aware, and grounded in user logs rather than diagnosis or authority claims.</w:t>
      </w:r>
    </w:p>
    <w:p>
      <w:pPr>
        <w:pStyle w:val="ItemBody"/>
      </w:pPr>
      <w:r>
        <w:rPr>
          <w:b/>
          <w:color w:val="415878"/>
        </w:rPr>
        <w:t xml:space="preserve">How to build it: </w:t>
      </w:r>
      <w:r>
        <w:t>Expose a route-level control room with summary cards, main table/list/cards, quick manual actions, recent activity, domain filters, Athena helper/context, status panels, cross-links, and real data or honest empty states.</w:t>
      </w:r>
    </w:p>
    <w:p>
      <w:pPr>
        <w:pStyle w:val="ItemBody"/>
      </w:pPr>
      <w:r>
        <w:rPr>
          <w:b/>
          <w:color w:val="415878"/>
        </w:rPr>
        <w:t xml:space="preserve">Data/storage touched: </w:t>
      </w:r>
      <w:r>
        <w:t>Workouts, exercises, meals, macros, supplements, sleep/energy, mood/journal, hair/skincare logs, safe photo/file metadata if scoped</w:t>
      </w:r>
    </w:p>
    <w:p>
      <w:pPr>
        <w:pStyle w:val="ItemBody"/>
      </w:pPr>
      <w:r>
        <w:rPr>
          <w:b/>
          <w:color w:val="415878"/>
        </w:rPr>
        <w:t xml:space="preserve">Connected phases: </w:t>
      </w:r>
      <w:r>
        <w:t>Phases 12, 7, 18, 19,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3"/>
        <w:keepNext/>
      </w:pPr>
      <w:r>
        <w:t>144. Exercise/set tracking</w:t>
      </w:r>
    </w:p>
    <w:p>
      <w:pPr>
        <w:pStyle w:val="ItemBody"/>
      </w:pPr>
      <w:r>
        <w:rPr>
          <w:b/>
          <w:color w:val="415878"/>
        </w:rPr>
        <w:t xml:space="preserve">What it does: </w:t>
      </w:r>
      <w:r>
        <w:t>Activates Exercise/set tracking in the health/body system while staying non-medical, privacy-aware, and grounded in user logs rather than diagnosis or authority claims.</w:t>
      </w:r>
    </w:p>
    <w:p>
      <w:pPr>
        <w:pStyle w:val="ItemBody"/>
      </w:pPr>
      <w:r>
        <w:rPr>
          <w:b/>
          <w:color w:val="415878"/>
        </w:rPr>
        <w:t xml:space="preserve">How to build it: </w:t>
      </w:r>
      <w:r>
        <w:t>Expose a route-level control room with summary cards, main table/list/cards, quick manual actions, recent activity, domain filters, Athena helper/context, status panels, cross-links, and real data or honest empty states.</w:t>
      </w:r>
    </w:p>
    <w:p>
      <w:pPr>
        <w:pStyle w:val="ItemBody"/>
      </w:pPr>
      <w:r>
        <w:rPr>
          <w:b/>
          <w:color w:val="415878"/>
        </w:rPr>
        <w:t xml:space="preserve">Data/storage touched: </w:t>
      </w:r>
      <w:r>
        <w:t>Workouts, exercises, meals, macros, supplements, sleep/energy, mood/journal, hair/skincare logs, safe photo/file metadata if scoped</w:t>
      </w:r>
    </w:p>
    <w:p>
      <w:pPr>
        <w:pStyle w:val="ItemBody"/>
      </w:pPr>
      <w:r>
        <w:rPr>
          <w:b/>
          <w:color w:val="415878"/>
        </w:rPr>
        <w:t xml:space="preserve">Connected phases: </w:t>
      </w:r>
      <w:r>
        <w:t>Phases 12, 7, 18, 19,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3"/>
        <w:keepNext/>
      </w:pPr>
      <w:r>
        <w:t>145. Bodyweight/measurements/photos if safe storage exists</w:t>
      </w:r>
    </w:p>
    <w:p>
      <w:pPr>
        <w:pStyle w:val="ItemBody"/>
      </w:pPr>
      <w:r>
        <w:rPr>
          <w:b/>
          <w:color w:val="415878"/>
        </w:rPr>
        <w:t xml:space="preserve">What it does: </w:t>
      </w:r>
      <w:r>
        <w:t>Activates Bodyweight/measurements/photos if safe storage exists in the health/body system while staying non-medical, privacy-aware, and grounded in user logs rather than diagnosis or authority claims.</w:t>
      </w:r>
    </w:p>
    <w:p>
      <w:pPr>
        <w:pStyle w:val="ItemBody"/>
      </w:pPr>
      <w:r>
        <w:rPr>
          <w:b/>
          <w:color w:val="415878"/>
        </w:rPr>
        <w:t xml:space="preserve">How to build it: </w:t>
      </w:r>
      <w:r>
        <w:t>Expose a route-level control room with summary cards, main table/list/cards, quick manual actions, recent activity, domain filters, Athena helper/context, status panels, cross-links, and real data or honest empty states.</w:t>
      </w:r>
    </w:p>
    <w:p>
      <w:pPr>
        <w:pStyle w:val="ItemBody"/>
      </w:pPr>
      <w:r>
        <w:rPr>
          <w:b/>
          <w:color w:val="415878"/>
        </w:rPr>
        <w:t xml:space="preserve">Data/storage touched: </w:t>
      </w:r>
      <w:r>
        <w:t>Workouts, exercises, meals, macros, supplements, sleep/energy, mood/journal, hair/skincare logs, safe photo/file metadata if scoped</w:t>
      </w:r>
    </w:p>
    <w:p>
      <w:pPr>
        <w:pStyle w:val="ItemBody"/>
      </w:pPr>
      <w:r>
        <w:rPr>
          <w:b/>
          <w:color w:val="415878"/>
        </w:rPr>
        <w:t xml:space="preserve">Connected phases: </w:t>
      </w:r>
      <w:r>
        <w:t>Phases 12, 7, 18, 19,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3"/>
        <w:keepNext/>
      </w:pPr>
      <w:r>
        <w:t>146. Nutrition dashboard</w:t>
      </w:r>
    </w:p>
    <w:p>
      <w:pPr>
        <w:pStyle w:val="ItemBody"/>
      </w:pPr>
      <w:r>
        <w:rPr>
          <w:b/>
          <w:color w:val="415878"/>
        </w:rPr>
        <w:t xml:space="preserve">What it does: </w:t>
      </w:r>
      <w:r>
        <w:t>Activates Nutrition dashboard in the health/body system while staying non-medical, privacy-aware, and grounded in user logs rather than diagnosis or authority claims.</w:t>
      </w:r>
    </w:p>
    <w:p>
      <w:pPr>
        <w:pStyle w:val="ItemBody"/>
      </w:pPr>
      <w:r>
        <w:rPr>
          <w:b/>
          <w:color w:val="415878"/>
        </w:rPr>
        <w:t xml:space="preserve">How to build it: </w:t>
      </w:r>
      <w:r>
        <w:t>Expose a route-level control room with summary cards, main table/list/cards, quick manual actions, recent activity, domain filters, Athena helper/context, status panels, cross-links, and real data or honest empty states.</w:t>
      </w:r>
    </w:p>
    <w:p>
      <w:pPr>
        <w:pStyle w:val="ItemBody"/>
      </w:pPr>
      <w:r>
        <w:rPr>
          <w:b/>
          <w:color w:val="415878"/>
        </w:rPr>
        <w:t xml:space="preserve">Data/storage touched: </w:t>
      </w:r>
      <w:r>
        <w:t>Workouts, exercises, meals, macros, supplements, sleep/energy, mood/journal, hair/skincare logs, safe photo/file metadata if scoped</w:t>
      </w:r>
    </w:p>
    <w:p>
      <w:pPr>
        <w:pStyle w:val="ItemBody"/>
      </w:pPr>
      <w:r>
        <w:rPr>
          <w:b/>
          <w:color w:val="415878"/>
        </w:rPr>
        <w:t xml:space="preserve">Connected phases: </w:t>
      </w:r>
      <w:r>
        <w:t>Phases 12, 7, 18, 19,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3"/>
        <w:keepNext/>
      </w:pPr>
      <w:r>
        <w:t>147. Meal logging</w:t>
      </w:r>
    </w:p>
    <w:p>
      <w:pPr>
        <w:pStyle w:val="ItemBody"/>
      </w:pPr>
      <w:r>
        <w:rPr>
          <w:b/>
          <w:color w:val="415878"/>
        </w:rPr>
        <w:t xml:space="preserve">What it does: </w:t>
      </w:r>
      <w:r>
        <w:t>Activates Meal logging in the health/body system while staying non-medical, privacy-aware, and grounded in user logs rather than diagnosis or authority claims.</w:t>
      </w:r>
    </w:p>
    <w:p>
      <w:pPr>
        <w:pStyle w:val="ItemBody"/>
      </w:pPr>
      <w:r>
        <w:rPr>
          <w:b/>
          <w:color w:val="415878"/>
        </w:rPr>
        <w:t xml:space="preserve">How to build it: </w:t>
      </w:r>
      <w:r>
        <w:t>Expose a route-level control room with summary cards, main table/list/cards, quick manual actions, recent activity, domain filters, Athena helper/context, status panels, cross-links, and real data or honest empty states.</w:t>
      </w:r>
    </w:p>
    <w:p>
      <w:pPr>
        <w:pStyle w:val="ItemBody"/>
      </w:pPr>
      <w:r>
        <w:rPr>
          <w:b/>
          <w:color w:val="415878"/>
        </w:rPr>
        <w:t xml:space="preserve">Data/storage touched: </w:t>
      </w:r>
      <w:r>
        <w:t>Workouts, exercises, meals, macros, supplements, sleep/energy, mood/journal, hair/skincare logs, safe photo/file metadata if scoped</w:t>
      </w:r>
    </w:p>
    <w:p>
      <w:pPr>
        <w:pStyle w:val="ItemBody"/>
      </w:pPr>
      <w:r>
        <w:rPr>
          <w:b/>
          <w:color w:val="415878"/>
        </w:rPr>
        <w:t xml:space="preserve">Connected phases: </w:t>
      </w:r>
      <w:r>
        <w:t>Phases 12, 7, 18, 19,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3"/>
        <w:keepNext/>
      </w:pPr>
      <w:r>
        <w:t>148. Calories/macros/protein/water tracking</w:t>
      </w:r>
    </w:p>
    <w:p>
      <w:pPr>
        <w:pStyle w:val="ItemBody"/>
      </w:pPr>
      <w:r>
        <w:rPr>
          <w:b/>
          <w:color w:val="415878"/>
        </w:rPr>
        <w:t xml:space="preserve">What it does: </w:t>
      </w:r>
      <w:r>
        <w:t>Activates Calories/macros/protein/water tracking in the health/body system while staying non-medical, privacy-aware, and grounded in user logs rather than diagnosis or authority claims.</w:t>
      </w:r>
    </w:p>
    <w:p>
      <w:pPr>
        <w:pStyle w:val="ItemBody"/>
      </w:pPr>
      <w:r>
        <w:rPr>
          <w:b/>
          <w:color w:val="415878"/>
        </w:rPr>
        <w:t xml:space="preserve">How to build it: </w:t>
      </w:r>
      <w:r>
        <w:t>Expose a route-level control room with summary cards, main table/list/cards, quick manual actions, recent activity, domain filters, Athena helper/context, status panels, cross-links, and real data or honest empty states.</w:t>
      </w:r>
    </w:p>
    <w:p>
      <w:pPr>
        <w:pStyle w:val="ItemBody"/>
      </w:pPr>
      <w:r>
        <w:rPr>
          <w:b/>
          <w:color w:val="415878"/>
        </w:rPr>
        <w:t xml:space="preserve">Data/storage touched: </w:t>
      </w:r>
      <w:r>
        <w:t>Workouts, exercises, meals, macros, supplements, sleep/energy, mood/journal, hair/skincare logs, safe photo/file metadata if scoped</w:t>
      </w:r>
    </w:p>
    <w:p>
      <w:pPr>
        <w:pStyle w:val="ItemBody"/>
      </w:pPr>
      <w:r>
        <w:rPr>
          <w:b/>
          <w:color w:val="415878"/>
        </w:rPr>
        <w:t xml:space="preserve">Connected phases: </w:t>
      </w:r>
      <w:r>
        <w:t>Phases 12, 7, 18, 19,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3"/>
        <w:keepNext/>
      </w:pPr>
      <w:r>
        <w:t>149. Supplements dashboard</w:t>
      </w:r>
    </w:p>
    <w:p>
      <w:pPr>
        <w:pStyle w:val="ItemBody"/>
      </w:pPr>
      <w:r>
        <w:rPr>
          <w:b/>
          <w:color w:val="415878"/>
        </w:rPr>
        <w:t xml:space="preserve">What it does: </w:t>
      </w:r>
      <w:r>
        <w:t>Activates Supplements dashboard in the health/body system while staying non-medical, privacy-aware, and grounded in user logs rather than diagnosis or authority claims.</w:t>
      </w:r>
    </w:p>
    <w:p>
      <w:pPr>
        <w:pStyle w:val="ItemBody"/>
      </w:pPr>
      <w:r>
        <w:rPr>
          <w:b/>
          <w:color w:val="415878"/>
        </w:rPr>
        <w:t xml:space="preserve">How to build it: </w:t>
      </w:r>
      <w:r>
        <w:t>Expose a route-level control room with summary cards, main table/list/cards, quick manual actions, recent activity, domain filters, Athena helper/context, status panels, cross-links, and real data or honest empty states.</w:t>
      </w:r>
    </w:p>
    <w:p>
      <w:pPr>
        <w:pStyle w:val="ItemBody"/>
      </w:pPr>
      <w:r>
        <w:rPr>
          <w:b/>
          <w:color w:val="415878"/>
        </w:rPr>
        <w:t xml:space="preserve">Data/storage touched: </w:t>
      </w:r>
      <w:r>
        <w:t>Workouts, exercises, meals, macros, supplements, sleep/energy, mood/journal, hair/skincare logs, safe photo/file metadata if scoped</w:t>
      </w:r>
    </w:p>
    <w:p>
      <w:pPr>
        <w:pStyle w:val="ItemBody"/>
      </w:pPr>
      <w:r>
        <w:rPr>
          <w:b/>
          <w:color w:val="415878"/>
        </w:rPr>
        <w:t xml:space="preserve">Connected phases: </w:t>
      </w:r>
      <w:r>
        <w:t>Phases 12, 7, 18, 19,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3"/>
        <w:keepNext/>
      </w:pPr>
      <w:r>
        <w:t>150. Supplement schedule/adherence</w:t>
      </w:r>
    </w:p>
    <w:p>
      <w:pPr>
        <w:pStyle w:val="ItemBody"/>
      </w:pPr>
      <w:r>
        <w:rPr>
          <w:b/>
          <w:color w:val="415878"/>
        </w:rPr>
        <w:t xml:space="preserve">What it does: </w:t>
      </w:r>
      <w:r>
        <w:t>Activates Supplement schedule/adherence in the health/body system while staying non-medical, privacy-aware, and grounded in user logs rather than diagnosis or authority claims.</w:t>
      </w:r>
    </w:p>
    <w:p>
      <w:pPr>
        <w:pStyle w:val="ItemBody"/>
      </w:pPr>
      <w:r>
        <w:rPr>
          <w:b/>
          <w:color w:val="415878"/>
        </w:rPr>
        <w:t xml:space="preserve">How to build it: </w:t>
      </w:r>
      <w:r>
        <w:t>Expose a route-level control room with summary cards, main table/list/cards, quick manual actions, recent activity, domain filters, Athena helper/context, status panels, cross-links, and real data or honest empty states.</w:t>
      </w:r>
    </w:p>
    <w:p>
      <w:pPr>
        <w:pStyle w:val="ItemBody"/>
      </w:pPr>
      <w:r>
        <w:rPr>
          <w:b/>
          <w:color w:val="415878"/>
        </w:rPr>
        <w:t xml:space="preserve">Data/storage touched: </w:t>
      </w:r>
      <w:r>
        <w:t>Workouts, exercises, meals, macros, supplements, sleep/energy, mood/journal, hair/skincare logs, safe photo/file metadata if scoped</w:t>
      </w:r>
    </w:p>
    <w:p>
      <w:pPr>
        <w:pStyle w:val="ItemBody"/>
      </w:pPr>
      <w:r>
        <w:rPr>
          <w:b/>
          <w:color w:val="415878"/>
        </w:rPr>
        <w:t xml:space="preserve">Connected phases: </w:t>
      </w:r>
      <w:r>
        <w:t>Phases 12, 7, 18, 19,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3"/>
        <w:keepNext/>
      </w:pPr>
      <w:r>
        <w:t>151. Sleep/Energy dashboard</w:t>
      </w:r>
    </w:p>
    <w:p>
      <w:pPr>
        <w:pStyle w:val="ItemBody"/>
      </w:pPr>
      <w:r>
        <w:rPr>
          <w:b/>
          <w:color w:val="415878"/>
        </w:rPr>
        <w:t xml:space="preserve">What it does: </w:t>
      </w:r>
      <w:r>
        <w:t>Activates Sleep/Energy dashboard in the health/body system while staying non-medical, privacy-aware, and grounded in user logs rather than diagnosis or authority claims.</w:t>
      </w:r>
    </w:p>
    <w:p>
      <w:pPr>
        <w:pStyle w:val="ItemBody"/>
      </w:pPr>
      <w:r>
        <w:rPr>
          <w:b/>
          <w:color w:val="415878"/>
        </w:rPr>
        <w:t xml:space="preserve">How to build it: </w:t>
      </w:r>
      <w:r>
        <w:t>Expose a route-level control room with summary cards, main table/list/cards, quick manual actions, recent activity, domain filters, Athena helper/context, status panels, cross-links, and real data or honest empty states.</w:t>
      </w:r>
    </w:p>
    <w:p>
      <w:pPr>
        <w:pStyle w:val="ItemBody"/>
      </w:pPr>
      <w:r>
        <w:rPr>
          <w:b/>
          <w:color w:val="415878"/>
        </w:rPr>
        <w:t xml:space="preserve">Data/storage touched: </w:t>
      </w:r>
      <w:r>
        <w:t>Workouts, exercises, meals, macros, supplements, sleep/energy, mood/journal, hair/skincare logs, safe photo/file metadata if scoped</w:t>
      </w:r>
    </w:p>
    <w:p>
      <w:pPr>
        <w:pStyle w:val="ItemBody"/>
      </w:pPr>
      <w:r>
        <w:rPr>
          <w:b/>
          <w:color w:val="415878"/>
        </w:rPr>
        <w:t xml:space="preserve">Connected phases: </w:t>
      </w:r>
      <w:r>
        <w:t>Phases 12, 7, 18, 19,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3"/>
        <w:keepNext/>
      </w:pPr>
      <w:r>
        <w:t>152. Sleep/energy/focus/brain fog logs</w:t>
      </w:r>
    </w:p>
    <w:p>
      <w:pPr>
        <w:pStyle w:val="ItemBody"/>
      </w:pPr>
      <w:r>
        <w:rPr>
          <w:b/>
          <w:color w:val="415878"/>
        </w:rPr>
        <w:t xml:space="preserve">What it does: </w:t>
      </w:r>
      <w:r>
        <w:t>Activates Sleep/energy/focus/brain fog logs in the health/body system while staying non-medical, privacy-aware, and grounded in user logs rather than diagnosis or authority claims.</w:t>
      </w:r>
    </w:p>
    <w:p>
      <w:pPr>
        <w:pStyle w:val="ItemBody"/>
      </w:pPr>
      <w:r>
        <w:rPr>
          <w:b/>
          <w:color w:val="415878"/>
        </w:rPr>
        <w:t xml:space="preserve">How to build it: </w:t>
      </w:r>
      <w:r>
        <w:t>Expose a route-level control room with summary cards, main table/list/cards, quick manual actions, recent activity, domain filters, Athena helper/context, status panels, cross-links, and real data or honest empty states.</w:t>
      </w:r>
    </w:p>
    <w:p>
      <w:pPr>
        <w:pStyle w:val="ItemBody"/>
      </w:pPr>
      <w:r>
        <w:rPr>
          <w:b/>
          <w:color w:val="415878"/>
        </w:rPr>
        <w:t xml:space="preserve">Data/storage touched: </w:t>
      </w:r>
      <w:r>
        <w:t>Workouts, exercises, meals, macros, supplements, sleep/energy, mood/journal, hair/skincare logs, safe photo/file metadata if scoped</w:t>
      </w:r>
    </w:p>
    <w:p>
      <w:pPr>
        <w:pStyle w:val="ItemBody"/>
      </w:pPr>
      <w:r>
        <w:rPr>
          <w:b/>
          <w:color w:val="415878"/>
        </w:rPr>
        <w:t xml:space="preserve">Connected phases: </w:t>
      </w:r>
      <w:r>
        <w:t>Phases 12, 7, 18, 19,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3"/>
        <w:keepNext/>
      </w:pPr>
      <w:r>
        <w:t>153. Emotion/Mental Health dashboard</w:t>
      </w:r>
    </w:p>
    <w:p>
      <w:pPr>
        <w:pStyle w:val="ItemBody"/>
      </w:pPr>
      <w:r>
        <w:rPr>
          <w:b/>
          <w:color w:val="415878"/>
        </w:rPr>
        <w:t xml:space="preserve">What it does: </w:t>
      </w:r>
      <w:r>
        <w:t>Activates Emotion/Mental Health dashboard in the health/body system while staying non-medical, privacy-aware, and grounded in user logs rather than diagnosis or authority claims.</w:t>
      </w:r>
    </w:p>
    <w:p>
      <w:pPr>
        <w:pStyle w:val="ItemBody"/>
      </w:pPr>
      <w:r>
        <w:rPr>
          <w:b/>
          <w:color w:val="415878"/>
        </w:rPr>
        <w:t xml:space="preserve">How to build it: </w:t>
      </w:r>
      <w:r>
        <w:t>Expose a route-level control room with summary cards, main table/list/cards, quick manual actions, recent activity, domain filters, Athena helper/context, status panels, cross-links, and real data or honest empty states.</w:t>
      </w:r>
    </w:p>
    <w:p>
      <w:pPr>
        <w:pStyle w:val="ItemBody"/>
      </w:pPr>
      <w:r>
        <w:rPr>
          <w:b/>
          <w:color w:val="415878"/>
        </w:rPr>
        <w:t xml:space="preserve">Data/storage touched: </w:t>
      </w:r>
      <w:r>
        <w:t>Workouts, exercises, meals, macros, supplements, sleep/energy, mood/journal, hair/skincare logs, safe photo/file metadata if scoped</w:t>
      </w:r>
    </w:p>
    <w:p>
      <w:pPr>
        <w:pStyle w:val="ItemBody"/>
      </w:pPr>
      <w:r>
        <w:rPr>
          <w:b/>
          <w:color w:val="415878"/>
        </w:rPr>
        <w:t xml:space="preserve">Connected phases: </w:t>
      </w:r>
      <w:r>
        <w:t>Phases 12, 7, 18, 19,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3"/>
        <w:keepNext/>
      </w:pPr>
      <w:r>
        <w:t>154. Mood/stress/journal/safety boundaries</w:t>
      </w:r>
    </w:p>
    <w:p>
      <w:pPr>
        <w:pStyle w:val="ItemBody"/>
      </w:pPr>
      <w:r>
        <w:rPr>
          <w:b/>
          <w:color w:val="415878"/>
        </w:rPr>
        <w:t xml:space="preserve">What it does: </w:t>
      </w:r>
      <w:r>
        <w:t>Activates Mood/stress/journal/safety boundaries in the health/body system while staying non-medical, privacy-aware, and grounded in user logs rather than diagnosis or authority claims.</w:t>
      </w:r>
    </w:p>
    <w:p>
      <w:pPr>
        <w:pStyle w:val="ItemBody"/>
      </w:pPr>
      <w:r>
        <w:rPr>
          <w:b/>
          <w:color w:val="415878"/>
        </w:rPr>
        <w:t xml:space="preserve">How to build it: </w:t>
      </w:r>
      <w:r>
        <w:t>Expose a route-level control room with summary cards, main table/list/cards, quick manual actions, recent activity, domain filters, Athena helper/context, status panels, cross-links, and real data or honest empty states.</w:t>
      </w:r>
    </w:p>
    <w:p>
      <w:pPr>
        <w:pStyle w:val="ItemBody"/>
      </w:pPr>
      <w:r>
        <w:rPr>
          <w:b/>
          <w:color w:val="415878"/>
        </w:rPr>
        <w:t xml:space="preserve">Data/storage touched: </w:t>
      </w:r>
      <w:r>
        <w:t>Workouts, exercises, meals, macros, supplements, sleep/energy, mood/journal, hair/skincare logs, safe photo/file metadata if scoped</w:t>
      </w:r>
    </w:p>
    <w:p>
      <w:pPr>
        <w:pStyle w:val="ItemBody"/>
      </w:pPr>
      <w:r>
        <w:rPr>
          <w:b/>
          <w:color w:val="415878"/>
        </w:rPr>
        <w:t xml:space="preserve">Connected phases: </w:t>
      </w:r>
      <w:r>
        <w:t>Phases 12, 7, 18, 19,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3"/>
        <w:keepNext/>
      </w:pPr>
      <w:r>
        <w:t>155. Hair/Skincare dashboard</w:t>
      </w:r>
    </w:p>
    <w:p>
      <w:pPr>
        <w:pStyle w:val="ItemBody"/>
      </w:pPr>
      <w:r>
        <w:rPr>
          <w:b/>
          <w:color w:val="415878"/>
        </w:rPr>
        <w:t xml:space="preserve">What it does: </w:t>
      </w:r>
      <w:r>
        <w:t>Activates Hair/Skincare dashboard in the health/body system while staying non-medical, privacy-aware, and grounded in user logs rather than diagnosis or authority claims.</w:t>
      </w:r>
    </w:p>
    <w:p>
      <w:pPr>
        <w:pStyle w:val="ItemBody"/>
      </w:pPr>
      <w:r>
        <w:rPr>
          <w:b/>
          <w:color w:val="415878"/>
        </w:rPr>
        <w:t xml:space="preserve">How to build it: </w:t>
      </w:r>
      <w:r>
        <w:t>Expose a route-level control room with summary cards, main table/list/cards, quick manual actions, recent activity, domain filters, Athena helper/context, status panels, cross-links, and real data or honest empty states.</w:t>
      </w:r>
    </w:p>
    <w:p>
      <w:pPr>
        <w:pStyle w:val="ItemBody"/>
      </w:pPr>
      <w:r>
        <w:rPr>
          <w:b/>
          <w:color w:val="415878"/>
        </w:rPr>
        <w:t xml:space="preserve">Data/storage touched: </w:t>
      </w:r>
      <w:r>
        <w:t>Workouts, exercises, meals, macros, supplements, sleep/energy, mood/journal, hair/skincare logs, safe photo/file metadata if scoped</w:t>
      </w:r>
    </w:p>
    <w:p>
      <w:pPr>
        <w:pStyle w:val="ItemBody"/>
      </w:pPr>
      <w:r>
        <w:rPr>
          <w:b/>
          <w:color w:val="415878"/>
        </w:rPr>
        <w:t xml:space="preserve">Connected phases: </w:t>
      </w:r>
      <w:r>
        <w:t>Phases 12, 7, 18, 19,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3"/>
        <w:keepNext/>
      </w:pPr>
      <w:r>
        <w:t>156. Routine/product/photo/consistency tracking</w:t>
      </w:r>
    </w:p>
    <w:p>
      <w:pPr>
        <w:pStyle w:val="ItemBody"/>
      </w:pPr>
      <w:r>
        <w:rPr>
          <w:b/>
          <w:color w:val="415878"/>
        </w:rPr>
        <w:t xml:space="preserve">What it does: </w:t>
      </w:r>
      <w:r>
        <w:t>Activates Routine/product/photo/consistency tracking in the health/body system while staying non-medical, privacy-aware, and grounded in user logs rather than diagnosis or authority claims.</w:t>
      </w:r>
    </w:p>
    <w:p>
      <w:pPr>
        <w:pStyle w:val="ItemBody"/>
      </w:pPr>
      <w:r>
        <w:rPr>
          <w:b/>
          <w:color w:val="415878"/>
        </w:rPr>
        <w:t xml:space="preserve">How to build it: </w:t>
      </w:r>
      <w:r>
        <w:t>Expose a route-level control room with summary cards, main table/list/cards, quick manual actions, recent activity, domain filters, Athena helper/context, status panels, cross-links, and real data or honest empty states.</w:t>
      </w:r>
    </w:p>
    <w:p>
      <w:pPr>
        <w:pStyle w:val="ItemBody"/>
      </w:pPr>
      <w:r>
        <w:rPr>
          <w:b/>
          <w:color w:val="415878"/>
        </w:rPr>
        <w:t xml:space="preserve">Data/storage touched: </w:t>
      </w:r>
      <w:r>
        <w:t>Workouts, exercises, meals, macros, supplements, sleep/energy, mood/journal, hair/skincare logs, safe photo/file metadata if scoped</w:t>
      </w:r>
    </w:p>
    <w:p>
      <w:pPr>
        <w:pStyle w:val="ItemBody"/>
      </w:pPr>
      <w:r>
        <w:rPr>
          <w:b/>
          <w:color w:val="415878"/>
        </w:rPr>
        <w:t xml:space="preserve">Connected phases: </w:t>
      </w:r>
      <w:r>
        <w:t>Phases 12, 7, 18, 19,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2"/>
        <w:keepNext/>
      </w:pPr>
      <w:r>
        <w:t>Life dashboards</w:t>
      </w:r>
    </w:p>
    <w:p>
      <w:pPr>
        <w:pStyle w:val="BodyText"/>
      </w:pPr>
      <w:r>
        <w:t>Items 157-177. Intent: Activates practical life operations plus Grimoire symbolic-to-action flow, decisions, and future simulation. Connected phases: Phases 13, 15, 18, 20, 21. Storage/data boundary: Admin tasks, finance records, housing records, document metadata, creative sessions, Grimoire actions, decisions, simulations.</w:t>
      </w:r>
    </w:p>
    <w:p>
      <w:pPr>
        <w:pStyle w:val="Heading3"/>
        <w:keepNext/>
      </w:pPr>
      <w:r>
        <w:t>157. Life Admin dashboard</w:t>
      </w:r>
    </w:p>
    <w:p>
      <w:pPr>
        <w:pStyle w:val="ItemBody"/>
      </w:pPr>
      <w:r>
        <w:rPr>
          <w:b/>
          <w:color w:val="415878"/>
        </w:rPr>
        <w:t xml:space="preserve">What it does: </w:t>
      </w:r>
      <w:r>
        <w:t>Activates Life Admin dashboard in the life operations layer: admin, finance, housing, documents, creativity, Grimoire, decisions, and future simulation.</w:t>
      </w:r>
    </w:p>
    <w:p>
      <w:pPr>
        <w:pStyle w:val="ItemBody"/>
      </w:pPr>
      <w:r>
        <w:rPr>
          <w:b/>
          <w:color w:val="415878"/>
        </w:rPr>
        <w:t xml:space="preserve">How to build it: </w:t>
      </w:r>
      <w:r>
        <w:t>Expose a route-level control room with summary cards, main table/list/cards, quick manual actions, recent activity, domain filters, Athena helper/context, status panels, cross-links, and real data or honest empty states.</w:t>
      </w:r>
    </w:p>
    <w:p>
      <w:pPr>
        <w:pStyle w:val="ItemBody"/>
      </w:pPr>
      <w:r>
        <w:rPr>
          <w:b/>
          <w:color w:val="415878"/>
        </w:rPr>
        <w:t xml:space="preserve">Data/storage touched: </w:t>
      </w:r>
      <w:r>
        <w:t>Admin tasks, finance records, housing records, document metadata, creative sessions, Grimoire actions, decisions, simulations</w:t>
      </w:r>
    </w:p>
    <w:p>
      <w:pPr>
        <w:pStyle w:val="ItemBody"/>
      </w:pPr>
      <w:r>
        <w:rPr>
          <w:b/>
          <w:color w:val="415878"/>
        </w:rPr>
        <w:t xml:space="preserve">Connected phases: </w:t>
      </w:r>
      <w:r>
        <w:t>Phases 13, 15, 18,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3"/>
        <w:keepNext/>
      </w:pPr>
      <w:r>
        <w:t>158. Deadlines/appointments/admin tasks</w:t>
      </w:r>
    </w:p>
    <w:p>
      <w:pPr>
        <w:pStyle w:val="ItemBody"/>
      </w:pPr>
      <w:r>
        <w:rPr>
          <w:b/>
          <w:color w:val="415878"/>
        </w:rPr>
        <w:t xml:space="preserve">What it does: </w:t>
      </w:r>
      <w:r>
        <w:t>Activates Deadlines/appointments/admin tasks in the life operations layer: admin, finance, housing, documents, creativity, Grimoire, decisions, and future simulation.</w:t>
      </w:r>
    </w:p>
    <w:p>
      <w:pPr>
        <w:pStyle w:val="ItemBody"/>
      </w:pPr>
      <w:r>
        <w:rPr>
          <w:b/>
          <w:color w:val="415878"/>
        </w:rPr>
        <w:t xml:space="preserve">How to build it: </w:t>
      </w:r>
      <w:r>
        <w:t>Expose a route-level control room with summary cards, main table/list/cards, quick manual actions, recent activity, domain filters, Athena helper/context, status panels, cross-links, and real data or honest empty states.</w:t>
      </w:r>
    </w:p>
    <w:p>
      <w:pPr>
        <w:pStyle w:val="ItemBody"/>
      </w:pPr>
      <w:r>
        <w:rPr>
          <w:b/>
          <w:color w:val="415878"/>
        </w:rPr>
        <w:t xml:space="preserve">Data/storage touched: </w:t>
      </w:r>
      <w:r>
        <w:t>Admin tasks, finance records, housing records, document metadata, creative sessions, Grimoire actions, decisions, simulations</w:t>
      </w:r>
    </w:p>
    <w:p>
      <w:pPr>
        <w:pStyle w:val="ItemBody"/>
      </w:pPr>
      <w:r>
        <w:rPr>
          <w:b/>
          <w:color w:val="415878"/>
        </w:rPr>
        <w:t xml:space="preserve">Connected phases: </w:t>
      </w:r>
      <w:r>
        <w:t>Phases 13, 15, 18,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3"/>
        <w:keepNext/>
      </w:pPr>
      <w:r>
        <w:t>159. Finance dashboard</w:t>
      </w:r>
    </w:p>
    <w:p>
      <w:pPr>
        <w:pStyle w:val="ItemBody"/>
      </w:pPr>
      <w:r>
        <w:rPr>
          <w:b/>
          <w:color w:val="415878"/>
        </w:rPr>
        <w:t xml:space="preserve">What it does: </w:t>
      </w:r>
      <w:r>
        <w:t>Activates Finance dashboard in the life operations layer: admin, finance, housing, documents, creativity, Grimoire, decisions, and future simulation.</w:t>
      </w:r>
    </w:p>
    <w:p>
      <w:pPr>
        <w:pStyle w:val="ItemBody"/>
      </w:pPr>
      <w:r>
        <w:rPr>
          <w:b/>
          <w:color w:val="415878"/>
        </w:rPr>
        <w:t xml:space="preserve">How to build it: </w:t>
      </w:r>
      <w:r>
        <w:t>Expose a route-level control room with summary cards, main table/list/cards, quick manual actions, recent activity, domain filters, Athena helper/context, status panels, cross-links, and real data or honest empty states.</w:t>
      </w:r>
    </w:p>
    <w:p>
      <w:pPr>
        <w:pStyle w:val="ItemBody"/>
      </w:pPr>
      <w:r>
        <w:rPr>
          <w:b/>
          <w:color w:val="415878"/>
        </w:rPr>
        <w:t xml:space="preserve">Data/storage touched: </w:t>
      </w:r>
      <w:r>
        <w:t>Admin tasks, finance records, housing records, document metadata, creative sessions, Grimoire actions, decisions, simulations</w:t>
      </w:r>
    </w:p>
    <w:p>
      <w:pPr>
        <w:pStyle w:val="ItemBody"/>
      </w:pPr>
      <w:r>
        <w:rPr>
          <w:b/>
          <w:color w:val="415878"/>
        </w:rPr>
        <w:t xml:space="preserve">Connected phases: </w:t>
      </w:r>
      <w:r>
        <w:t>Phases 13, 15, 18,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3"/>
        <w:keepNext/>
      </w:pPr>
      <w:r>
        <w:t>160. Expenses/subscriptions/budget/burn rate</w:t>
      </w:r>
    </w:p>
    <w:p>
      <w:pPr>
        <w:pStyle w:val="ItemBody"/>
      </w:pPr>
      <w:r>
        <w:rPr>
          <w:b/>
          <w:color w:val="415878"/>
        </w:rPr>
        <w:t xml:space="preserve">What it does: </w:t>
      </w:r>
      <w:r>
        <w:t>Tracks finance entries that matter for survival and planning: one-time expenses, recurring subscriptions, bill dates, monthly budget targets, spending categories, burn rate, remaining runway, and reminders. It must be a finance record system, not an AI-provider feature.</w:t>
      </w:r>
    </w:p>
    <w:p>
      <w:pPr>
        <w:pStyle w:val="ItemBody"/>
      </w:pPr>
      <w:r>
        <w:rPr>
          <w:b/>
          <w:color w:val="415878"/>
        </w:rPr>
        <w:t xml:space="preserve">How to build it: </w:t>
      </w:r>
      <w:r>
        <w:t>Expose manual add/edit for expense/subscription/budget records in Finance and Life Admin where relevant. Server validation must enforce user ownership, amount/date/category rules, recurrence fields, and privacy boundaries. Athena can propose finance save cards but cannot provide authoritative financial advice.</w:t>
      </w:r>
    </w:p>
    <w:p>
      <w:pPr>
        <w:pStyle w:val="ItemBody"/>
      </w:pPr>
      <w:r>
        <w:rPr>
          <w:b/>
          <w:color w:val="415878"/>
        </w:rPr>
        <w:t xml:space="preserve">Data/storage touched: </w:t>
      </w:r>
      <w:r>
        <w:t>Admin tasks, finance records, housing records, document metadata, creative sessions, Grimoire actions, decisions, simulations</w:t>
      </w:r>
    </w:p>
    <w:p>
      <w:pPr>
        <w:pStyle w:val="ItemBody"/>
      </w:pPr>
      <w:r>
        <w:rPr>
          <w:b/>
          <w:color w:val="415878"/>
        </w:rPr>
        <w:t xml:space="preserve">Connected phases: </w:t>
      </w:r>
      <w:r>
        <w:t>Phases 13, 15, 18, 20, 21</w:t>
      </w:r>
    </w:p>
    <w:p>
      <w:pPr>
        <w:pStyle w:val="ItemBody"/>
      </w:pPr>
      <w:r>
        <w:rPr>
          <w:b/>
          <w:color w:val="415878"/>
        </w:rPr>
        <w:t xml:space="preserve">Done/verification standard: </w:t>
      </w:r>
      <w:r>
        <w:t>The user can add a subscription or expense, see it update finance summaries, see burn-rate/recurring totals if enough data exists, and see honest empty/partial-state messages when data is missing.</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3"/>
        <w:keepNext/>
      </w:pPr>
      <w:r>
        <w:t>161. Housing dashboard</w:t>
      </w:r>
    </w:p>
    <w:p>
      <w:pPr>
        <w:pStyle w:val="ItemBody"/>
      </w:pPr>
      <w:r>
        <w:rPr>
          <w:b/>
          <w:color w:val="415878"/>
        </w:rPr>
        <w:t xml:space="preserve">What it does: </w:t>
      </w:r>
      <w:r>
        <w:t>Activates Housing dashboard in the life operations layer: admin, finance, housing, documents, creativity, Grimoire, decisions, and future simulation.</w:t>
      </w:r>
    </w:p>
    <w:p>
      <w:pPr>
        <w:pStyle w:val="ItemBody"/>
      </w:pPr>
      <w:r>
        <w:rPr>
          <w:b/>
          <w:color w:val="415878"/>
        </w:rPr>
        <w:t xml:space="preserve">How to build it: </w:t>
      </w:r>
      <w:r>
        <w:t>Expose a route-level control room with summary cards, main table/list/cards, quick manual actions, recent activity, domain filters, Athena helper/context, status panels, cross-links, and real data or honest empty states.</w:t>
      </w:r>
    </w:p>
    <w:p>
      <w:pPr>
        <w:pStyle w:val="ItemBody"/>
      </w:pPr>
      <w:r>
        <w:rPr>
          <w:b/>
          <w:color w:val="415878"/>
        </w:rPr>
        <w:t xml:space="preserve">Data/storage touched: </w:t>
      </w:r>
      <w:r>
        <w:t>Admin tasks, finance records, housing records, document metadata, creative sessions, Grimoire actions, decisions, simulations</w:t>
      </w:r>
    </w:p>
    <w:p>
      <w:pPr>
        <w:pStyle w:val="ItemBody"/>
      </w:pPr>
      <w:r>
        <w:rPr>
          <w:b/>
          <w:color w:val="415878"/>
        </w:rPr>
        <w:t xml:space="preserve">Connected phases: </w:t>
      </w:r>
      <w:r>
        <w:t>Phases 13, 15, 18,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3"/>
        <w:keepNext/>
      </w:pPr>
      <w:r>
        <w:t>162. Housing options/contacts/viewings/tasks</w:t>
      </w:r>
    </w:p>
    <w:p>
      <w:pPr>
        <w:pStyle w:val="ItemBody"/>
      </w:pPr>
      <w:r>
        <w:rPr>
          <w:b/>
          <w:color w:val="415878"/>
        </w:rPr>
        <w:t xml:space="preserve">What it does: </w:t>
      </w:r>
      <w:r>
        <w:t>Activates Housing options/contacts/viewings/tasks in the life operations layer: admin, finance, housing, documents, creativity, Grimoire, decisions, and future simulation.</w:t>
      </w:r>
    </w:p>
    <w:p>
      <w:pPr>
        <w:pStyle w:val="ItemBody"/>
      </w:pPr>
      <w:r>
        <w:rPr>
          <w:b/>
          <w:color w:val="415878"/>
        </w:rPr>
        <w:t xml:space="preserve">How to build it: </w:t>
      </w:r>
      <w:r>
        <w:t>Expose a route-level control room with summary cards, main table/list/cards, quick manual actions, recent activity, domain filters, Athena helper/context, status panels, cross-links, and real data or honest empty states.</w:t>
      </w:r>
    </w:p>
    <w:p>
      <w:pPr>
        <w:pStyle w:val="ItemBody"/>
      </w:pPr>
      <w:r>
        <w:rPr>
          <w:b/>
          <w:color w:val="415878"/>
        </w:rPr>
        <w:t xml:space="preserve">Data/storage touched: </w:t>
      </w:r>
      <w:r>
        <w:t>Admin tasks, finance records, housing records, document metadata, creative sessions, Grimoire actions, decisions, simulations</w:t>
      </w:r>
    </w:p>
    <w:p>
      <w:pPr>
        <w:pStyle w:val="ItemBody"/>
      </w:pPr>
      <w:r>
        <w:rPr>
          <w:b/>
          <w:color w:val="415878"/>
        </w:rPr>
        <w:t xml:space="preserve">Connected phases: </w:t>
      </w:r>
      <w:r>
        <w:t>Phases 13, 15, 18,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3"/>
        <w:keepNext/>
      </w:pPr>
      <w:r>
        <w:t>163. Documents dashboard</w:t>
      </w:r>
    </w:p>
    <w:p>
      <w:pPr>
        <w:pStyle w:val="ItemBody"/>
      </w:pPr>
      <w:r>
        <w:rPr>
          <w:b/>
          <w:color w:val="415878"/>
        </w:rPr>
        <w:t xml:space="preserve">What it does: </w:t>
      </w:r>
      <w:r>
        <w:t>Activates Documents dashboard in the life operations layer: admin, finance, housing, documents, creativity, Grimoire, decisions, and future simulation.</w:t>
      </w:r>
    </w:p>
    <w:p>
      <w:pPr>
        <w:pStyle w:val="ItemBody"/>
      </w:pPr>
      <w:r>
        <w:rPr>
          <w:b/>
          <w:color w:val="415878"/>
        </w:rPr>
        <w:t xml:space="preserve">How to build it: </w:t>
      </w:r>
      <w:r>
        <w:t>Expose a route-level control room with summary cards, main table/list/cards, quick manual actions, recent activity, domain filters, Athena helper/context, status panels, cross-links, and real data or honest empty states.</w:t>
      </w:r>
    </w:p>
    <w:p>
      <w:pPr>
        <w:pStyle w:val="ItemBody"/>
      </w:pPr>
      <w:r>
        <w:rPr>
          <w:b/>
          <w:color w:val="415878"/>
        </w:rPr>
        <w:t xml:space="preserve">Data/storage touched: </w:t>
      </w:r>
      <w:r>
        <w:t>Admin tasks, finance records, housing records, document metadata, creative sessions, Grimoire actions, decisions, simulations</w:t>
      </w:r>
    </w:p>
    <w:p>
      <w:pPr>
        <w:pStyle w:val="ItemBody"/>
      </w:pPr>
      <w:r>
        <w:rPr>
          <w:b/>
          <w:color w:val="415878"/>
        </w:rPr>
        <w:t xml:space="preserve">Connected phases: </w:t>
      </w:r>
      <w:r>
        <w:t>Phases 13, 15, 18,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3"/>
        <w:keepNext/>
      </w:pPr>
      <w:r>
        <w:t>164. Document metadata/deadlines/reminders/files if safe storage exists</w:t>
      </w:r>
    </w:p>
    <w:p>
      <w:pPr>
        <w:pStyle w:val="ItemBody"/>
      </w:pPr>
      <w:r>
        <w:rPr>
          <w:b/>
          <w:color w:val="415878"/>
        </w:rPr>
        <w:t xml:space="preserve">What it does: </w:t>
      </w:r>
      <w:r>
        <w:t>Activates Document metadata/deadlines/reminders/files if safe storage exists in the life operations layer: admin, finance, housing, documents, creativity, Grimoire, decisions, and future simulation.</w:t>
      </w:r>
    </w:p>
    <w:p>
      <w:pPr>
        <w:pStyle w:val="ItemBody"/>
      </w:pPr>
      <w:r>
        <w:rPr>
          <w:b/>
          <w:color w:val="415878"/>
        </w:rPr>
        <w:t xml:space="preserve">How to build it: </w:t>
      </w:r>
      <w:r>
        <w:t>Expose a route-level control room with summary cards, main table/list/cards, quick manual actions, recent activity, domain filters, Athena helper/context, status panels, cross-links, and real data or honest empty states.</w:t>
      </w:r>
    </w:p>
    <w:p>
      <w:pPr>
        <w:pStyle w:val="ItemBody"/>
      </w:pPr>
      <w:r>
        <w:rPr>
          <w:b/>
          <w:color w:val="415878"/>
        </w:rPr>
        <w:t xml:space="preserve">Data/storage touched: </w:t>
      </w:r>
      <w:r>
        <w:t>Admin tasks, finance records, housing records, document metadata, creative sessions, Grimoire actions, decisions, simulations</w:t>
      </w:r>
    </w:p>
    <w:p>
      <w:pPr>
        <w:pStyle w:val="ItemBody"/>
      </w:pPr>
      <w:r>
        <w:rPr>
          <w:b/>
          <w:color w:val="415878"/>
        </w:rPr>
        <w:t xml:space="preserve">Connected phases: </w:t>
      </w:r>
      <w:r>
        <w:t>Phases 13, 15, 18,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3"/>
        <w:keepNext/>
      </w:pPr>
      <w:r>
        <w:t>165. Creativity dashboard</w:t>
      </w:r>
    </w:p>
    <w:p>
      <w:pPr>
        <w:pStyle w:val="ItemBody"/>
      </w:pPr>
      <w:r>
        <w:rPr>
          <w:b/>
          <w:color w:val="415878"/>
        </w:rPr>
        <w:t xml:space="preserve">What it does: </w:t>
      </w:r>
      <w:r>
        <w:t>Activates Creativity dashboard in the life operations layer: admin, finance, housing, documents, creativity, Grimoire, decisions, and future simulation.</w:t>
      </w:r>
    </w:p>
    <w:p>
      <w:pPr>
        <w:pStyle w:val="ItemBody"/>
      </w:pPr>
      <w:r>
        <w:rPr>
          <w:b/>
          <w:color w:val="415878"/>
        </w:rPr>
        <w:t xml:space="preserve">How to build it: </w:t>
      </w:r>
      <w:r>
        <w:t>Expose a route-level control room with summary cards, main table/list/cards, quick manual actions, recent activity, domain filters, Athena helper/context, status panels, cross-links, and real data or honest empty states.</w:t>
      </w:r>
    </w:p>
    <w:p>
      <w:pPr>
        <w:pStyle w:val="ItemBody"/>
      </w:pPr>
      <w:r>
        <w:rPr>
          <w:b/>
          <w:color w:val="415878"/>
        </w:rPr>
        <w:t xml:space="preserve">Data/storage touched: </w:t>
      </w:r>
      <w:r>
        <w:t>Admin tasks, finance records, housing records, document metadata, creative sessions, Grimoire actions, decisions, simulations</w:t>
      </w:r>
    </w:p>
    <w:p>
      <w:pPr>
        <w:pStyle w:val="ItemBody"/>
      </w:pPr>
      <w:r>
        <w:rPr>
          <w:b/>
          <w:color w:val="415878"/>
        </w:rPr>
        <w:t xml:space="preserve">Connected phases: </w:t>
      </w:r>
      <w:r>
        <w:t>Phases 13, 15, 18,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3"/>
        <w:keepNext/>
      </w:pPr>
      <w:r>
        <w:t>166. Creative sessions/outputs/ideas/practice logs</w:t>
      </w:r>
    </w:p>
    <w:p>
      <w:pPr>
        <w:pStyle w:val="ItemBody"/>
      </w:pPr>
      <w:r>
        <w:rPr>
          <w:b/>
          <w:color w:val="415878"/>
        </w:rPr>
        <w:t xml:space="preserve">What it does: </w:t>
      </w:r>
      <w:r>
        <w:t>Activates Creative sessions/outputs/ideas/practice logs in the life operations layer: admin, finance, housing, documents, creativity, Grimoire, decisions, and future simulation.</w:t>
      </w:r>
    </w:p>
    <w:p>
      <w:pPr>
        <w:pStyle w:val="ItemBody"/>
      </w:pPr>
      <w:r>
        <w:rPr>
          <w:b/>
          <w:color w:val="415878"/>
        </w:rPr>
        <w:t xml:space="preserve">How to build it: </w:t>
      </w:r>
      <w:r>
        <w:t>Expose a route-level control room with summary cards, main table/list/cards, quick manual actions, recent activity, domain filters, Athena helper/context, status panels, cross-links, and real data or honest empty states.</w:t>
      </w:r>
    </w:p>
    <w:p>
      <w:pPr>
        <w:pStyle w:val="ItemBody"/>
      </w:pPr>
      <w:r>
        <w:rPr>
          <w:b/>
          <w:color w:val="415878"/>
        </w:rPr>
        <w:t xml:space="preserve">Data/storage touched: </w:t>
      </w:r>
      <w:r>
        <w:t>Admin tasks, finance records, housing records, document metadata, creative sessions, Grimoire actions, decisions, simulations</w:t>
      </w:r>
    </w:p>
    <w:p>
      <w:pPr>
        <w:pStyle w:val="ItemBody"/>
      </w:pPr>
      <w:r>
        <w:rPr>
          <w:b/>
          <w:color w:val="415878"/>
        </w:rPr>
        <w:t xml:space="preserve">Connected phases: </w:t>
      </w:r>
      <w:r>
        <w:t>Phases 13, 15, 18,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3"/>
        <w:keepNext/>
      </w:pPr>
      <w:r>
        <w:t>167. Grimoire dashboard</w:t>
      </w:r>
    </w:p>
    <w:p>
      <w:pPr>
        <w:pStyle w:val="ItemBody"/>
      </w:pPr>
      <w:r>
        <w:rPr>
          <w:b/>
          <w:color w:val="415878"/>
        </w:rPr>
        <w:t xml:space="preserve">What it does: </w:t>
      </w:r>
      <w:r>
        <w:t>Activates Grimoire dashboard in the life operations layer: admin, finance, housing, documents, creativity, Grimoire, decisions, and future simulation.</w:t>
      </w:r>
    </w:p>
    <w:p>
      <w:pPr>
        <w:pStyle w:val="ItemBody"/>
      </w:pPr>
      <w:r>
        <w:rPr>
          <w:b/>
          <w:color w:val="415878"/>
        </w:rPr>
        <w:t xml:space="preserve">How to build it: </w:t>
      </w:r>
      <w:r>
        <w:t>Expose a route-level control room with summary cards, main table/list/cards, quick manual actions, recent activity, domain filters, Athena helper/context, status panels, cross-links, and real data or honest empty states.</w:t>
      </w:r>
    </w:p>
    <w:p>
      <w:pPr>
        <w:pStyle w:val="ItemBody"/>
      </w:pPr>
      <w:r>
        <w:rPr>
          <w:b/>
          <w:color w:val="415878"/>
        </w:rPr>
        <w:t xml:space="preserve">Data/storage touched: </w:t>
      </w:r>
      <w:r>
        <w:t>Admin tasks, finance records, housing records, document metadata, creative sessions, Grimoire actions, decisions, simulations</w:t>
      </w:r>
    </w:p>
    <w:p>
      <w:pPr>
        <w:pStyle w:val="ItemBody"/>
      </w:pPr>
      <w:r>
        <w:rPr>
          <w:b/>
          <w:color w:val="415878"/>
        </w:rPr>
        <w:t xml:space="preserve">Connected phases: </w:t>
      </w:r>
      <w:r>
        <w:t>Phases 13, 15, 18,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3"/>
        <w:keepNext/>
      </w:pPr>
      <w:r>
        <w:t>168. Mode selector</w:t>
      </w:r>
    </w:p>
    <w:p>
      <w:pPr>
        <w:pStyle w:val="ItemBody"/>
      </w:pPr>
      <w:r>
        <w:rPr>
          <w:b/>
          <w:color w:val="415878"/>
        </w:rPr>
        <w:t xml:space="preserve">What it does: </w:t>
      </w:r>
      <w:r>
        <w:t>Activates Mode selector in the life operations layer: admin, finance, housing, documents, creativity, Grimoire, decisions, and future simulation.</w:t>
      </w:r>
    </w:p>
    <w:p>
      <w:pPr>
        <w:pStyle w:val="ItemBody"/>
      </w:pPr>
      <w:r>
        <w:rPr>
          <w:b/>
          <w:color w:val="415878"/>
        </w:rPr>
        <w:t xml:space="preserve">How to build it: </w:t>
      </w:r>
      <w:r>
        <w:t>Expose a route-level control room with summary cards, main table/list/cards, quick manual actions, recent activity, domain filters, Athena helper/context, status panels, cross-links, and real data or honest empty states.</w:t>
      </w:r>
    </w:p>
    <w:p>
      <w:pPr>
        <w:pStyle w:val="ItemBody"/>
      </w:pPr>
      <w:r>
        <w:rPr>
          <w:b/>
          <w:color w:val="415878"/>
        </w:rPr>
        <w:t xml:space="preserve">Data/storage touched: </w:t>
      </w:r>
      <w:r>
        <w:t>Admin tasks, finance records, housing records, document metadata, creative sessions, Grimoire actions, decisions, simulations</w:t>
      </w:r>
    </w:p>
    <w:p>
      <w:pPr>
        <w:pStyle w:val="ItemBody"/>
      </w:pPr>
      <w:r>
        <w:rPr>
          <w:b/>
          <w:color w:val="415878"/>
        </w:rPr>
        <w:t xml:space="preserve">Connected phases: </w:t>
      </w:r>
      <w:r>
        <w:t>Phases 13, 15, 18,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3"/>
        <w:keepNext/>
      </w:pPr>
      <w:r>
        <w:t>169. Mission mapping</w:t>
      </w:r>
    </w:p>
    <w:p>
      <w:pPr>
        <w:pStyle w:val="ItemBody"/>
      </w:pPr>
      <w:r>
        <w:rPr>
          <w:b/>
          <w:color w:val="415878"/>
        </w:rPr>
        <w:t xml:space="preserve">What it does: </w:t>
      </w:r>
      <w:r>
        <w:t>Activates Mission mapping in the life operations layer: admin, finance, housing, documents, creativity, Grimoire, decisions, and future simulation.</w:t>
      </w:r>
    </w:p>
    <w:p>
      <w:pPr>
        <w:pStyle w:val="ItemBody"/>
      </w:pPr>
      <w:r>
        <w:rPr>
          <w:b/>
          <w:color w:val="415878"/>
        </w:rPr>
        <w:t xml:space="preserve">How to build it: </w:t>
      </w:r>
      <w:r>
        <w:t>Expose a route-level control room with summary cards, main table/list/cards, quick manual actions, recent activity, domain filters, Athena helper/context, status panels, cross-links, and real data or honest empty states.</w:t>
      </w:r>
    </w:p>
    <w:p>
      <w:pPr>
        <w:pStyle w:val="ItemBody"/>
      </w:pPr>
      <w:r>
        <w:rPr>
          <w:b/>
          <w:color w:val="415878"/>
        </w:rPr>
        <w:t xml:space="preserve">Data/storage touched: </w:t>
      </w:r>
      <w:r>
        <w:t>Admin tasks, finance records, housing records, document metadata, creative sessions, Grimoire actions, decisions, simulations</w:t>
      </w:r>
    </w:p>
    <w:p>
      <w:pPr>
        <w:pStyle w:val="ItemBody"/>
      </w:pPr>
      <w:r>
        <w:rPr>
          <w:b/>
          <w:color w:val="415878"/>
        </w:rPr>
        <w:t xml:space="preserve">Connected phases: </w:t>
      </w:r>
      <w:r>
        <w:t>Phases 13, 15, 18,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3"/>
        <w:keepNext/>
      </w:pPr>
      <w:r>
        <w:t>170. Corruption checks</w:t>
      </w:r>
    </w:p>
    <w:p>
      <w:pPr>
        <w:pStyle w:val="ItemBody"/>
      </w:pPr>
      <w:r>
        <w:rPr>
          <w:b/>
          <w:color w:val="415878"/>
        </w:rPr>
        <w:t xml:space="preserve">What it does: </w:t>
      </w:r>
      <w:r>
        <w:t>Implements the Grimoire diagnostic pattern that detects drift from chosen identity/mode into avoidance, shame loops, over-planning, impulsive behavior, distraction, or self-sabotage. It translates symbolic language into practical observations and corrective actions.</w:t>
      </w:r>
    </w:p>
    <w:p>
      <w:pPr>
        <w:pStyle w:val="ItemBody"/>
      </w:pPr>
      <w:r>
        <w:rPr>
          <w:b/>
          <w:color w:val="415878"/>
        </w:rPr>
        <w:t xml:space="preserve">How to build it: </w:t>
      </w:r>
      <w:r>
        <w:t>Place this in the Grimoire dashboard with manual check entries and optional Athena reflection. It should create tasks/reversion plans/proof prompts after confirmation, never shame the user or make clinical claims.</w:t>
      </w:r>
    </w:p>
    <w:p>
      <w:pPr>
        <w:pStyle w:val="ItemBody"/>
      </w:pPr>
      <w:r>
        <w:rPr>
          <w:b/>
          <w:color w:val="415878"/>
        </w:rPr>
        <w:t xml:space="preserve">Data/storage touched: </w:t>
      </w:r>
      <w:r>
        <w:t>Admin tasks, finance records, housing records, document metadata, creative sessions, Grimoire actions, decisions, simulations</w:t>
      </w:r>
    </w:p>
    <w:p>
      <w:pPr>
        <w:pStyle w:val="ItemBody"/>
      </w:pPr>
      <w:r>
        <w:rPr>
          <w:b/>
          <w:color w:val="415878"/>
        </w:rPr>
        <w:t xml:space="preserve">Connected phases: </w:t>
      </w:r>
      <w:r>
        <w:t>Phases 13, 15, 18, 20, 21</w:t>
      </w:r>
    </w:p>
    <w:p>
      <w:pPr>
        <w:pStyle w:val="ItemBody"/>
      </w:pPr>
      <w:r>
        <w:rPr>
          <w:b/>
          <w:color w:val="415878"/>
        </w:rPr>
        <w:t xml:space="preserve">Done/verification standard: </w:t>
      </w:r>
      <w:r>
        <w:t>The user can run or log a corruption check, review the detected pattern, select or edit a reversion plan, and optionally create linked tasks/proof with confirmation.</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3"/>
        <w:keepNext/>
      </w:pPr>
      <w:r>
        <w:t>171. Reversion plans</w:t>
      </w:r>
    </w:p>
    <w:p>
      <w:pPr>
        <w:pStyle w:val="ItemBody"/>
      </w:pPr>
      <w:r>
        <w:rPr>
          <w:b/>
          <w:color w:val="415878"/>
        </w:rPr>
        <w:t xml:space="preserve">What it does: </w:t>
      </w:r>
      <w:r>
        <w:t>Activates Reversion plans in the life operations layer: admin, finance, housing, documents, creativity, Grimoire, decisions, and future simulation.</w:t>
      </w:r>
    </w:p>
    <w:p>
      <w:pPr>
        <w:pStyle w:val="ItemBody"/>
      </w:pPr>
      <w:r>
        <w:rPr>
          <w:b/>
          <w:color w:val="415878"/>
        </w:rPr>
        <w:t xml:space="preserve">How to build it: </w:t>
      </w:r>
      <w:r>
        <w:t>Expose a route-level control room with summary cards, main table/list/cards, quick manual actions, recent activity, domain filters, Athena helper/context, status panels, cross-links, and real data or honest empty states.</w:t>
      </w:r>
    </w:p>
    <w:p>
      <w:pPr>
        <w:pStyle w:val="ItemBody"/>
      </w:pPr>
      <w:r>
        <w:rPr>
          <w:b/>
          <w:color w:val="415878"/>
        </w:rPr>
        <w:t xml:space="preserve">Data/storage touched: </w:t>
      </w:r>
      <w:r>
        <w:t>Admin tasks, finance records, housing records, document metadata, creative sessions, Grimoire actions, decisions, simulations</w:t>
      </w:r>
    </w:p>
    <w:p>
      <w:pPr>
        <w:pStyle w:val="ItemBody"/>
      </w:pPr>
      <w:r>
        <w:rPr>
          <w:b/>
          <w:color w:val="415878"/>
        </w:rPr>
        <w:t xml:space="preserve">Connected phases: </w:t>
      </w:r>
      <w:r>
        <w:t>Phases 13, 15, 18,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3"/>
        <w:keepNext/>
      </w:pPr>
      <w:r>
        <w:t>172. Weekly throne audit</w:t>
      </w:r>
    </w:p>
    <w:p>
      <w:pPr>
        <w:pStyle w:val="ItemBody"/>
      </w:pPr>
      <w:r>
        <w:rPr>
          <w:b/>
          <w:color w:val="415878"/>
        </w:rPr>
        <w:t xml:space="preserve">What it does: </w:t>
      </w:r>
      <w:r>
        <w:t>Creates the Grimoire weekly review that asks whether the user acted according to chosen mode/mission, where they reverted, what proof exists, what corruption patterns showed up, and what next-week throne actions are required.</w:t>
      </w:r>
    </w:p>
    <w:p>
      <w:pPr>
        <w:pStyle w:val="ItemBody"/>
      </w:pPr>
      <w:r>
        <w:rPr>
          <w:b/>
          <w:color w:val="415878"/>
        </w:rPr>
        <w:t xml:space="preserve">How to build it: </w:t>
      </w:r>
      <w:r>
        <w:t>Connect weekly review, Grimoire, Proof, Goals, Tasks, and Timeline. Athena may summarize real data, but must mark missing data honestly and cannot invent progress.</w:t>
      </w:r>
    </w:p>
    <w:p>
      <w:pPr>
        <w:pStyle w:val="ItemBody"/>
      </w:pPr>
      <w:r>
        <w:rPr>
          <w:b/>
          <w:color w:val="415878"/>
        </w:rPr>
        <w:t xml:space="preserve">Data/storage touched: </w:t>
      </w:r>
      <w:r>
        <w:t>Admin tasks, finance records, housing records, document metadata, creative sessions, Grimoire actions, decisions, simulations</w:t>
      </w:r>
    </w:p>
    <w:p>
      <w:pPr>
        <w:pStyle w:val="ItemBody"/>
      </w:pPr>
      <w:r>
        <w:rPr>
          <w:b/>
          <w:color w:val="415878"/>
        </w:rPr>
        <w:t xml:space="preserve">Connected phases: </w:t>
      </w:r>
      <w:r>
        <w:t>Phases 13, 15, 18, 20, 21</w:t>
      </w:r>
    </w:p>
    <w:p>
      <w:pPr>
        <w:pStyle w:val="ItemBody"/>
      </w:pPr>
      <w:r>
        <w:rPr>
          <w:b/>
          <w:color w:val="415878"/>
        </w:rPr>
        <w:t xml:space="preserve">Done/verification standard: </w:t>
      </w:r>
      <w:r>
        <w:t>A weekly audit can be opened, completed, saved, linked to proof/tasks/goals, and reviewed later from Grimoire and Timeline.</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3"/>
        <w:keepNext/>
      </w:pPr>
      <w:r>
        <w:t>173. Symbol-to-action translator</w:t>
      </w:r>
    </w:p>
    <w:p>
      <w:pPr>
        <w:pStyle w:val="ItemBody"/>
      </w:pPr>
      <w:r>
        <w:rPr>
          <w:b/>
          <w:color w:val="415878"/>
        </w:rPr>
        <w:t xml:space="preserve">What it does: </w:t>
      </w:r>
      <w:r>
        <w:t>Activates Symbol-to-action translator in the life operations layer: admin, finance, housing, documents, creativity, Grimoire, decisions, and future simulation.</w:t>
      </w:r>
    </w:p>
    <w:p>
      <w:pPr>
        <w:pStyle w:val="ItemBody"/>
      </w:pPr>
      <w:r>
        <w:rPr>
          <w:b/>
          <w:color w:val="415878"/>
        </w:rPr>
        <w:t xml:space="preserve">How to build it: </w:t>
      </w:r>
      <w:r>
        <w:t>Expose a route-level control room with summary cards, main table/list/cards, quick manual actions, recent activity, domain filters, Athena helper/context, status panels, cross-links, and real data or honest empty states.</w:t>
      </w:r>
    </w:p>
    <w:p>
      <w:pPr>
        <w:pStyle w:val="ItemBody"/>
      </w:pPr>
      <w:r>
        <w:rPr>
          <w:b/>
          <w:color w:val="415878"/>
        </w:rPr>
        <w:t xml:space="preserve">Data/storage touched: </w:t>
      </w:r>
      <w:r>
        <w:t>Admin tasks, finance records, housing records, document metadata, creative sessions, Grimoire actions, decisions, simulations</w:t>
      </w:r>
    </w:p>
    <w:p>
      <w:pPr>
        <w:pStyle w:val="ItemBody"/>
      </w:pPr>
      <w:r>
        <w:rPr>
          <w:b/>
          <w:color w:val="415878"/>
        </w:rPr>
        <w:t xml:space="preserve">Connected phases: </w:t>
      </w:r>
      <w:r>
        <w:t>Phases 13, 15, 18,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3"/>
        <w:keepNext/>
      </w:pPr>
      <w:r>
        <w:t>174. Decisions dashboard</w:t>
      </w:r>
    </w:p>
    <w:p>
      <w:pPr>
        <w:pStyle w:val="ItemBody"/>
      </w:pPr>
      <w:r>
        <w:rPr>
          <w:b/>
          <w:color w:val="415878"/>
        </w:rPr>
        <w:t xml:space="preserve">What it does: </w:t>
      </w:r>
      <w:r>
        <w:t>Activates Decisions dashboard in the life operations layer: admin, finance, housing, documents, creativity, Grimoire, decisions, and future simulation.</w:t>
      </w:r>
    </w:p>
    <w:p>
      <w:pPr>
        <w:pStyle w:val="ItemBody"/>
      </w:pPr>
      <w:r>
        <w:rPr>
          <w:b/>
          <w:color w:val="415878"/>
        </w:rPr>
        <w:t xml:space="preserve">How to build it: </w:t>
      </w:r>
      <w:r>
        <w:t>Expose a route-level control room with summary cards, main table/list/cards, quick manual actions, recent activity, domain filters, Athena helper/context, status panels, cross-links, and real data or honest empty states.</w:t>
      </w:r>
    </w:p>
    <w:p>
      <w:pPr>
        <w:pStyle w:val="ItemBody"/>
      </w:pPr>
      <w:r>
        <w:rPr>
          <w:b/>
          <w:color w:val="415878"/>
        </w:rPr>
        <w:t xml:space="preserve">Data/storage touched: </w:t>
      </w:r>
      <w:r>
        <w:t>Admin tasks, finance records, housing records, document metadata, creative sessions, Grimoire actions, decisions, simulations</w:t>
      </w:r>
    </w:p>
    <w:p>
      <w:pPr>
        <w:pStyle w:val="ItemBody"/>
      </w:pPr>
      <w:r>
        <w:rPr>
          <w:b/>
          <w:color w:val="415878"/>
        </w:rPr>
        <w:t xml:space="preserve">Connected phases: </w:t>
      </w:r>
      <w:r>
        <w:t>Phases 13, 15, 18,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3"/>
        <w:keepNext/>
      </w:pPr>
      <w:r>
        <w:t>175. Decision options/predictions/outcomes/lessons</w:t>
      </w:r>
    </w:p>
    <w:p>
      <w:pPr>
        <w:pStyle w:val="ItemBody"/>
      </w:pPr>
      <w:r>
        <w:rPr>
          <w:b/>
          <w:color w:val="415878"/>
        </w:rPr>
        <w:t xml:space="preserve">What it does: </w:t>
      </w:r>
      <w:r>
        <w:t>Activates Decision options/predictions/outcomes/lessons in the life operations layer: admin, finance, housing, documents, creativity, Grimoire, decisions, and future simulation.</w:t>
      </w:r>
    </w:p>
    <w:p>
      <w:pPr>
        <w:pStyle w:val="ItemBody"/>
      </w:pPr>
      <w:r>
        <w:rPr>
          <w:b/>
          <w:color w:val="415878"/>
        </w:rPr>
        <w:t xml:space="preserve">How to build it: </w:t>
      </w:r>
      <w:r>
        <w:t>Expose a route-level control room with summary cards, main table/list/cards, quick manual actions, recent activity, domain filters, Athena helper/context, status panels, cross-links, and real data or honest empty states.</w:t>
      </w:r>
    </w:p>
    <w:p>
      <w:pPr>
        <w:pStyle w:val="ItemBody"/>
      </w:pPr>
      <w:r>
        <w:rPr>
          <w:b/>
          <w:color w:val="415878"/>
        </w:rPr>
        <w:t xml:space="preserve">Data/storage touched: </w:t>
      </w:r>
      <w:r>
        <w:t>Admin tasks, finance records, housing records, document metadata, creative sessions, Grimoire actions, decisions, simulations</w:t>
      </w:r>
    </w:p>
    <w:p>
      <w:pPr>
        <w:pStyle w:val="ItemBody"/>
      </w:pPr>
      <w:r>
        <w:rPr>
          <w:b/>
          <w:color w:val="415878"/>
        </w:rPr>
        <w:t xml:space="preserve">Connected phases: </w:t>
      </w:r>
      <w:r>
        <w:t>Phases 13, 15, 18,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3"/>
        <w:keepNext/>
      </w:pPr>
      <w:r>
        <w:t>176. Future Simulator dashboard</w:t>
      </w:r>
    </w:p>
    <w:p>
      <w:pPr>
        <w:pStyle w:val="ItemBody"/>
      </w:pPr>
      <w:r>
        <w:rPr>
          <w:b/>
          <w:color w:val="415878"/>
        </w:rPr>
        <w:t xml:space="preserve">What it does: </w:t>
      </w:r>
      <w:r>
        <w:t>Activates Future Simulator dashboard in the life operations layer: admin, finance, housing, documents, creativity, Grimoire, decisions, and future simulation.</w:t>
      </w:r>
    </w:p>
    <w:p>
      <w:pPr>
        <w:pStyle w:val="ItemBody"/>
      </w:pPr>
      <w:r>
        <w:rPr>
          <w:b/>
          <w:color w:val="415878"/>
        </w:rPr>
        <w:t xml:space="preserve">How to build it: </w:t>
      </w:r>
      <w:r>
        <w:t>Expose a route-level control room with summary cards, main table/list/cards, quick manual actions, recent activity, domain filters, Athena helper/context, status panels, cross-links, and real data or honest empty states.</w:t>
      </w:r>
    </w:p>
    <w:p>
      <w:pPr>
        <w:pStyle w:val="ItemBody"/>
      </w:pPr>
      <w:r>
        <w:rPr>
          <w:b/>
          <w:color w:val="415878"/>
        </w:rPr>
        <w:t xml:space="preserve">Data/storage touched: </w:t>
      </w:r>
      <w:r>
        <w:t>Admin tasks, finance records, housing records, document metadata, creative sessions, Grimoire actions, decisions, simulations</w:t>
      </w:r>
    </w:p>
    <w:p>
      <w:pPr>
        <w:pStyle w:val="ItemBody"/>
      </w:pPr>
      <w:r>
        <w:rPr>
          <w:b/>
          <w:color w:val="415878"/>
        </w:rPr>
        <w:t xml:space="preserve">Connected phases: </w:t>
      </w:r>
      <w:r>
        <w:t>Phases 13, 15, 18,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3"/>
        <w:keepNext/>
      </w:pPr>
      <w:r>
        <w:t>177. Path scenarios/risks/timelines/assumptions</w:t>
      </w:r>
    </w:p>
    <w:p>
      <w:pPr>
        <w:pStyle w:val="ItemBody"/>
      </w:pPr>
      <w:r>
        <w:rPr>
          <w:b/>
          <w:color w:val="415878"/>
        </w:rPr>
        <w:t xml:space="preserve">What it does: </w:t>
      </w:r>
      <w:r>
        <w:t>Activates Path scenarios/risks/timelines/assumptions in the life operations layer: admin, finance, housing, documents, creativity, Grimoire, decisions, and future simulation.</w:t>
      </w:r>
    </w:p>
    <w:p>
      <w:pPr>
        <w:pStyle w:val="ItemBody"/>
      </w:pPr>
      <w:r>
        <w:rPr>
          <w:b/>
          <w:color w:val="415878"/>
        </w:rPr>
        <w:t xml:space="preserve">How to build it: </w:t>
      </w:r>
      <w:r>
        <w:t>Expose a route-level control room with summary cards, main table/list/cards, quick manual actions, recent activity, domain filters, Athena helper/context, status panels, cross-links, and real data or honest empty states.</w:t>
      </w:r>
    </w:p>
    <w:p>
      <w:pPr>
        <w:pStyle w:val="ItemBody"/>
      </w:pPr>
      <w:r>
        <w:rPr>
          <w:b/>
          <w:color w:val="415878"/>
        </w:rPr>
        <w:t xml:space="preserve">Data/storage touched: </w:t>
      </w:r>
      <w:r>
        <w:t>Admin tasks, finance records, housing records, document metadata, creative sessions, Grimoire actions, decisions, simulations</w:t>
      </w:r>
    </w:p>
    <w:p>
      <w:pPr>
        <w:pStyle w:val="ItemBody"/>
      </w:pPr>
      <w:r>
        <w:rPr>
          <w:b/>
          <w:color w:val="415878"/>
        </w:rPr>
        <w:t xml:space="preserve">Connected phases: </w:t>
      </w:r>
      <w:r>
        <w:t>Phases 13, 15, 18,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2"/>
        <w:keepNext/>
      </w:pPr>
      <w:r>
        <w:t>Analytics / experiments / custom trackers</w:t>
      </w:r>
    </w:p>
    <w:p>
      <w:pPr>
        <w:pStyle w:val="BodyText"/>
      </w:pPr>
      <w:r>
        <w:t>Items 178-191. Intent: Turns raw records into trend insight, self-experiment learning, and user-defined trackers without overstating causality. Connected phases: Phases 18, 19, 21. Storage/data boundary: Analytics summaries, experiment records, tracker schemas, tracker fields, tracker entries, data quality states.</w:t>
      </w:r>
    </w:p>
    <w:p>
      <w:pPr>
        <w:pStyle w:val="Heading3"/>
        <w:keepNext/>
      </w:pPr>
      <w:r>
        <w:t>178. Analytics dashboard final usability</w:t>
      </w:r>
    </w:p>
    <w:p>
      <w:pPr>
        <w:pStyle w:val="ItemBody"/>
      </w:pPr>
      <w:r>
        <w:rPr>
          <w:b/>
          <w:color w:val="415878"/>
        </w:rPr>
        <w:t xml:space="preserve">What it does: </w:t>
      </w:r>
      <w:r>
        <w:t>Activates Analytics dashboard final usability for insight, measurement, experiments, tracker creation, tracker entries, data quality warnings, and cautious interpretations.</w:t>
      </w:r>
    </w:p>
    <w:p>
      <w:pPr>
        <w:pStyle w:val="ItemBody"/>
      </w:pPr>
      <w:r>
        <w:rPr>
          <w:b/>
          <w:color w:val="415878"/>
        </w:rPr>
        <w:t xml:space="preserve">How to build it: </w:t>
      </w:r>
      <w:r>
        <w:t>Expose a route-level control room with summary cards, main table/list/cards, quick manual actions, recent activity, domain filters, Athena helper/context, status panels, cross-links, and real data or honest empty states.</w:t>
      </w:r>
    </w:p>
    <w:p>
      <w:pPr>
        <w:pStyle w:val="ItemBody"/>
      </w:pPr>
      <w:r>
        <w:rPr>
          <w:b/>
          <w:color w:val="415878"/>
        </w:rPr>
        <w:t xml:space="preserve">Data/storage touched: </w:t>
      </w:r>
      <w:r>
        <w:t>Analytics summaries, experiment records, tracker schemas, tracker fields, tracker entries, data quality states</w:t>
      </w:r>
    </w:p>
    <w:p>
      <w:pPr>
        <w:pStyle w:val="ItemBody"/>
      </w:pPr>
      <w:r>
        <w:rPr>
          <w:b/>
          <w:color w:val="415878"/>
        </w:rPr>
        <w:t xml:space="preserve">Connected phases: </w:t>
      </w:r>
      <w:r>
        <w:t>Phases 18, 19,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3"/>
        <w:keepNext/>
      </w:pPr>
      <w:r>
        <w:t>179. Trends/charts/correlations</w:t>
      </w:r>
    </w:p>
    <w:p>
      <w:pPr>
        <w:pStyle w:val="ItemBody"/>
      </w:pPr>
      <w:r>
        <w:rPr>
          <w:b/>
          <w:color w:val="415878"/>
        </w:rPr>
        <w:t xml:space="preserve">What it does: </w:t>
      </w:r>
      <w:r>
        <w:t>Activates Trends/charts/correlations for insight, measurement, experiments, tracker creation, tracker entries, data quality warnings, and cautious interpretations.</w:t>
      </w:r>
    </w:p>
    <w:p>
      <w:pPr>
        <w:pStyle w:val="ItemBody"/>
      </w:pPr>
      <w:r>
        <w:rPr>
          <w:b/>
          <w:color w:val="415878"/>
        </w:rPr>
        <w:t xml:space="preserve">How to build it: </w:t>
      </w:r>
      <w:r>
        <w:t>Expose a route-level control room with summary cards, main table/list/cards, quick manual actions, recent activity, domain filters, Athena helper/context, status panels, cross-links, and real data or honest empty states.</w:t>
      </w:r>
    </w:p>
    <w:p>
      <w:pPr>
        <w:pStyle w:val="ItemBody"/>
      </w:pPr>
      <w:r>
        <w:rPr>
          <w:b/>
          <w:color w:val="415878"/>
        </w:rPr>
        <w:t xml:space="preserve">Data/storage touched: </w:t>
      </w:r>
      <w:r>
        <w:t>Analytics summaries, experiment records, tracker schemas, tracker fields, tracker entries, data quality states</w:t>
      </w:r>
    </w:p>
    <w:p>
      <w:pPr>
        <w:pStyle w:val="ItemBody"/>
      </w:pPr>
      <w:r>
        <w:rPr>
          <w:b/>
          <w:color w:val="415878"/>
        </w:rPr>
        <w:t xml:space="preserve">Connected phases: </w:t>
      </w:r>
      <w:r>
        <w:t>Phases 18, 19,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3"/>
        <w:keepNext/>
      </w:pPr>
      <w:r>
        <w:t>180. Data quality warnings</w:t>
      </w:r>
    </w:p>
    <w:p>
      <w:pPr>
        <w:pStyle w:val="ItemBody"/>
      </w:pPr>
      <w:r>
        <w:rPr>
          <w:b/>
          <w:color w:val="415878"/>
        </w:rPr>
        <w:t xml:space="preserve">What it does: </w:t>
      </w:r>
      <w:r>
        <w:t>Activates Data quality warnings for insight, measurement, experiments, tracker creation, tracker entries, data quality warnings, and cautious interpretations.</w:t>
      </w:r>
    </w:p>
    <w:p>
      <w:pPr>
        <w:pStyle w:val="ItemBody"/>
      </w:pPr>
      <w:r>
        <w:rPr>
          <w:b/>
          <w:color w:val="415878"/>
        </w:rPr>
        <w:t xml:space="preserve">How to build it: </w:t>
      </w:r>
      <w:r>
        <w:t>Expose a route-level control room with summary cards, main table/list/cards, quick manual actions, recent activity, domain filters, Athena helper/context, status panels, cross-links, and real data or honest empty states.</w:t>
      </w:r>
    </w:p>
    <w:p>
      <w:pPr>
        <w:pStyle w:val="ItemBody"/>
      </w:pPr>
      <w:r>
        <w:rPr>
          <w:b/>
          <w:color w:val="415878"/>
        </w:rPr>
        <w:t xml:space="preserve">Data/storage touched: </w:t>
      </w:r>
      <w:r>
        <w:t>Analytics summaries, experiment records, tracker schemas, tracker fields, tracker entries, data quality states</w:t>
      </w:r>
    </w:p>
    <w:p>
      <w:pPr>
        <w:pStyle w:val="ItemBody"/>
      </w:pPr>
      <w:r>
        <w:rPr>
          <w:b/>
          <w:color w:val="415878"/>
        </w:rPr>
        <w:t xml:space="preserve">Connected phases: </w:t>
      </w:r>
      <w:r>
        <w:t>Phases 18, 19,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3"/>
        <w:keepNext/>
      </w:pPr>
      <w:r>
        <w:t>181. Athena insight summaries with truthfulness rules</w:t>
      </w:r>
    </w:p>
    <w:p>
      <w:pPr>
        <w:pStyle w:val="ItemBody"/>
      </w:pPr>
      <w:r>
        <w:rPr>
          <w:b/>
          <w:color w:val="415878"/>
        </w:rPr>
        <w:t xml:space="preserve">What it does: </w:t>
      </w:r>
      <w:r>
        <w:t>Activates Athena insight summaries with truthfulness rules for insight, measurement, experiments, tracker creation, tracker entries, data quality warnings, and cautious interpretations.</w:t>
      </w:r>
    </w:p>
    <w:p>
      <w:pPr>
        <w:pStyle w:val="ItemBody"/>
      </w:pPr>
      <w:r>
        <w:rPr>
          <w:b/>
          <w:color w:val="415878"/>
        </w:rPr>
        <w:t xml:space="preserve">How to build it: </w:t>
      </w:r>
      <w:r>
        <w:t>Expose a route-level control room with summary cards, main table/list/cards, quick manual actions, recent activity, domain filters, Athena helper/context, status panels, cross-links, and real data or honest empty states.</w:t>
      </w:r>
    </w:p>
    <w:p>
      <w:pPr>
        <w:pStyle w:val="ItemBody"/>
      </w:pPr>
      <w:r>
        <w:rPr>
          <w:b/>
          <w:color w:val="415878"/>
        </w:rPr>
        <w:t xml:space="preserve">Data/storage touched: </w:t>
      </w:r>
      <w:r>
        <w:t>Analytics summaries, experiment records, tracker schemas, tracker fields, tracker entries, data quality states</w:t>
      </w:r>
    </w:p>
    <w:p>
      <w:pPr>
        <w:pStyle w:val="ItemBody"/>
      </w:pPr>
      <w:r>
        <w:rPr>
          <w:b/>
          <w:color w:val="415878"/>
        </w:rPr>
        <w:t xml:space="preserve">Connected phases: </w:t>
      </w:r>
      <w:r>
        <w:t>Phases 18, 19,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3"/>
        <w:keepNext/>
      </w:pPr>
      <w:r>
        <w:t>182. Self-Experiment Lab</w:t>
      </w:r>
    </w:p>
    <w:p>
      <w:pPr>
        <w:pStyle w:val="ItemBody"/>
      </w:pPr>
      <w:r>
        <w:rPr>
          <w:b/>
          <w:color w:val="415878"/>
        </w:rPr>
        <w:t xml:space="preserve">What it does: </w:t>
      </w:r>
      <w:r>
        <w:t>Activates Self-Experiment Lab for insight, measurement, experiments, tracker creation, tracker entries, data quality warnings, and cautious interpretations.</w:t>
      </w:r>
    </w:p>
    <w:p>
      <w:pPr>
        <w:pStyle w:val="ItemBody"/>
      </w:pPr>
      <w:r>
        <w:rPr>
          <w:b/>
          <w:color w:val="415878"/>
        </w:rPr>
        <w:t xml:space="preserve">How to build it: </w:t>
      </w:r>
      <w:r>
        <w:t>Expose a route-level control room with summary cards, main table/list/cards, quick manual actions, recent activity, domain filters, Athena helper/context, status panels, cross-links, and real data or honest empty states.</w:t>
      </w:r>
    </w:p>
    <w:p>
      <w:pPr>
        <w:pStyle w:val="ItemBody"/>
      </w:pPr>
      <w:r>
        <w:rPr>
          <w:b/>
          <w:color w:val="415878"/>
        </w:rPr>
        <w:t xml:space="preserve">Data/storage touched: </w:t>
      </w:r>
      <w:r>
        <w:t>Analytics summaries, experiment records, tracker schemas, tracker fields, tracker entries, data quality states</w:t>
      </w:r>
    </w:p>
    <w:p>
      <w:pPr>
        <w:pStyle w:val="ItemBody"/>
      </w:pPr>
      <w:r>
        <w:rPr>
          <w:b/>
          <w:color w:val="415878"/>
        </w:rPr>
        <w:t xml:space="preserve">Connected phases: </w:t>
      </w:r>
      <w:r>
        <w:t>Phases 18, 19,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3"/>
        <w:keepNext/>
      </w:pPr>
      <w:r>
        <w:t>183. Hypotheses/measurements/results/confounders</w:t>
      </w:r>
    </w:p>
    <w:p>
      <w:pPr>
        <w:pStyle w:val="ItemBody"/>
      </w:pPr>
      <w:r>
        <w:rPr>
          <w:b/>
          <w:color w:val="415878"/>
        </w:rPr>
        <w:t xml:space="preserve">What it does: </w:t>
      </w:r>
      <w:r>
        <w:t>Activates Hypotheses/measurements/results/confounders for insight, measurement, experiments, tracker creation, tracker entries, data quality warnings, and cautious interpretations.</w:t>
      </w:r>
    </w:p>
    <w:p>
      <w:pPr>
        <w:pStyle w:val="ItemBody"/>
      </w:pPr>
      <w:r>
        <w:rPr>
          <w:b/>
          <w:color w:val="415878"/>
        </w:rPr>
        <w:t xml:space="preserve">How to build it: </w:t>
      </w:r>
      <w:r>
        <w:t>Expose a route-level control room with summary cards, main table/list/cards, quick manual actions, recent activity, domain filters, Athena helper/context, status panels, cross-links, and real data or honest empty states.</w:t>
      </w:r>
    </w:p>
    <w:p>
      <w:pPr>
        <w:pStyle w:val="ItemBody"/>
      </w:pPr>
      <w:r>
        <w:rPr>
          <w:b/>
          <w:color w:val="415878"/>
        </w:rPr>
        <w:t xml:space="preserve">Data/storage touched: </w:t>
      </w:r>
      <w:r>
        <w:t>Analytics summaries, experiment records, tracker schemas, tracker fields, tracker entries, data quality states</w:t>
      </w:r>
    </w:p>
    <w:p>
      <w:pPr>
        <w:pStyle w:val="ItemBody"/>
      </w:pPr>
      <w:r>
        <w:rPr>
          <w:b/>
          <w:color w:val="415878"/>
        </w:rPr>
        <w:t xml:space="preserve">Connected phases: </w:t>
      </w:r>
      <w:r>
        <w:t>Phases 18, 19,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3"/>
        <w:keepNext/>
      </w:pPr>
      <w:r>
        <w:t>184. Custom Trackers final usability</w:t>
      </w:r>
    </w:p>
    <w:p>
      <w:pPr>
        <w:pStyle w:val="ItemBody"/>
      </w:pPr>
      <w:r>
        <w:rPr>
          <w:b/>
          <w:color w:val="415878"/>
        </w:rPr>
        <w:t xml:space="preserve">What it does: </w:t>
      </w:r>
      <w:r>
        <w:t>Activates Custom Trackers final usability for insight, measurement, experiments, tracker creation, tracker entries, data quality warnings, and cautious interpretations.</w:t>
      </w:r>
    </w:p>
    <w:p>
      <w:pPr>
        <w:pStyle w:val="ItemBody"/>
      </w:pPr>
      <w:r>
        <w:rPr>
          <w:b/>
          <w:color w:val="415878"/>
        </w:rPr>
        <w:t xml:space="preserve">How to build it: </w:t>
      </w:r>
      <w:r>
        <w:t>Expose a route-level control room with summary cards, main table/list/cards, quick manual actions, recent activity, domain filters, Athena helper/context, status panels, cross-links, and real data or honest empty states.</w:t>
      </w:r>
    </w:p>
    <w:p>
      <w:pPr>
        <w:pStyle w:val="ItemBody"/>
      </w:pPr>
      <w:r>
        <w:rPr>
          <w:b/>
          <w:color w:val="415878"/>
        </w:rPr>
        <w:t xml:space="preserve">Data/storage touched: </w:t>
      </w:r>
      <w:r>
        <w:t>Analytics summaries, experiment records, tracker schemas, tracker fields, tracker entries, data quality states</w:t>
      </w:r>
    </w:p>
    <w:p>
      <w:pPr>
        <w:pStyle w:val="ItemBody"/>
      </w:pPr>
      <w:r>
        <w:rPr>
          <w:b/>
          <w:color w:val="415878"/>
        </w:rPr>
        <w:t xml:space="preserve">Connected phases: </w:t>
      </w:r>
      <w:r>
        <w:t>Phases 18, 19,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3"/>
        <w:keepNext/>
      </w:pPr>
      <w:r>
        <w:t>185. Create tracker</w:t>
      </w:r>
    </w:p>
    <w:p>
      <w:pPr>
        <w:pStyle w:val="ItemBody"/>
      </w:pPr>
      <w:r>
        <w:rPr>
          <w:b/>
          <w:color w:val="415878"/>
        </w:rPr>
        <w:t xml:space="preserve">What it does: </w:t>
      </w:r>
      <w:r>
        <w:t>Activates Create tracker for insight, measurement, experiments, tracker creation, tracker entries, data quality warnings, and cautious interpretations.</w:t>
      </w:r>
    </w:p>
    <w:p>
      <w:pPr>
        <w:pStyle w:val="ItemBody"/>
      </w:pPr>
      <w:r>
        <w:rPr>
          <w:b/>
          <w:color w:val="415878"/>
        </w:rPr>
        <w:t xml:space="preserve">How to build it: </w:t>
      </w:r>
      <w:r>
        <w:t>Expose a route-level control room with summary cards, main table/list/cards, quick manual actions, recent activity, domain filters, Athena helper/context, status panels, cross-links, and real data or honest empty states.</w:t>
      </w:r>
    </w:p>
    <w:p>
      <w:pPr>
        <w:pStyle w:val="ItemBody"/>
      </w:pPr>
      <w:r>
        <w:rPr>
          <w:b/>
          <w:color w:val="415878"/>
        </w:rPr>
        <w:t xml:space="preserve">Data/storage touched: </w:t>
      </w:r>
      <w:r>
        <w:t>Analytics summaries, experiment records, tracker schemas, tracker fields, tracker entries, data quality states</w:t>
      </w:r>
    </w:p>
    <w:p>
      <w:pPr>
        <w:pStyle w:val="ItemBody"/>
      </w:pPr>
      <w:r>
        <w:rPr>
          <w:b/>
          <w:color w:val="415878"/>
        </w:rPr>
        <w:t xml:space="preserve">Connected phases: </w:t>
      </w:r>
      <w:r>
        <w:t>Phases 18, 19,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3"/>
        <w:keepNext/>
      </w:pPr>
      <w:r>
        <w:t>186. Add tracker fields</w:t>
      </w:r>
    </w:p>
    <w:p>
      <w:pPr>
        <w:pStyle w:val="ItemBody"/>
      </w:pPr>
      <w:r>
        <w:rPr>
          <w:b/>
          <w:color w:val="415878"/>
        </w:rPr>
        <w:t xml:space="preserve">What it does: </w:t>
      </w:r>
      <w:r>
        <w:t>Activates Add tracker fields for insight, measurement, experiments, tracker creation, tracker entries, data quality warnings, and cautious interpretations.</w:t>
      </w:r>
    </w:p>
    <w:p>
      <w:pPr>
        <w:pStyle w:val="ItemBody"/>
      </w:pPr>
      <w:r>
        <w:rPr>
          <w:b/>
          <w:color w:val="415878"/>
        </w:rPr>
        <w:t xml:space="preserve">How to build it: </w:t>
      </w:r>
      <w:r>
        <w:t>Expose a route-level control room with summary cards, main table/list/cards, quick manual actions, recent activity, domain filters, Athena helper/context, status panels, cross-links, and real data or honest empty states.</w:t>
      </w:r>
    </w:p>
    <w:p>
      <w:pPr>
        <w:pStyle w:val="ItemBody"/>
      </w:pPr>
      <w:r>
        <w:rPr>
          <w:b/>
          <w:color w:val="415878"/>
        </w:rPr>
        <w:t xml:space="preserve">Data/storage touched: </w:t>
      </w:r>
      <w:r>
        <w:t>Analytics summaries, experiment records, tracker schemas, tracker fields, tracker entries, data quality states</w:t>
      </w:r>
    </w:p>
    <w:p>
      <w:pPr>
        <w:pStyle w:val="ItemBody"/>
      </w:pPr>
      <w:r>
        <w:rPr>
          <w:b/>
          <w:color w:val="415878"/>
        </w:rPr>
        <w:t xml:space="preserve">Connected phases: </w:t>
      </w:r>
      <w:r>
        <w:t>Phases 18, 19,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3"/>
        <w:keepNext/>
      </w:pPr>
      <w:r>
        <w:t>187. Add tracker entries</w:t>
      </w:r>
    </w:p>
    <w:p>
      <w:pPr>
        <w:pStyle w:val="ItemBody"/>
      </w:pPr>
      <w:r>
        <w:rPr>
          <w:b/>
          <w:color w:val="415878"/>
        </w:rPr>
        <w:t xml:space="preserve">What it does: </w:t>
      </w:r>
      <w:r>
        <w:t>Activates Add tracker entries for insight, measurement, experiments, tracker creation, tracker entries, data quality warnings, and cautious interpretations.</w:t>
      </w:r>
    </w:p>
    <w:p>
      <w:pPr>
        <w:pStyle w:val="ItemBody"/>
      </w:pPr>
      <w:r>
        <w:rPr>
          <w:b/>
          <w:color w:val="415878"/>
        </w:rPr>
        <w:t xml:space="preserve">How to build it: </w:t>
      </w:r>
      <w:r>
        <w:t>Expose a route-level control room with summary cards, main table/list/cards, quick manual actions, recent activity, domain filters, Athena helper/context, status panels, cross-links, and real data or honest empty states.</w:t>
      </w:r>
    </w:p>
    <w:p>
      <w:pPr>
        <w:pStyle w:val="ItemBody"/>
      </w:pPr>
      <w:r>
        <w:rPr>
          <w:b/>
          <w:color w:val="415878"/>
        </w:rPr>
        <w:t xml:space="preserve">Data/storage touched: </w:t>
      </w:r>
      <w:r>
        <w:t>Analytics summaries, experiment records, tracker schemas, tracker fields, tracker entries, data quality states</w:t>
      </w:r>
    </w:p>
    <w:p>
      <w:pPr>
        <w:pStyle w:val="ItemBody"/>
      </w:pPr>
      <w:r>
        <w:rPr>
          <w:b/>
          <w:color w:val="415878"/>
        </w:rPr>
        <w:t xml:space="preserve">Connected phases: </w:t>
      </w:r>
      <w:r>
        <w:t>Phases 18, 19,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3"/>
        <w:keepNext/>
      </w:pPr>
      <w:r>
        <w:t>188. Tracker frequency/streaks</w:t>
      </w:r>
    </w:p>
    <w:p>
      <w:pPr>
        <w:pStyle w:val="ItemBody"/>
      </w:pPr>
      <w:r>
        <w:rPr>
          <w:b/>
          <w:color w:val="415878"/>
        </w:rPr>
        <w:t xml:space="preserve">What it does: </w:t>
      </w:r>
      <w:r>
        <w:t>Activates Tracker frequency/streaks for insight, measurement, experiments, tracker creation, tracker entries, data quality warnings, and cautious interpretations.</w:t>
      </w:r>
    </w:p>
    <w:p>
      <w:pPr>
        <w:pStyle w:val="ItemBody"/>
      </w:pPr>
      <w:r>
        <w:rPr>
          <w:b/>
          <w:color w:val="415878"/>
        </w:rPr>
        <w:t xml:space="preserve">How to build it: </w:t>
      </w:r>
      <w:r>
        <w:t>Expose a route-level control room with summary cards, main table/list/cards, quick manual actions, recent activity, domain filters, Athena helper/context, status panels, cross-links, and real data or honest empty states.</w:t>
      </w:r>
    </w:p>
    <w:p>
      <w:pPr>
        <w:pStyle w:val="ItemBody"/>
      </w:pPr>
      <w:r>
        <w:rPr>
          <w:b/>
          <w:color w:val="415878"/>
        </w:rPr>
        <w:t xml:space="preserve">Data/storage touched: </w:t>
      </w:r>
      <w:r>
        <w:t>Analytics summaries, experiment records, tracker schemas, tracker fields, tracker entries, data quality states</w:t>
      </w:r>
    </w:p>
    <w:p>
      <w:pPr>
        <w:pStyle w:val="ItemBody"/>
      </w:pPr>
      <w:r>
        <w:rPr>
          <w:b/>
          <w:color w:val="415878"/>
        </w:rPr>
        <w:t xml:space="preserve">Connected phases: </w:t>
      </w:r>
      <w:r>
        <w:t>Phases 18, 19,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3"/>
        <w:keepNext/>
      </w:pPr>
      <w:r>
        <w:t>189. Tracker dashboard placement</w:t>
      </w:r>
    </w:p>
    <w:p>
      <w:pPr>
        <w:pStyle w:val="ItemBody"/>
      </w:pPr>
      <w:r>
        <w:rPr>
          <w:b/>
          <w:color w:val="415878"/>
        </w:rPr>
        <w:t xml:space="preserve">What it does: </w:t>
      </w:r>
      <w:r>
        <w:t>Activates Tracker dashboard placement for insight, measurement, experiments, tracker creation, tracker entries, data quality warnings, and cautious interpretations.</w:t>
      </w:r>
    </w:p>
    <w:p>
      <w:pPr>
        <w:pStyle w:val="ItemBody"/>
      </w:pPr>
      <w:r>
        <w:rPr>
          <w:b/>
          <w:color w:val="415878"/>
        </w:rPr>
        <w:t xml:space="preserve">How to build it: </w:t>
      </w:r>
      <w:r>
        <w:t>Expose a route-level control room with summary cards, main table/list/cards, quick manual actions, recent activity, domain filters, Athena helper/context, status panels, cross-links, and real data or honest empty states.</w:t>
      </w:r>
    </w:p>
    <w:p>
      <w:pPr>
        <w:pStyle w:val="ItemBody"/>
      </w:pPr>
      <w:r>
        <w:rPr>
          <w:b/>
          <w:color w:val="415878"/>
        </w:rPr>
        <w:t xml:space="preserve">Data/storage touched: </w:t>
      </w:r>
      <w:r>
        <w:t>Analytics summaries, experiment records, tracker schemas, tracker fields, tracker entries, data quality states</w:t>
      </w:r>
    </w:p>
    <w:p>
      <w:pPr>
        <w:pStyle w:val="ItemBody"/>
      </w:pPr>
      <w:r>
        <w:rPr>
          <w:b/>
          <w:color w:val="415878"/>
        </w:rPr>
        <w:t xml:space="preserve">Connected phases: </w:t>
      </w:r>
      <w:r>
        <w:t>Phases 18, 19,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3"/>
        <w:keepNext/>
      </w:pPr>
      <w:r>
        <w:t>190. Tracker analytics links</w:t>
      </w:r>
    </w:p>
    <w:p>
      <w:pPr>
        <w:pStyle w:val="ItemBody"/>
      </w:pPr>
      <w:r>
        <w:rPr>
          <w:b/>
          <w:color w:val="415878"/>
        </w:rPr>
        <w:t xml:space="preserve">What it does: </w:t>
      </w:r>
      <w:r>
        <w:t>Activates Tracker analytics links for insight, measurement, experiments, tracker creation, tracker entries, data quality warnings, and cautious interpretations.</w:t>
      </w:r>
    </w:p>
    <w:p>
      <w:pPr>
        <w:pStyle w:val="ItemBody"/>
      </w:pPr>
      <w:r>
        <w:rPr>
          <w:b/>
          <w:color w:val="415878"/>
        </w:rPr>
        <w:t xml:space="preserve">How to build it: </w:t>
      </w:r>
      <w:r>
        <w:t>Expose a route-level control room with summary cards, main table/list/cards, quick manual actions, recent activity, domain filters, Athena helper/context, status panels, cross-links, and real data or honest empty states.</w:t>
      </w:r>
    </w:p>
    <w:p>
      <w:pPr>
        <w:pStyle w:val="ItemBody"/>
      </w:pPr>
      <w:r>
        <w:rPr>
          <w:b/>
          <w:color w:val="415878"/>
        </w:rPr>
        <w:t xml:space="preserve">Data/storage touched: </w:t>
      </w:r>
      <w:r>
        <w:t>Analytics summaries, experiment records, tracker schemas, tracker fields, tracker entries, data quality states</w:t>
      </w:r>
    </w:p>
    <w:p>
      <w:pPr>
        <w:pStyle w:val="ItemBody"/>
      </w:pPr>
      <w:r>
        <w:rPr>
          <w:b/>
          <w:color w:val="415878"/>
        </w:rPr>
        <w:t xml:space="preserve">Connected phases: </w:t>
      </w:r>
      <w:r>
        <w:t>Phases 18, 19,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3"/>
        <w:keepNext/>
      </w:pPr>
      <w:r>
        <w:t>191. Athena-created tracker entries after confirmation</w:t>
      </w:r>
    </w:p>
    <w:p>
      <w:pPr>
        <w:pStyle w:val="ItemBody"/>
      </w:pPr>
      <w:r>
        <w:rPr>
          <w:b/>
          <w:color w:val="415878"/>
        </w:rPr>
        <w:t xml:space="preserve">What it does: </w:t>
      </w:r>
      <w:r>
        <w:t>Activates Athena-created tracker entries after confirmation for insight, measurement, experiments, tracker creation, tracker entries, data quality warnings, and cautious interpretations.</w:t>
      </w:r>
    </w:p>
    <w:p>
      <w:pPr>
        <w:pStyle w:val="ItemBody"/>
      </w:pPr>
      <w:r>
        <w:rPr>
          <w:b/>
          <w:color w:val="415878"/>
        </w:rPr>
        <w:t xml:space="preserve">How to build it: </w:t>
      </w:r>
      <w:r>
        <w:t>Expose a route-level control room with summary cards, main table/list/cards, quick manual actions, recent activity, domain filters, Athena helper/context, status panels, cross-links, and real data or honest empty states.</w:t>
      </w:r>
    </w:p>
    <w:p>
      <w:pPr>
        <w:pStyle w:val="ItemBody"/>
      </w:pPr>
      <w:r>
        <w:rPr>
          <w:b/>
          <w:color w:val="415878"/>
        </w:rPr>
        <w:t xml:space="preserve">Data/storage touched: </w:t>
      </w:r>
      <w:r>
        <w:t>Analytics summaries, experiment records, tracker schemas, tracker fields, tracker entries, data quality states</w:t>
      </w:r>
    </w:p>
    <w:p>
      <w:pPr>
        <w:pStyle w:val="ItemBody"/>
      </w:pPr>
      <w:r>
        <w:rPr>
          <w:b/>
          <w:color w:val="415878"/>
        </w:rPr>
        <w:t xml:space="preserve">Connected phases: </w:t>
      </w:r>
      <w:r>
        <w:t>Phases 18, 19,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use fake demo rows as real data. Do not omit empty/loading/error/privacy/provider/connector states.</w:t>
      </w:r>
    </w:p>
    <w:p>
      <w:pPr>
        <w:pStyle w:val="Heading2"/>
        <w:keepNext/>
      </w:pPr>
      <w:r>
        <w:t>Privacy / export / connectors / Spotify / settings</w:t>
      </w:r>
    </w:p>
    <w:p>
      <w:pPr>
        <w:pStyle w:val="BodyText"/>
      </w:pPr>
      <w:r>
        <w:t>Items 192-223. Intent: Activates the trust center, data portability, connector control, Spotify status UI, and settings without exposing secrets. Connected phases: Phases 20, 16, 17, 21. Storage/data boundary: Privacy settings, memory permissions, export bundles, connector status, Spotify OAuth status metadata, app settings; never token values.</w:t>
      </w:r>
    </w:p>
    <w:p>
      <w:pPr>
        <w:pStyle w:val="Heading3"/>
        <w:keepNext/>
      </w:pPr>
      <w:r>
        <w:t>192. Privacy dashboard final usability</w:t>
      </w:r>
    </w:p>
    <w:p>
      <w:pPr>
        <w:pStyle w:val="ItemBody"/>
      </w:pPr>
      <w:r>
        <w:rPr>
          <w:b/>
          <w:color w:val="415878"/>
        </w:rPr>
        <w:t xml:space="preserve">What it does: </w:t>
      </w:r>
      <w:r>
        <w:t>Activates Privacy dashboard final usability in the trust/control layer: permissions, exports, connectors, Spotify status, settings, redaction, and no-secret guarantees.</w:t>
      </w:r>
    </w:p>
    <w:p>
      <w:pPr>
        <w:pStyle w:val="ItemBody"/>
      </w:pPr>
      <w:r>
        <w:rPr>
          <w:b/>
          <w:color w:val="415878"/>
        </w:rPr>
        <w:t xml:space="preserve">How to build it: </w:t>
      </w:r>
      <w:r>
        <w:t>Build UI and APIs around permissions, redaction, export categories, connector scope/status, Spotify refresh/revoke, settings persistence, and clear explanations of what Athena can/cannot access or do.</w:t>
      </w:r>
    </w:p>
    <w:p>
      <w:pPr>
        <w:pStyle w:val="ItemBody"/>
      </w:pPr>
      <w:r>
        <w:rPr>
          <w:b/>
          <w:color w:val="415878"/>
        </w:rPr>
        <w:t xml:space="preserve">Data/storage touched: </w:t>
      </w:r>
      <w:r>
        <w:t>Privacy settings, memory permissions, export bundles, connector status, Spotify OAuth status metadata, app settings; never token values</w:t>
      </w:r>
    </w:p>
    <w:p>
      <w:pPr>
        <w:pStyle w:val="ItemBody"/>
      </w:pPr>
      <w:r>
        <w:rPr>
          <w:b/>
          <w:color w:val="415878"/>
        </w:rPr>
        <w:t xml:space="preserve">Connected phases: </w:t>
      </w:r>
      <w:r>
        <w:t>Phases 20, 16, 17,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leak tokens or raw secrets. Do not overstate connector permissions. Do not export private data without clear category/redaction controls.</w:t>
      </w:r>
    </w:p>
    <w:p>
      <w:pPr>
        <w:pStyle w:val="Heading3"/>
        <w:keepNext/>
      </w:pPr>
      <w:r>
        <w:t>193. Athena access controls</w:t>
      </w:r>
    </w:p>
    <w:p>
      <w:pPr>
        <w:pStyle w:val="ItemBody"/>
      </w:pPr>
      <w:r>
        <w:rPr>
          <w:b/>
          <w:color w:val="415878"/>
        </w:rPr>
        <w:t xml:space="preserve">What it does: </w:t>
      </w:r>
      <w:r>
        <w:t>Activates Athena access controls in the trust/control layer: permissions, exports, connectors, Spotify status, settings, redaction, and no-secret guarantees.</w:t>
      </w:r>
    </w:p>
    <w:p>
      <w:pPr>
        <w:pStyle w:val="ItemBody"/>
      </w:pPr>
      <w:r>
        <w:rPr>
          <w:b/>
          <w:color w:val="415878"/>
        </w:rPr>
        <w:t xml:space="preserve">How to build it: </w:t>
      </w:r>
      <w:r>
        <w:t>Build UI and APIs around permissions, redaction, export categories, connector scope/status, Spotify refresh/revoke, settings persistence, and clear explanations of what Athena can/cannot access or do.</w:t>
      </w:r>
    </w:p>
    <w:p>
      <w:pPr>
        <w:pStyle w:val="ItemBody"/>
      </w:pPr>
      <w:r>
        <w:rPr>
          <w:b/>
          <w:color w:val="415878"/>
        </w:rPr>
        <w:t xml:space="preserve">Data/storage touched: </w:t>
      </w:r>
      <w:r>
        <w:t>Privacy settings, memory permissions, export bundles, connector status, Spotify OAuth status metadata, app settings; never token values</w:t>
      </w:r>
    </w:p>
    <w:p>
      <w:pPr>
        <w:pStyle w:val="ItemBody"/>
      </w:pPr>
      <w:r>
        <w:rPr>
          <w:b/>
          <w:color w:val="415878"/>
        </w:rPr>
        <w:t xml:space="preserve">Connected phases: </w:t>
      </w:r>
      <w:r>
        <w:t>Phases 20, 16, 17,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leak tokens or raw secrets. Do not overstate connector permissions. Do not export private data without clear category/redaction controls.</w:t>
      </w:r>
    </w:p>
    <w:p>
      <w:pPr>
        <w:pStyle w:val="Heading3"/>
        <w:keepNext/>
      </w:pPr>
      <w:r>
        <w:t>194. Private mode</w:t>
      </w:r>
    </w:p>
    <w:p>
      <w:pPr>
        <w:pStyle w:val="ItemBody"/>
      </w:pPr>
      <w:r>
        <w:rPr>
          <w:b/>
          <w:color w:val="415878"/>
        </w:rPr>
        <w:t xml:space="preserve">What it does: </w:t>
      </w:r>
      <w:r>
        <w:t>Activates Private mode in the trust/control layer: permissions, exports, connectors, Spotify status, settings, redaction, and no-secret guarantees.</w:t>
      </w:r>
    </w:p>
    <w:p>
      <w:pPr>
        <w:pStyle w:val="ItemBody"/>
      </w:pPr>
      <w:r>
        <w:rPr>
          <w:b/>
          <w:color w:val="415878"/>
        </w:rPr>
        <w:t xml:space="preserve">How to build it: </w:t>
      </w:r>
      <w:r>
        <w:t>Build UI and APIs around permissions, redaction, export categories, connector scope/status, Spotify refresh/revoke, settings persistence, and clear explanations of what Athena can/cannot access or do.</w:t>
      </w:r>
    </w:p>
    <w:p>
      <w:pPr>
        <w:pStyle w:val="ItemBody"/>
      </w:pPr>
      <w:r>
        <w:rPr>
          <w:b/>
          <w:color w:val="415878"/>
        </w:rPr>
        <w:t xml:space="preserve">Data/storage touched: </w:t>
      </w:r>
      <w:r>
        <w:t>Privacy settings, memory permissions, export bundles, connector status, Spotify OAuth status metadata, app settings; never token values</w:t>
      </w:r>
    </w:p>
    <w:p>
      <w:pPr>
        <w:pStyle w:val="ItemBody"/>
      </w:pPr>
      <w:r>
        <w:rPr>
          <w:b/>
          <w:color w:val="415878"/>
        </w:rPr>
        <w:t xml:space="preserve">Connected phases: </w:t>
      </w:r>
      <w:r>
        <w:t>Phases 20, 16, 17,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leak tokens or raw secrets. Do not overstate connector permissions. Do not export private data without clear category/redaction controls.</w:t>
      </w:r>
    </w:p>
    <w:p>
      <w:pPr>
        <w:pStyle w:val="Heading3"/>
        <w:keepNext/>
      </w:pPr>
      <w:r>
        <w:t>195. Lockdown mode</w:t>
      </w:r>
    </w:p>
    <w:p>
      <w:pPr>
        <w:pStyle w:val="ItemBody"/>
      </w:pPr>
      <w:r>
        <w:rPr>
          <w:b/>
          <w:color w:val="415878"/>
        </w:rPr>
        <w:t xml:space="preserve">What it does: </w:t>
      </w:r>
      <w:r>
        <w:t>Activates Lockdown mode in the trust/control layer: permissions, exports, connectors, Spotify status, settings, redaction, and no-secret guarantees.</w:t>
      </w:r>
    </w:p>
    <w:p>
      <w:pPr>
        <w:pStyle w:val="ItemBody"/>
      </w:pPr>
      <w:r>
        <w:rPr>
          <w:b/>
          <w:color w:val="415878"/>
        </w:rPr>
        <w:t xml:space="preserve">How to build it: </w:t>
      </w:r>
      <w:r>
        <w:t>Build UI and APIs around permissions, redaction, export categories, connector scope/status, Spotify refresh/revoke, settings persistence, and clear explanations of what Athena can/cannot access or do.</w:t>
      </w:r>
    </w:p>
    <w:p>
      <w:pPr>
        <w:pStyle w:val="ItemBody"/>
      </w:pPr>
      <w:r>
        <w:rPr>
          <w:b/>
          <w:color w:val="415878"/>
        </w:rPr>
        <w:t xml:space="preserve">Data/storage touched: </w:t>
      </w:r>
      <w:r>
        <w:t>Privacy settings, memory permissions, export bundles, connector status, Spotify OAuth status metadata, app settings; never token values</w:t>
      </w:r>
    </w:p>
    <w:p>
      <w:pPr>
        <w:pStyle w:val="ItemBody"/>
      </w:pPr>
      <w:r>
        <w:rPr>
          <w:b/>
          <w:color w:val="415878"/>
        </w:rPr>
        <w:t xml:space="preserve">Connected phases: </w:t>
      </w:r>
      <w:r>
        <w:t>Phases 20, 16, 17,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leak tokens or raw secrets. Do not overstate connector permissions. Do not export private data without clear category/redaction controls.</w:t>
      </w:r>
    </w:p>
    <w:p>
      <w:pPr>
        <w:pStyle w:val="Heading3"/>
        <w:keepNext/>
      </w:pPr>
      <w:r>
        <w:t>196. Memory permissions</w:t>
      </w:r>
    </w:p>
    <w:p>
      <w:pPr>
        <w:pStyle w:val="ItemBody"/>
      </w:pPr>
      <w:r>
        <w:rPr>
          <w:b/>
          <w:color w:val="415878"/>
        </w:rPr>
        <w:t xml:space="preserve">What it does: </w:t>
      </w:r>
      <w:r>
        <w:t>Activates Memory permissions in the trust/control layer: permissions, exports, connectors, Spotify status, settings, redaction, and no-secret guarantees.</w:t>
      </w:r>
    </w:p>
    <w:p>
      <w:pPr>
        <w:pStyle w:val="ItemBody"/>
      </w:pPr>
      <w:r>
        <w:rPr>
          <w:b/>
          <w:color w:val="415878"/>
        </w:rPr>
        <w:t xml:space="preserve">How to build it: </w:t>
      </w:r>
      <w:r>
        <w:t>Build UI and APIs around permissions, redaction, export categories, connector scope/status, Spotify refresh/revoke, settings persistence, and clear explanations of what Athena can/cannot access or do.</w:t>
      </w:r>
    </w:p>
    <w:p>
      <w:pPr>
        <w:pStyle w:val="ItemBody"/>
      </w:pPr>
      <w:r>
        <w:rPr>
          <w:b/>
          <w:color w:val="415878"/>
        </w:rPr>
        <w:t xml:space="preserve">Data/storage touched: </w:t>
      </w:r>
      <w:r>
        <w:t>Privacy settings, memory permissions, export bundles, connector status, Spotify OAuth status metadata, app settings; never token values</w:t>
      </w:r>
    </w:p>
    <w:p>
      <w:pPr>
        <w:pStyle w:val="ItemBody"/>
      </w:pPr>
      <w:r>
        <w:rPr>
          <w:b/>
          <w:color w:val="415878"/>
        </w:rPr>
        <w:t xml:space="preserve">Connected phases: </w:t>
      </w:r>
      <w:r>
        <w:t>Phases 20, 16, 17,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leak tokens or raw secrets. Do not overstate connector permissions. Do not export private data without clear category/redaction controls.</w:t>
      </w:r>
    </w:p>
    <w:p>
      <w:pPr>
        <w:pStyle w:val="Heading3"/>
        <w:keepNext/>
      </w:pPr>
      <w:r>
        <w:t>197. Forget/delete controls</w:t>
      </w:r>
    </w:p>
    <w:p>
      <w:pPr>
        <w:pStyle w:val="ItemBody"/>
      </w:pPr>
      <w:r>
        <w:rPr>
          <w:b/>
          <w:color w:val="415878"/>
        </w:rPr>
        <w:t xml:space="preserve">What it does: </w:t>
      </w:r>
      <w:r>
        <w:t>Activates Forget/delete controls in the trust/control layer: permissions, exports, connectors, Spotify status, settings, redaction, and no-secret guarantees.</w:t>
      </w:r>
    </w:p>
    <w:p>
      <w:pPr>
        <w:pStyle w:val="ItemBody"/>
      </w:pPr>
      <w:r>
        <w:rPr>
          <w:b/>
          <w:color w:val="415878"/>
        </w:rPr>
        <w:t xml:space="preserve">How to build it: </w:t>
      </w:r>
      <w:r>
        <w:t>Build UI and APIs around permissions, redaction, export categories, connector scope/status, Spotify refresh/revoke, settings persistence, and clear explanations of what Athena can/cannot access or do.</w:t>
      </w:r>
    </w:p>
    <w:p>
      <w:pPr>
        <w:pStyle w:val="ItemBody"/>
      </w:pPr>
      <w:r>
        <w:rPr>
          <w:b/>
          <w:color w:val="415878"/>
        </w:rPr>
        <w:t xml:space="preserve">Data/storage touched: </w:t>
      </w:r>
      <w:r>
        <w:t>Privacy settings, memory permissions, export bundles, connector status, Spotify OAuth status metadata, app settings; never token values</w:t>
      </w:r>
    </w:p>
    <w:p>
      <w:pPr>
        <w:pStyle w:val="ItemBody"/>
      </w:pPr>
      <w:r>
        <w:rPr>
          <w:b/>
          <w:color w:val="415878"/>
        </w:rPr>
        <w:t xml:space="preserve">Connected phases: </w:t>
      </w:r>
      <w:r>
        <w:t>Phases 20, 16, 17,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leak tokens or raw secrets. Do not overstate connector permissions. Do not export private data without clear category/redaction controls.</w:t>
      </w:r>
    </w:p>
    <w:p>
      <w:pPr>
        <w:pStyle w:val="Heading3"/>
        <w:keepNext/>
      </w:pPr>
      <w:r>
        <w:t>198. Audit viewer</w:t>
      </w:r>
    </w:p>
    <w:p>
      <w:pPr>
        <w:pStyle w:val="ItemBody"/>
      </w:pPr>
      <w:r>
        <w:rPr>
          <w:b/>
          <w:color w:val="415878"/>
        </w:rPr>
        <w:t xml:space="preserve">What it does: </w:t>
      </w:r>
      <w:r>
        <w:t>Activates Audit viewer in the trust/control layer: permissions, exports, connectors, Spotify status, settings, redaction, and no-secret guarantees.</w:t>
      </w:r>
    </w:p>
    <w:p>
      <w:pPr>
        <w:pStyle w:val="ItemBody"/>
      </w:pPr>
      <w:r>
        <w:rPr>
          <w:b/>
          <w:color w:val="415878"/>
        </w:rPr>
        <w:t xml:space="preserve">How to build it: </w:t>
      </w:r>
      <w:r>
        <w:t>Build UI and APIs around permissions, redaction, export categories, connector scope/status, Spotify refresh/revoke, settings persistence, and clear explanations of what Athena can/cannot access or do.</w:t>
      </w:r>
    </w:p>
    <w:p>
      <w:pPr>
        <w:pStyle w:val="ItemBody"/>
      </w:pPr>
      <w:r>
        <w:rPr>
          <w:b/>
          <w:color w:val="415878"/>
        </w:rPr>
        <w:t xml:space="preserve">Data/storage touched: </w:t>
      </w:r>
      <w:r>
        <w:t>Privacy settings, memory permissions, export bundles, connector status, Spotify OAuth status metadata, app settings; never token values</w:t>
      </w:r>
    </w:p>
    <w:p>
      <w:pPr>
        <w:pStyle w:val="ItemBody"/>
      </w:pPr>
      <w:r>
        <w:rPr>
          <w:b/>
          <w:color w:val="415878"/>
        </w:rPr>
        <w:t xml:space="preserve">Connected phases: </w:t>
      </w:r>
      <w:r>
        <w:t>Phases 20, 16, 17,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leak tokens or raw secrets. Do not overstate connector permissions. Do not export private data without clear category/redaction controls.</w:t>
      </w:r>
    </w:p>
    <w:p>
      <w:pPr>
        <w:pStyle w:val="Heading3"/>
        <w:keepNext/>
      </w:pPr>
      <w:r>
        <w:t>199. Export dashboard</w:t>
      </w:r>
    </w:p>
    <w:p>
      <w:pPr>
        <w:pStyle w:val="ItemBody"/>
      </w:pPr>
      <w:r>
        <w:rPr>
          <w:b/>
          <w:color w:val="415878"/>
        </w:rPr>
        <w:t xml:space="preserve">What it does: </w:t>
      </w:r>
      <w:r>
        <w:t>Activates Export dashboard in the trust/control layer: permissions, exports, connectors, Spotify status, settings, redaction, and no-secret guarantees.</w:t>
      </w:r>
    </w:p>
    <w:p>
      <w:pPr>
        <w:pStyle w:val="ItemBody"/>
      </w:pPr>
      <w:r>
        <w:rPr>
          <w:b/>
          <w:color w:val="415878"/>
        </w:rPr>
        <w:t xml:space="preserve">How to build it: </w:t>
      </w:r>
      <w:r>
        <w:t>Build UI and APIs around permissions, redaction, export categories, connector scope/status, Spotify refresh/revoke, settings persistence, and clear explanations of what Athena can/cannot access or do.</w:t>
      </w:r>
    </w:p>
    <w:p>
      <w:pPr>
        <w:pStyle w:val="ItemBody"/>
      </w:pPr>
      <w:r>
        <w:rPr>
          <w:b/>
          <w:color w:val="415878"/>
        </w:rPr>
        <w:t xml:space="preserve">Data/storage touched: </w:t>
      </w:r>
      <w:r>
        <w:t>Privacy settings, memory permissions, export bundles, connector status, Spotify OAuth status metadata, app settings; never token values</w:t>
      </w:r>
    </w:p>
    <w:p>
      <w:pPr>
        <w:pStyle w:val="ItemBody"/>
      </w:pPr>
      <w:r>
        <w:rPr>
          <w:b/>
          <w:color w:val="415878"/>
        </w:rPr>
        <w:t xml:space="preserve">Connected phases: </w:t>
      </w:r>
      <w:r>
        <w:t>Phases 20, 16, 17,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leak tokens or raw secrets. Do not overstate connector permissions. Do not export private data without clear category/redaction controls.</w:t>
      </w:r>
    </w:p>
    <w:p>
      <w:pPr>
        <w:pStyle w:val="Heading3"/>
        <w:keepNext/>
      </w:pPr>
      <w:r>
        <w:t>200. Export chat history</w:t>
      </w:r>
    </w:p>
    <w:p>
      <w:pPr>
        <w:pStyle w:val="ItemBody"/>
      </w:pPr>
      <w:r>
        <w:rPr>
          <w:b/>
          <w:color w:val="415878"/>
        </w:rPr>
        <w:t xml:space="preserve">What it does: </w:t>
      </w:r>
      <w:r>
        <w:t>Activates Export chat history in the trust/control layer: permissions, exports, connectors, Spotify status, settings, redaction, and no-secret guarantees.</w:t>
      </w:r>
    </w:p>
    <w:p>
      <w:pPr>
        <w:pStyle w:val="ItemBody"/>
      </w:pPr>
      <w:r>
        <w:rPr>
          <w:b/>
          <w:color w:val="415878"/>
        </w:rPr>
        <w:t xml:space="preserve">How to build it: </w:t>
      </w:r>
      <w:r>
        <w:t>Build UI and APIs around permissions, redaction, export categories, connector scope/status, Spotify refresh/revoke, settings persistence, and clear explanations of what Athena can/cannot access or do.</w:t>
      </w:r>
    </w:p>
    <w:p>
      <w:pPr>
        <w:pStyle w:val="ItemBody"/>
      </w:pPr>
      <w:r>
        <w:rPr>
          <w:b/>
          <w:color w:val="415878"/>
        </w:rPr>
        <w:t xml:space="preserve">Data/storage touched: </w:t>
      </w:r>
      <w:r>
        <w:t>Privacy settings, memory permissions, export bundles, connector status, Spotify OAuth status metadata, app settings; never token values</w:t>
      </w:r>
    </w:p>
    <w:p>
      <w:pPr>
        <w:pStyle w:val="ItemBody"/>
      </w:pPr>
      <w:r>
        <w:rPr>
          <w:b/>
          <w:color w:val="415878"/>
        </w:rPr>
        <w:t xml:space="preserve">Connected phases: </w:t>
      </w:r>
      <w:r>
        <w:t>Phases 20, 16, 17,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leak tokens or raw secrets. Do not overstate connector permissions. Do not export private data without clear category/redaction controls.</w:t>
      </w:r>
    </w:p>
    <w:p>
      <w:pPr>
        <w:pStyle w:val="Heading3"/>
        <w:keepNext/>
      </w:pPr>
      <w:r>
        <w:t>201. Export memories</w:t>
      </w:r>
    </w:p>
    <w:p>
      <w:pPr>
        <w:pStyle w:val="ItemBody"/>
      </w:pPr>
      <w:r>
        <w:rPr>
          <w:b/>
          <w:color w:val="415878"/>
        </w:rPr>
        <w:t xml:space="preserve">What it does: </w:t>
      </w:r>
      <w:r>
        <w:t>Activates Export memories in the trust/control layer: permissions, exports, connectors, Spotify status, settings, redaction, and no-secret guarantees.</w:t>
      </w:r>
    </w:p>
    <w:p>
      <w:pPr>
        <w:pStyle w:val="ItemBody"/>
      </w:pPr>
      <w:r>
        <w:rPr>
          <w:b/>
          <w:color w:val="415878"/>
        </w:rPr>
        <w:t xml:space="preserve">How to build it: </w:t>
      </w:r>
      <w:r>
        <w:t>Build UI and APIs around permissions, redaction, export categories, connector scope/status, Spotify refresh/revoke, settings persistence, and clear explanations of what Athena can/cannot access or do.</w:t>
      </w:r>
    </w:p>
    <w:p>
      <w:pPr>
        <w:pStyle w:val="ItemBody"/>
      </w:pPr>
      <w:r>
        <w:rPr>
          <w:b/>
          <w:color w:val="415878"/>
        </w:rPr>
        <w:t xml:space="preserve">Data/storage touched: </w:t>
      </w:r>
      <w:r>
        <w:t>Privacy settings, memory permissions, export bundles, connector status, Spotify OAuth status metadata, app settings; never token values</w:t>
      </w:r>
    </w:p>
    <w:p>
      <w:pPr>
        <w:pStyle w:val="ItemBody"/>
      </w:pPr>
      <w:r>
        <w:rPr>
          <w:b/>
          <w:color w:val="415878"/>
        </w:rPr>
        <w:t xml:space="preserve">Connected phases: </w:t>
      </w:r>
      <w:r>
        <w:t>Phases 20, 16, 17,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leak tokens or raw secrets. Do not overstate connector permissions. Do not export private data without clear category/redaction controls.</w:t>
      </w:r>
    </w:p>
    <w:p>
      <w:pPr>
        <w:pStyle w:val="Heading3"/>
        <w:keepNext/>
      </w:pPr>
      <w:r>
        <w:t>202. Export dashboard data</w:t>
      </w:r>
    </w:p>
    <w:p>
      <w:pPr>
        <w:pStyle w:val="ItemBody"/>
      </w:pPr>
      <w:r>
        <w:rPr>
          <w:b/>
          <w:color w:val="415878"/>
        </w:rPr>
        <w:t xml:space="preserve">What it does: </w:t>
      </w:r>
      <w:r>
        <w:t>Activates Export dashboard data in the trust/control layer: permissions, exports, connectors, Spotify status, settings, redaction, and no-secret guarantees.</w:t>
      </w:r>
    </w:p>
    <w:p>
      <w:pPr>
        <w:pStyle w:val="ItemBody"/>
      </w:pPr>
      <w:r>
        <w:rPr>
          <w:b/>
          <w:color w:val="415878"/>
        </w:rPr>
        <w:t xml:space="preserve">How to build it: </w:t>
      </w:r>
      <w:r>
        <w:t>Build UI and APIs around permissions, redaction, export categories, connector scope/status, Spotify refresh/revoke, settings persistence, and clear explanations of what Athena can/cannot access or do.</w:t>
      </w:r>
    </w:p>
    <w:p>
      <w:pPr>
        <w:pStyle w:val="ItemBody"/>
      </w:pPr>
      <w:r>
        <w:rPr>
          <w:b/>
          <w:color w:val="415878"/>
        </w:rPr>
        <w:t xml:space="preserve">Data/storage touched: </w:t>
      </w:r>
      <w:r>
        <w:t>Privacy settings, memory permissions, export bundles, connector status, Spotify OAuth status metadata, app settings; never token values</w:t>
      </w:r>
    </w:p>
    <w:p>
      <w:pPr>
        <w:pStyle w:val="ItemBody"/>
      </w:pPr>
      <w:r>
        <w:rPr>
          <w:b/>
          <w:color w:val="415878"/>
        </w:rPr>
        <w:t xml:space="preserve">Connected phases: </w:t>
      </w:r>
      <w:r>
        <w:t>Phases 20, 16, 17,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leak tokens or raw secrets. Do not overstate connector permissions. Do not export private data without clear category/redaction controls.</w:t>
      </w:r>
    </w:p>
    <w:p>
      <w:pPr>
        <w:pStyle w:val="Heading3"/>
        <w:keepNext/>
      </w:pPr>
      <w:r>
        <w:t>203. Export proof/timeline</w:t>
      </w:r>
    </w:p>
    <w:p>
      <w:pPr>
        <w:pStyle w:val="ItemBody"/>
      </w:pPr>
      <w:r>
        <w:rPr>
          <w:b/>
          <w:color w:val="415878"/>
        </w:rPr>
        <w:t xml:space="preserve">What it does: </w:t>
      </w:r>
      <w:r>
        <w:t>Activates Export proof/timeline in the trust/control layer: permissions, exports, connectors, Spotify status, settings, redaction, and no-secret guarantees.</w:t>
      </w:r>
    </w:p>
    <w:p>
      <w:pPr>
        <w:pStyle w:val="ItemBody"/>
      </w:pPr>
      <w:r>
        <w:rPr>
          <w:b/>
          <w:color w:val="415878"/>
        </w:rPr>
        <w:t xml:space="preserve">How to build it: </w:t>
      </w:r>
      <w:r>
        <w:t>Build UI and APIs around permissions, redaction, export categories, connector scope/status, Spotify refresh/revoke, settings persistence, and clear explanations of what Athena can/cannot access or do.</w:t>
      </w:r>
    </w:p>
    <w:p>
      <w:pPr>
        <w:pStyle w:val="ItemBody"/>
      </w:pPr>
      <w:r>
        <w:rPr>
          <w:b/>
          <w:color w:val="415878"/>
        </w:rPr>
        <w:t xml:space="preserve">Data/storage touched: </w:t>
      </w:r>
      <w:r>
        <w:t>Privacy settings, memory permissions, export bundles, connector status, Spotify OAuth status metadata, app settings; never token values</w:t>
      </w:r>
    </w:p>
    <w:p>
      <w:pPr>
        <w:pStyle w:val="ItemBody"/>
      </w:pPr>
      <w:r>
        <w:rPr>
          <w:b/>
          <w:color w:val="415878"/>
        </w:rPr>
        <w:t xml:space="preserve">Connected phases: </w:t>
      </w:r>
      <w:r>
        <w:t>Phases 20, 16, 17,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leak tokens or raw secrets. Do not overstate connector permissions. Do not export private data without clear category/redaction controls.</w:t>
      </w:r>
    </w:p>
    <w:p>
      <w:pPr>
        <w:pStyle w:val="Heading3"/>
        <w:keepNext/>
      </w:pPr>
      <w:r>
        <w:t>204. Redaction rules</w:t>
      </w:r>
    </w:p>
    <w:p>
      <w:pPr>
        <w:pStyle w:val="ItemBody"/>
      </w:pPr>
      <w:r>
        <w:rPr>
          <w:b/>
          <w:color w:val="415878"/>
        </w:rPr>
        <w:t xml:space="preserve">What it does: </w:t>
      </w:r>
      <w:r>
        <w:t>Activates Redaction rules in the trust/control layer: permissions, exports, connectors, Spotify status, settings, redaction, and no-secret guarantees.</w:t>
      </w:r>
    </w:p>
    <w:p>
      <w:pPr>
        <w:pStyle w:val="ItemBody"/>
      </w:pPr>
      <w:r>
        <w:rPr>
          <w:b/>
          <w:color w:val="415878"/>
        </w:rPr>
        <w:t xml:space="preserve">How to build it: </w:t>
      </w:r>
      <w:r>
        <w:t>Build UI and APIs around permissions, redaction, export categories, connector scope/status, Spotify refresh/revoke, settings persistence, and clear explanations of what Athena can/cannot access or do.</w:t>
      </w:r>
    </w:p>
    <w:p>
      <w:pPr>
        <w:pStyle w:val="ItemBody"/>
      </w:pPr>
      <w:r>
        <w:rPr>
          <w:b/>
          <w:color w:val="415878"/>
        </w:rPr>
        <w:t xml:space="preserve">Data/storage touched: </w:t>
      </w:r>
      <w:r>
        <w:t>Privacy settings, memory permissions, export bundles, connector status, Spotify OAuth status metadata, app settings; never token values</w:t>
      </w:r>
    </w:p>
    <w:p>
      <w:pPr>
        <w:pStyle w:val="ItemBody"/>
      </w:pPr>
      <w:r>
        <w:rPr>
          <w:b/>
          <w:color w:val="415878"/>
        </w:rPr>
        <w:t xml:space="preserve">Connected phases: </w:t>
      </w:r>
      <w:r>
        <w:t>Phases 20, 16, 17,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leak tokens or raw secrets. Do not overstate connector permissions. Do not export private data without clear category/redaction controls.</w:t>
      </w:r>
    </w:p>
    <w:p>
      <w:pPr>
        <w:pStyle w:val="Heading3"/>
        <w:keepNext/>
      </w:pPr>
      <w:r>
        <w:t>205. No-token/no-secret export guarantee</w:t>
      </w:r>
    </w:p>
    <w:p>
      <w:pPr>
        <w:pStyle w:val="ItemBody"/>
      </w:pPr>
      <w:r>
        <w:rPr>
          <w:b/>
          <w:color w:val="415878"/>
        </w:rPr>
        <w:t xml:space="preserve">What it does: </w:t>
      </w:r>
      <w:r>
        <w:t>Activates No-token/no-secret export guarantee in the trust/control layer: permissions, exports, connectors, Spotify status, settings, redaction, and no-secret guarantees.</w:t>
      </w:r>
    </w:p>
    <w:p>
      <w:pPr>
        <w:pStyle w:val="ItemBody"/>
      </w:pPr>
      <w:r>
        <w:rPr>
          <w:b/>
          <w:color w:val="415878"/>
        </w:rPr>
        <w:t xml:space="preserve">How to build it: </w:t>
      </w:r>
      <w:r>
        <w:t>Build UI and APIs around permissions, redaction, export categories, connector scope/status, Spotify refresh/revoke, settings persistence, and clear explanations of what Athena can/cannot access or do.</w:t>
      </w:r>
    </w:p>
    <w:p>
      <w:pPr>
        <w:pStyle w:val="ItemBody"/>
      </w:pPr>
      <w:r>
        <w:rPr>
          <w:b/>
          <w:color w:val="415878"/>
        </w:rPr>
        <w:t xml:space="preserve">Data/storage touched: </w:t>
      </w:r>
      <w:r>
        <w:t>Privacy settings, memory permissions, export bundles, connector status, Spotify OAuth status metadata, app settings; never token values</w:t>
      </w:r>
    </w:p>
    <w:p>
      <w:pPr>
        <w:pStyle w:val="ItemBody"/>
      </w:pPr>
      <w:r>
        <w:rPr>
          <w:b/>
          <w:color w:val="415878"/>
        </w:rPr>
        <w:t xml:space="preserve">Connected phases: </w:t>
      </w:r>
      <w:r>
        <w:t>Phases 20, 16, 17,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leak tokens or raw secrets. Do not overstate connector permissions. Do not export private data without clear category/redaction controls.</w:t>
      </w:r>
    </w:p>
    <w:p>
      <w:pPr>
        <w:pStyle w:val="Heading3"/>
        <w:keepNext/>
      </w:pPr>
      <w:r>
        <w:t>206. Connectors dashboard</w:t>
      </w:r>
    </w:p>
    <w:p>
      <w:pPr>
        <w:pStyle w:val="ItemBody"/>
      </w:pPr>
      <w:r>
        <w:rPr>
          <w:b/>
          <w:color w:val="415878"/>
        </w:rPr>
        <w:t xml:space="preserve">What it does: </w:t>
      </w:r>
      <w:r>
        <w:t>Activates Connectors dashboard in the trust/control layer: permissions, exports, connectors, Spotify status, settings, redaction, and no-secret guarantees.</w:t>
      </w:r>
    </w:p>
    <w:p>
      <w:pPr>
        <w:pStyle w:val="ItemBody"/>
      </w:pPr>
      <w:r>
        <w:rPr>
          <w:b/>
          <w:color w:val="415878"/>
        </w:rPr>
        <w:t xml:space="preserve">How to build it: </w:t>
      </w:r>
      <w:r>
        <w:t>Build UI and APIs around permissions, redaction, export categories, connector scope/status, Spotify refresh/revoke, settings persistence, and clear explanations of what Athena can/cannot access or do.</w:t>
      </w:r>
    </w:p>
    <w:p>
      <w:pPr>
        <w:pStyle w:val="ItemBody"/>
      </w:pPr>
      <w:r>
        <w:rPr>
          <w:b/>
          <w:color w:val="415878"/>
        </w:rPr>
        <w:t xml:space="preserve">Data/storage touched: </w:t>
      </w:r>
      <w:r>
        <w:t>Privacy settings, memory permissions, export bundles, connector status, Spotify OAuth status metadata, app settings; never token values</w:t>
      </w:r>
    </w:p>
    <w:p>
      <w:pPr>
        <w:pStyle w:val="ItemBody"/>
      </w:pPr>
      <w:r>
        <w:rPr>
          <w:b/>
          <w:color w:val="415878"/>
        </w:rPr>
        <w:t xml:space="preserve">Connected phases: </w:t>
      </w:r>
      <w:r>
        <w:t>Phases 20, 16, 17,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leak tokens or raw secrets. Do not overstate connector permissions. Do not export private data without clear category/redaction controls.</w:t>
      </w:r>
    </w:p>
    <w:p>
      <w:pPr>
        <w:pStyle w:val="Heading3"/>
        <w:keepNext/>
      </w:pPr>
      <w:r>
        <w:t>207. Connector connected/disconnected/error states</w:t>
      </w:r>
    </w:p>
    <w:p>
      <w:pPr>
        <w:pStyle w:val="ItemBody"/>
      </w:pPr>
      <w:r>
        <w:rPr>
          <w:b/>
          <w:color w:val="415878"/>
        </w:rPr>
        <w:t xml:space="preserve">What it does: </w:t>
      </w:r>
      <w:r>
        <w:t>Activates Connector connected/disconnected/error states in the trust/control layer: permissions, exports, connectors, Spotify status, settings, redaction, and no-secret guarantees.</w:t>
      </w:r>
    </w:p>
    <w:p>
      <w:pPr>
        <w:pStyle w:val="ItemBody"/>
      </w:pPr>
      <w:r>
        <w:rPr>
          <w:b/>
          <w:color w:val="415878"/>
        </w:rPr>
        <w:t xml:space="preserve">How to build it: </w:t>
      </w:r>
      <w:r>
        <w:t>Build UI and APIs around permissions, redaction, export categories, connector scope/status, Spotify refresh/revoke, settings persistence, and clear explanations of what Athena can/cannot access or do.</w:t>
      </w:r>
    </w:p>
    <w:p>
      <w:pPr>
        <w:pStyle w:val="ItemBody"/>
      </w:pPr>
      <w:r>
        <w:rPr>
          <w:b/>
          <w:color w:val="415878"/>
        </w:rPr>
        <w:t xml:space="preserve">Data/storage touched: </w:t>
      </w:r>
      <w:r>
        <w:t>Privacy settings, memory permissions, export bundles, connector status, Spotify OAuth status metadata, app settings; never token values</w:t>
      </w:r>
    </w:p>
    <w:p>
      <w:pPr>
        <w:pStyle w:val="ItemBody"/>
      </w:pPr>
      <w:r>
        <w:rPr>
          <w:b/>
          <w:color w:val="415878"/>
        </w:rPr>
        <w:t xml:space="preserve">Connected phases: </w:t>
      </w:r>
      <w:r>
        <w:t>Phases 20, 16, 17,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leak tokens or raw secrets. Do not overstate connector permissions. Do not export private data without clear category/redaction controls.</w:t>
      </w:r>
    </w:p>
    <w:p>
      <w:pPr>
        <w:pStyle w:val="Heading3"/>
        <w:keepNext/>
      </w:pPr>
      <w:r>
        <w:t>208. Connector scopes</w:t>
      </w:r>
    </w:p>
    <w:p>
      <w:pPr>
        <w:pStyle w:val="ItemBody"/>
      </w:pPr>
      <w:r>
        <w:rPr>
          <w:b/>
          <w:color w:val="415878"/>
        </w:rPr>
        <w:t xml:space="preserve">What it does: </w:t>
      </w:r>
      <w:r>
        <w:t>Activates Connector scopes in the trust/control layer: permissions, exports, connectors, Spotify status, settings, redaction, and no-secret guarantees.</w:t>
      </w:r>
    </w:p>
    <w:p>
      <w:pPr>
        <w:pStyle w:val="ItemBody"/>
      </w:pPr>
      <w:r>
        <w:rPr>
          <w:b/>
          <w:color w:val="415878"/>
        </w:rPr>
        <w:t xml:space="preserve">How to build it: </w:t>
      </w:r>
      <w:r>
        <w:t>Build UI and APIs around permissions, redaction, export categories, connector scope/status, Spotify refresh/revoke, settings persistence, and clear explanations of what Athena can/cannot access or do.</w:t>
      </w:r>
    </w:p>
    <w:p>
      <w:pPr>
        <w:pStyle w:val="ItemBody"/>
      </w:pPr>
      <w:r>
        <w:rPr>
          <w:b/>
          <w:color w:val="415878"/>
        </w:rPr>
        <w:t xml:space="preserve">Data/storage touched: </w:t>
      </w:r>
      <w:r>
        <w:t>Privacy settings, memory permissions, export bundles, connector status, Spotify OAuth status metadata, app settings; never token values</w:t>
      </w:r>
    </w:p>
    <w:p>
      <w:pPr>
        <w:pStyle w:val="ItemBody"/>
      </w:pPr>
      <w:r>
        <w:rPr>
          <w:b/>
          <w:color w:val="415878"/>
        </w:rPr>
        <w:t xml:space="preserve">Connected phases: </w:t>
      </w:r>
      <w:r>
        <w:t>Phases 20, 16, 17,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leak tokens or raw secrets. Do not overstate connector permissions. Do not export private data without clear category/redaction controls.</w:t>
      </w:r>
    </w:p>
    <w:p>
      <w:pPr>
        <w:pStyle w:val="Heading3"/>
        <w:keepNext/>
      </w:pPr>
      <w:r>
        <w:t>209. Connector refresh/revoke controls</w:t>
      </w:r>
    </w:p>
    <w:p>
      <w:pPr>
        <w:pStyle w:val="ItemBody"/>
      </w:pPr>
      <w:r>
        <w:rPr>
          <w:b/>
          <w:color w:val="415878"/>
        </w:rPr>
        <w:t xml:space="preserve">What it does: </w:t>
      </w:r>
      <w:r>
        <w:t>Activates Connector refresh/revoke controls in the trust/control layer: permissions, exports, connectors, Spotify status, settings, redaction, and no-secret guarantees.</w:t>
      </w:r>
    </w:p>
    <w:p>
      <w:pPr>
        <w:pStyle w:val="ItemBody"/>
      </w:pPr>
      <w:r>
        <w:rPr>
          <w:b/>
          <w:color w:val="415878"/>
        </w:rPr>
        <w:t xml:space="preserve">How to build it: </w:t>
      </w:r>
      <w:r>
        <w:t>Build UI and APIs around permissions, redaction, export categories, connector scope/status, Spotify refresh/revoke, settings persistence, and clear explanations of what Athena can/cannot access or do.</w:t>
      </w:r>
    </w:p>
    <w:p>
      <w:pPr>
        <w:pStyle w:val="ItemBody"/>
      </w:pPr>
      <w:r>
        <w:rPr>
          <w:b/>
          <w:color w:val="415878"/>
        </w:rPr>
        <w:t xml:space="preserve">Data/storage touched: </w:t>
      </w:r>
      <w:r>
        <w:t>Privacy settings, memory permissions, export bundles, connector status, Spotify OAuth status metadata, app settings; never token values</w:t>
      </w:r>
    </w:p>
    <w:p>
      <w:pPr>
        <w:pStyle w:val="ItemBody"/>
      </w:pPr>
      <w:r>
        <w:rPr>
          <w:b/>
          <w:color w:val="415878"/>
        </w:rPr>
        <w:t xml:space="preserve">Connected phases: </w:t>
      </w:r>
      <w:r>
        <w:t>Phases 20, 16, 17,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leak tokens or raw secrets. Do not overstate connector permissions. Do not export private data without clear category/redaction controls.</w:t>
      </w:r>
    </w:p>
    <w:p>
      <w:pPr>
        <w:pStyle w:val="Heading3"/>
        <w:keepNext/>
      </w:pPr>
      <w:r>
        <w:t>210. Connector events</w:t>
      </w:r>
    </w:p>
    <w:p>
      <w:pPr>
        <w:pStyle w:val="ItemBody"/>
      </w:pPr>
      <w:r>
        <w:rPr>
          <w:b/>
          <w:color w:val="415878"/>
        </w:rPr>
        <w:t xml:space="preserve">What it does: </w:t>
      </w:r>
      <w:r>
        <w:t>Activates Connector events in the trust/control layer: permissions, exports, connectors, Spotify status, settings, redaction, and no-secret guarantees.</w:t>
      </w:r>
    </w:p>
    <w:p>
      <w:pPr>
        <w:pStyle w:val="ItemBody"/>
      </w:pPr>
      <w:r>
        <w:rPr>
          <w:b/>
          <w:color w:val="415878"/>
        </w:rPr>
        <w:t xml:space="preserve">How to build it: </w:t>
      </w:r>
      <w:r>
        <w:t>Build UI and APIs around permissions, redaction, export categories, connector scope/status, Spotify refresh/revoke, settings persistence, and clear explanations of what Athena can/cannot access or do.</w:t>
      </w:r>
    </w:p>
    <w:p>
      <w:pPr>
        <w:pStyle w:val="ItemBody"/>
      </w:pPr>
      <w:r>
        <w:rPr>
          <w:b/>
          <w:color w:val="415878"/>
        </w:rPr>
        <w:t xml:space="preserve">Data/storage touched: </w:t>
      </w:r>
      <w:r>
        <w:t>Privacy settings, memory permissions, export bundles, connector status, Spotify OAuth status metadata, app settings; never token values</w:t>
      </w:r>
    </w:p>
    <w:p>
      <w:pPr>
        <w:pStyle w:val="ItemBody"/>
      </w:pPr>
      <w:r>
        <w:rPr>
          <w:b/>
          <w:color w:val="415878"/>
        </w:rPr>
        <w:t xml:space="preserve">Connected phases: </w:t>
      </w:r>
      <w:r>
        <w:t>Phases 20, 16, 17,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leak tokens or raw secrets. Do not overstate connector permissions. Do not export private data without clear category/redaction controls.</w:t>
      </w:r>
    </w:p>
    <w:p>
      <w:pPr>
        <w:pStyle w:val="Heading3"/>
        <w:keepNext/>
      </w:pPr>
      <w:r>
        <w:t>211. Spotify UI panel</w:t>
      </w:r>
    </w:p>
    <w:p>
      <w:pPr>
        <w:pStyle w:val="ItemBody"/>
      </w:pPr>
      <w:r>
        <w:rPr>
          <w:b/>
          <w:color w:val="415878"/>
        </w:rPr>
        <w:t xml:space="preserve">What it does: </w:t>
      </w:r>
      <w:r>
        <w:t>Activates Spotify UI panel in the trust/control layer: permissions, exports, connectors, Spotify status, settings, redaction, and no-secret guarantees.</w:t>
      </w:r>
    </w:p>
    <w:p>
      <w:pPr>
        <w:pStyle w:val="ItemBody"/>
      </w:pPr>
      <w:r>
        <w:rPr>
          <w:b/>
          <w:color w:val="415878"/>
        </w:rPr>
        <w:t xml:space="preserve">How to build it: </w:t>
      </w:r>
      <w:r>
        <w:t>Build UI and APIs around permissions, redaction, export categories, connector scope/status, Spotify refresh/revoke, settings persistence, and clear explanations of what Athena can/cannot access or do.</w:t>
      </w:r>
    </w:p>
    <w:p>
      <w:pPr>
        <w:pStyle w:val="ItemBody"/>
      </w:pPr>
      <w:r>
        <w:rPr>
          <w:b/>
          <w:color w:val="415878"/>
        </w:rPr>
        <w:t xml:space="preserve">Data/storage touched: </w:t>
      </w:r>
      <w:r>
        <w:t>Privacy settings, memory permissions, export bundles, connector status, Spotify OAuth status metadata, app settings; never token values</w:t>
      </w:r>
    </w:p>
    <w:p>
      <w:pPr>
        <w:pStyle w:val="ItemBody"/>
      </w:pPr>
      <w:r>
        <w:rPr>
          <w:b/>
          <w:color w:val="415878"/>
        </w:rPr>
        <w:t xml:space="preserve">Connected phases: </w:t>
      </w:r>
      <w:r>
        <w:t>Phases 20, 16, 17,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leak tokens or raw secrets. Do not overstate connector permissions. Do not export private data without clear category/redaction controls.</w:t>
      </w:r>
    </w:p>
    <w:p>
      <w:pPr>
        <w:pStyle w:val="Heading3"/>
        <w:keepNext/>
      </w:pPr>
      <w:r>
        <w:t>212. Spotify connected account display</w:t>
      </w:r>
    </w:p>
    <w:p>
      <w:pPr>
        <w:pStyle w:val="ItemBody"/>
      </w:pPr>
      <w:r>
        <w:rPr>
          <w:b/>
          <w:color w:val="415878"/>
        </w:rPr>
        <w:t xml:space="preserve">What it does: </w:t>
      </w:r>
      <w:r>
        <w:t>Activates Spotify connected account display in the trust/control layer: permissions, exports, connectors, Spotify status, settings, redaction, and no-secret guarantees.</w:t>
      </w:r>
    </w:p>
    <w:p>
      <w:pPr>
        <w:pStyle w:val="ItemBody"/>
      </w:pPr>
      <w:r>
        <w:rPr>
          <w:b/>
          <w:color w:val="415878"/>
        </w:rPr>
        <w:t xml:space="preserve">How to build it: </w:t>
      </w:r>
      <w:r>
        <w:t>Build UI and APIs around permissions, redaction, export categories, connector scope/status, Spotify refresh/revoke, settings persistence, and clear explanations of what Athena can/cannot access or do.</w:t>
      </w:r>
    </w:p>
    <w:p>
      <w:pPr>
        <w:pStyle w:val="ItemBody"/>
      </w:pPr>
      <w:r>
        <w:rPr>
          <w:b/>
          <w:color w:val="415878"/>
        </w:rPr>
        <w:t xml:space="preserve">Data/storage touched: </w:t>
      </w:r>
      <w:r>
        <w:t>Privacy settings, memory permissions, export bundles, connector status, Spotify OAuth status metadata, app settings; never token values</w:t>
      </w:r>
    </w:p>
    <w:p>
      <w:pPr>
        <w:pStyle w:val="ItemBody"/>
      </w:pPr>
      <w:r>
        <w:rPr>
          <w:b/>
          <w:color w:val="415878"/>
        </w:rPr>
        <w:t xml:space="preserve">Connected phases: </w:t>
      </w:r>
      <w:r>
        <w:t>Phases 20, 16, 17,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leak tokens or raw secrets. Do not overstate connector permissions. Do not export private data without clear category/redaction controls.</w:t>
      </w:r>
    </w:p>
    <w:p>
      <w:pPr>
        <w:pStyle w:val="Heading3"/>
        <w:keepNext/>
      </w:pPr>
      <w:r>
        <w:t>213. Spotify display name/product/country/scopes</w:t>
      </w:r>
    </w:p>
    <w:p>
      <w:pPr>
        <w:pStyle w:val="ItemBody"/>
      </w:pPr>
      <w:r>
        <w:rPr>
          <w:b/>
          <w:color w:val="415878"/>
        </w:rPr>
        <w:t xml:space="preserve">What it does: </w:t>
      </w:r>
      <w:r>
        <w:t>Activates Spotify display name/product/country/scopes in the trust/control layer: permissions, exports, connectors, Spotify status, settings, redaction, and no-secret guarantees.</w:t>
      </w:r>
    </w:p>
    <w:p>
      <w:pPr>
        <w:pStyle w:val="ItemBody"/>
      </w:pPr>
      <w:r>
        <w:rPr>
          <w:b/>
          <w:color w:val="415878"/>
        </w:rPr>
        <w:t xml:space="preserve">How to build it: </w:t>
      </w:r>
      <w:r>
        <w:t>Build UI and APIs around permissions, redaction, export categories, connector scope/status, Spotify refresh/revoke, settings persistence, and clear explanations of what Athena can/cannot access or do.</w:t>
      </w:r>
    </w:p>
    <w:p>
      <w:pPr>
        <w:pStyle w:val="ItemBody"/>
      </w:pPr>
      <w:r>
        <w:rPr>
          <w:b/>
          <w:color w:val="415878"/>
        </w:rPr>
        <w:t xml:space="preserve">Data/storage touched: </w:t>
      </w:r>
      <w:r>
        <w:t>Privacy settings, memory permissions, export bundles, connector status, Spotify OAuth status metadata, app settings; never token values</w:t>
      </w:r>
    </w:p>
    <w:p>
      <w:pPr>
        <w:pStyle w:val="ItemBody"/>
      </w:pPr>
      <w:r>
        <w:rPr>
          <w:b/>
          <w:color w:val="415878"/>
        </w:rPr>
        <w:t xml:space="preserve">Connected phases: </w:t>
      </w:r>
      <w:r>
        <w:t>Phases 20, 16, 17,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leak tokens or raw secrets. Do not overstate connector permissions. Do not export private data without clear category/redaction controls.</w:t>
      </w:r>
    </w:p>
    <w:p>
      <w:pPr>
        <w:pStyle w:val="Heading3"/>
        <w:keepNext/>
      </w:pPr>
      <w:r>
        <w:t>214. Spotify token status without token values</w:t>
      </w:r>
    </w:p>
    <w:p>
      <w:pPr>
        <w:pStyle w:val="ItemBody"/>
      </w:pPr>
      <w:r>
        <w:rPr>
          <w:b/>
          <w:color w:val="415878"/>
        </w:rPr>
        <w:t xml:space="preserve">What it does: </w:t>
      </w:r>
      <w:r>
        <w:t>Activates Spotify token status without token values in the trust/control layer: permissions, exports, connectors, Spotify status, settings, redaction, and no-secret guarantees.</w:t>
      </w:r>
    </w:p>
    <w:p>
      <w:pPr>
        <w:pStyle w:val="ItemBody"/>
      </w:pPr>
      <w:r>
        <w:rPr>
          <w:b/>
          <w:color w:val="415878"/>
        </w:rPr>
        <w:t xml:space="preserve">How to build it: </w:t>
      </w:r>
      <w:r>
        <w:t>Build UI and APIs around permissions, redaction, export categories, connector scope/status, Spotify refresh/revoke, settings persistence, and clear explanations of what Athena can/cannot access or do.</w:t>
      </w:r>
    </w:p>
    <w:p>
      <w:pPr>
        <w:pStyle w:val="ItemBody"/>
      </w:pPr>
      <w:r>
        <w:rPr>
          <w:b/>
          <w:color w:val="415878"/>
        </w:rPr>
        <w:t xml:space="preserve">Data/storage touched: </w:t>
      </w:r>
      <w:r>
        <w:t>Privacy settings, memory permissions, export bundles, connector status, Spotify OAuth status metadata, app settings; never token values</w:t>
      </w:r>
    </w:p>
    <w:p>
      <w:pPr>
        <w:pStyle w:val="ItemBody"/>
      </w:pPr>
      <w:r>
        <w:rPr>
          <w:b/>
          <w:color w:val="415878"/>
        </w:rPr>
        <w:t xml:space="preserve">Connected phases: </w:t>
      </w:r>
      <w:r>
        <w:t>Phases 20, 16, 17,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leak tokens or raw secrets. Do not overstate connector permissions. Do not export private data without clear category/redaction controls.</w:t>
      </w:r>
    </w:p>
    <w:p>
      <w:pPr>
        <w:pStyle w:val="Heading3"/>
        <w:keepNext/>
      </w:pPr>
      <w:r>
        <w:t>215. Spotify refresh/revoke UI</w:t>
      </w:r>
    </w:p>
    <w:p>
      <w:pPr>
        <w:pStyle w:val="ItemBody"/>
      </w:pPr>
      <w:r>
        <w:rPr>
          <w:b/>
          <w:color w:val="415878"/>
        </w:rPr>
        <w:t xml:space="preserve">What it does: </w:t>
      </w:r>
      <w:r>
        <w:t>Activates Spotify refresh/revoke UI in the trust/control layer: permissions, exports, connectors, Spotify status, settings, redaction, and no-secret guarantees.</w:t>
      </w:r>
    </w:p>
    <w:p>
      <w:pPr>
        <w:pStyle w:val="ItemBody"/>
      </w:pPr>
      <w:r>
        <w:rPr>
          <w:b/>
          <w:color w:val="415878"/>
        </w:rPr>
        <w:t xml:space="preserve">How to build it: </w:t>
      </w:r>
      <w:r>
        <w:t>Build UI and APIs around permissions, redaction, export categories, connector scope/status, Spotify refresh/revoke, settings persistence, and clear explanations of what Athena can/cannot access or do.</w:t>
      </w:r>
    </w:p>
    <w:p>
      <w:pPr>
        <w:pStyle w:val="ItemBody"/>
      </w:pPr>
      <w:r>
        <w:rPr>
          <w:b/>
          <w:color w:val="415878"/>
        </w:rPr>
        <w:t xml:space="preserve">Data/storage touched: </w:t>
      </w:r>
      <w:r>
        <w:t>Privacy settings, memory permissions, export bundles, connector status, Spotify OAuth status metadata, app settings; never token values</w:t>
      </w:r>
    </w:p>
    <w:p>
      <w:pPr>
        <w:pStyle w:val="ItemBody"/>
      </w:pPr>
      <w:r>
        <w:rPr>
          <w:b/>
          <w:color w:val="415878"/>
        </w:rPr>
        <w:t xml:space="preserve">Connected phases: </w:t>
      </w:r>
      <w:r>
        <w:t>Phases 20, 16, 17,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leak tokens or raw secrets. Do not overstate connector permissions. Do not export private data without clear category/redaction controls.</w:t>
      </w:r>
    </w:p>
    <w:p>
      <w:pPr>
        <w:pStyle w:val="Heading3"/>
        <w:keepNext/>
      </w:pPr>
      <w:r>
        <w:t>216. What Athena can/cannot do with Spotify</w:t>
      </w:r>
    </w:p>
    <w:p>
      <w:pPr>
        <w:pStyle w:val="ItemBody"/>
      </w:pPr>
      <w:r>
        <w:rPr>
          <w:b/>
          <w:color w:val="415878"/>
        </w:rPr>
        <w:t xml:space="preserve">What it does: </w:t>
      </w:r>
      <w:r>
        <w:t>Activates What Athena can/cannot do with Spotify in the trust/control layer: permissions, exports, connectors, Spotify status, settings, redaction, and no-secret guarantees.</w:t>
      </w:r>
    </w:p>
    <w:p>
      <w:pPr>
        <w:pStyle w:val="ItemBody"/>
      </w:pPr>
      <w:r>
        <w:rPr>
          <w:b/>
          <w:color w:val="415878"/>
        </w:rPr>
        <w:t xml:space="preserve">How to build it: </w:t>
      </w:r>
      <w:r>
        <w:t>Build UI and APIs around permissions, redaction, export categories, connector scope/status, Spotify refresh/revoke, settings persistence, and clear explanations of what Athena can/cannot access or do.</w:t>
      </w:r>
    </w:p>
    <w:p>
      <w:pPr>
        <w:pStyle w:val="ItemBody"/>
      </w:pPr>
      <w:r>
        <w:rPr>
          <w:b/>
          <w:color w:val="415878"/>
        </w:rPr>
        <w:t xml:space="preserve">Data/storage touched: </w:t>
      </w:r>
      <w:r>
        <w:t>Privacy settings, memory permissions, export bundles, connector status, Spotify OAuth status metadata, app settings; never token values</w:t>
      </w:r>
    </w:p>
    <w:p>
      <w:pPr>
        <w:pStyle w:val="ItemBody"/>
      </w:pPr>
      <w:r>
        <w:rPr>
          <w:b/>
          <w:color w:val="415878"/>
        </w:rPr>
        <w:t xml:space="preserve">Connected phases: </w:t>
      </w:r>
      <w:r>
        <w:t>Phases 20, 16, 17,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leak tokens or raw secrets. Do not overstate connector permissions. Do not export private data without clear category/redaction controls.</w:t>
      </w:r>
    </w:p>
    <w:p>
      <w:pPr>
        <w:pStyle w:val="Heading3"/>
        <w:keepNext/>
      </w:pPr>
      <w:r>
        <w:t>217. Settings dashboard</w:t>
      </w:r>
    </w:p>
    <w:p>
      <w:pPr>
        <w:pStyle w:val="ItemBody"/>
      </w:pPr>
      <w:r>
        <w:rPr>
          <w:b/>
          <w:color w:val="415878"/>
        </w:rPr>
        <w:t xml:space="preserve">What it does: </w:t>
      </w:r>
      <w:r>
        <w:t>Activates Settings dashboard in the trust/control layer: permissions, exports, connectors, Spotify status, settings, redaction, and no-secret guarantees.</w:t>
      </w:r>
    </w:p>
    <w:p>
      <w:pPr>
        <w:pStyle w:val="ItemBody"/>
      </w:pPr>
      <w:r>
        <w:rPr>
          <w:b/>
          <w:color w:val="415878"/>
        </w:rPr>
        <w:t xml:space="preserve">How to build it: </w:t>
      </w:r>
      <w:r>
        <w:t>Build UI and APIs around permissions, redaction, export categories, connector scope/status, Spotify refresh/revoke, settings persistence, and clear explanations of what Athena can/cannot access or do.</w:t>
      </w:r>
    </w:p>
    <w:p>
      <w:pPr>
        <w:pStyle w:val="ItemBody"/>
      </w:pPr>
      <w:r>
        <w:rPr>
          <w:b/>
          <w:color w:val="415878"/>
        </w:rPr>
        <w:t xml:space="preserve">Data/storage touched: </w:t>
      </w:r>
      <w:r>
        <w:t>Privacy settings, memory permissions, export bundles, connector status, Spotify OAuth status metadata, app settings; never token values</w:t>
      </w:r>
    </w:p>
    <w:p>
      <w:pPr>
        <w:pStyle w:val="ItemBody"/>
      </w:pPr>
      <w:r>
        <w:rPr>
          <w:b/>
          <w:color w:val="415878"/>
        </w:rPr>
        <w:t xml:space="preserve">Connected phases: </w:t>
      </w:r>
      <w:r>
        <w:t>Phases 20, 16, 17,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leak tokens or raw secrets. Do not overstate connector permissions. Do not export private data without clear category/redaction controls.</w:t>
      </w:r>
    </w:p>
    <w:p>
      <w:pPr>
        <w:pStyle w:val="Heading3"/>
        <w:keepNext/>
      </w:pPr>
      <w:r>
        <w:t>218. Athena preferences</w:t>
      </w:r>
    </w:p>
    <w:p>
      <w:pPr>
        <w:pStyle w:val="ItemBody"/>
      </w:pPr>
      <w:r>
        <w:rPr>
          <w:b/>
          <w:color w:val="415878"/>
        </w:rPr>
        <w:t xml:space="preserve">What it does: </w:t>
      </w:r>
      <w:r>
        <w:t>Activates Athena preferences in the trust/control layer: permissions, exports, connectors, Spotify status, settings, redaction, and no-secret guarantees.</w:t>
      </w:r>
    </w:p>
    <w:p>
      <w:pPr>
        <w:pStyle w:val="ItemBody"/>
      </w:pPr>
      <w:r>
        <w:rPr>
          <w:b/>
          <w:color w:val="415878"/>
        </w:rPr>
        <w:t xml:space="preserve">How to build it: </w:t>
      </w:r>
      <w:r>
        <w:t>Build UI and APIs around permissions, redaction, export categories, connector scope/status, Spotify refresh/revoke, settings persistence, and clear explanations of what Athena can/cannot access or do.</w:t>
      </w:r>
    </w:p>
    <w:p>
      <w:pPr>
        <w:pStyle w:val="ItemBody"/>
      </w:pPr>
      <w:r>
        <w:rPr>
          <w:b/>
          <w:color w:val="415878"/>
        </w:rPr>
        <w:t xml:space="preserve">Data/storage touched: </w:t>
      </w:r>
      <w:r>
        <w:t>Privacy settings, memory permissions, export bundles, connector status, Spotify OAuth status metadata, app settings; never token values</w:t>
      </w:r>
    </w:p>
    <w:p>
      <w:pPr>
        <w:pStyle w:val="ItemBody"/>
      </w:pPr>
      <w:r>
        <w:rPr>
          <w:b/>
          <w:color w:val="415878"/>
        </w:rPr>
        <w:t xml:space="preserve">Connected phases: </w:t>
      </w:r>
      <w:r>
        <w:t>Phases 20, 16, 17,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leak tokens or raw secrets. Do not overstate connector permissions. Do not export private data without clear category/redaction controls.</w:t>
      </w:r>
    </w:p>
    <w:p>
      <w:pPr>
        <w:pStyle w:val="Heading3"/>
        <w:keepNext/>
      </w:pPr>
      <w:r>
        <w:t>219. Voice/talk-back preferences</w:t>
      </w:r>
    </w:p>
    <w:p>
      <w:pPr>
        <w:pStyle w:val="ItemBody"/>
      </w:pPr>
      <w:r>
        <w:rPr>
          <w:b/>
          <w:color w:val="415878"/>
        </w:rPr>
        <w:t xml:space="preserve">What it does: </w:t>
      </w:r>
      <w:r>
        <w:t>Activates Voice/talk-back preferences in the trust/control layer: permissions, exports, connectors, Spotify status, settings, redaction, and no-secret guarantees.</w:t>
      </w:r>
    </w:p>
    <w:p>
      <w:pPr>
        <w:pStyle w:val="ItemBody"/>
      </w:pPr>
      <w:r>
        <w:rPr>
          <w:b/>
          <w:color w:val="415878"/>
        </w:rPr>
        <w:t xml:space="preserve">How to build it: </w:t>
      </w:r>
      <w:r>
        <w:t>Build UI and APIs around permissions, redaction, export categories, connector scope/status, Spotify refresh/revoke, settings persistence, and clear explanations of what Athena can/cannot access or do.</w:t>
      </w:r>
    </w:p>
    <w:p>
      <w:pPr>
        <w:pStyle w:val="ItemBody"/>
      </w:pPr>
      <w:r>
        <w:rPr>
          <w:b/>
          <w:color w:val="415878"/>
        </w:rPr>
        <w:t xml:space="preserve">Data/storage touched: </w:t>
      </w:r>
      <w:r>
        <w:t>Privacy settings, memory permissions, export bundles, connector status, Spotify OAuth status metadata, app settings; never token values</w:t>
      </w:r>
    </w:p>
    <w:p>
      <w:pPr>
        <w:pStyle w:val="ItemBody"/>
      </w:pPr>
      <w:r>
        <w:rPr>
          <w:b/>
          <w:color w:val="415878"/>
        </w:rPr>
        <w:t xml:space="preserve">Connected phases: </w:t>
      </w:r>
      <w:r>
        <w:t>Phases 20, 16, 17,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leak tokens or raw secrets. Do not overstate connector permissions. Do not export private data without clear category/redaction controls.</w:t>
      </w:r>
    </w:p>
    <w:p>
      <w:pPr>
        <w:pStyle w:val="Heading3"/>
        <w:keepNext/>
      </w:pPr>
      <w:r>
        <w:t>220. Provider status</w:t>
      </w:r>
    </w:p>
    <w:p>
      <w:pPr>
        <w:pStyle w:val="ItemBody"/>
      </w:pPr>
      <w:r>
        <w:rPr>
          <w:b/>
          <w:color w:val="415878"/>
        </w:rPr>
        <w:t xml:space="preserve">What it does: </w:t>
      </w:r>
      <w:r>
        <w:t>Activates Provider status in the trust/control layer: permissions, exports, connectors, Spotify status, settings, redaction, and no-secret guarantees.</w:t>
      </w:r>
    </w:p>
    <w:p>
      <w:pPr>
        <w:pStyle w:val="ItemBody"/>
      </w:pPr>
      <w:r>
        <w:rPr>
          <w:b/>
          <w:color w:val="415878"/>
        </w:rPr>
        <w:t xml:space="preserve">How to build it: </w:t>
      </w:r>
      <w:r>
        <w:t>Build UI and APIs around permissions, redaction, export categories, connector scope/status, Spotify refresh/revoke, settings persistence, and clear explanations of what Athena can/cannot access or do.</w:t>
      </w:r>
    </w:p>
    <w:p>
      <w:pPr>
        <w:pStyle w:val="ItemBody"/>
      </w:pPr>
      <w:r>
        <w:rPr>
          <w:b/>
          <w:color w:val="415878"/>
        </w:rPr>
        <w:t xml:space="preserve">Data/storage touched: </w:t>
      </w:r>
      <w:r>
        <w:t>Privacy settings, memory permissions, export bundles, connector status, Spotify OAuth status metadata, app settings; never token values</w:t>
      </w:r>
    </w:p>
    <w:p>
      <w:pPr>
        <w:pStyle w:val="ItemBody"/>
      </w:pPr>
      <w:r>
        <w:rPr>
          <w:b/>
          <w:color w:val="415878"/>
        </w:rPr>
        <w:t xml:space="preserve">Connected phases: </w:t>
      </w:r>
      <w:r>
        <w:t>Phases 20, 16, 17,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leak tokens or raw secrets. Do not overstate connector permissions. Do not export private data without clear category/redaction controls.</w:t>
      </w:r>
    </w:p>
    <w:p>
      <w:pPr>
        <w:pStyle w:val="Heading3"/>
        <w:keepNext/>
      </w:pPr>
      <w:r>
        <w:t>221. Privacy defaults</w:t>
      </w:r>
    </w:p>
    <w:p>
      <w:pPr>
        <w:pStyle w:val="ItemBody"/>
      </w:pPr>
      <w:r>
        <w:rPr>
          <w:b/>
          <w:color w:val="415878"/>
        </w:rPr>
        <w:t xml:space="preserve">What it does: </w:t>
      </w:r>
      <w:r>
        <w:t>Activates Privacy defaults in the trust/control layer: permissions, exports, connectors, Spotify status, settings, redaction, and no-secret guarantees.</w:t>
      </w:r>
    </w:p>
    <w:p>
      <w:pPr>
        <w:pStyle w:val="ItemBody"/>
      </w:pPr>
      <w:r>
        <w:rPr>
          <w:b/>
          <w:color w:val="415878"/>
        </w:rPr>
        <w:t xml:space="preserve">How to build it: </w:t>
      </w:r>
      <w:r>
        <w:t>Build UI and APIs around permissions, redaction, export categories, connector scope/status, Spotify refresh/revoke, settings persistence, and clear explanations of what Athena can/cannot access or do.</w:t>
      </w:r>
    </w:p>
    <w:p>
      <w:pPr>
        <w:pStyle w:val="ItemBody"/>
      </w:pPr>
      <w:r>
        <w:rPr>
          <w:b/>
          <w:color w:val="415878"/>
        </w:rPr>
        <w:t xml:space="preserve">Data/storage touched: </w:t>
      </w:r>
      <w:r>
        <w:t>Privacy settings, memory permissions, export bundles, connector status, Spotify OAuth status metadata, app settings; never token values</w:t>
      </w:r>
    </w:p>
    <w:p>
      <w:pPr>
        <w:pStyle w:val="ItemBody"/>
      </w:pPr>
      <w:r>
        <w:rPr>
          <w:b/>
          <w:color w:val="415878"/>
        </w:rPr>
        <w:t xml:space="preserve">Connected phases: </w:t>
      </w:r>
      <w:r>
        <w:t>Phases 20, 16, 17,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leak tokens or raw secrets. Do not overstate connector permissions. Do not export private data without clear category/redaction controls.</w:t>
      </w:r>
    </w:p>
    <w:p>
      <w:pPr>
        <w:pStyle w:val="Heading3"/>
        <w:keepNext/>
      </w:pPr>
      <w:r>
        <w:t>222. Theme/layout settings</w:t>
      </w:r>
    </w:p>
    <w:p>
      <w:pPr>
        <w:pStyle w:val="ItemBody"/>
      </w:pPr>
      <w:r>
        <w:rPr>
          <w:b/>
          <w:color w:val="415878"/>
        </w:rPr>
        <w:t xml:space="preserve">What it does: </w:t>
      </w:r>
      <w:r>
        <w:t>Activates Theme/layout settings in the trust/control layer: permissions, exports, connectors, Spotify status, settings, redaction, and no-secret guarantees.</w:t>
      </w:r>
    </w:p>
    <w:p>
      <w:pPr>
        <w:pStyle w:val="ItemBody"/>
      </w:pPr>
      <w:r>
        <w:rPr>
          <w:b/>
          <w:color w:val="415878"/>
        </w:rPr>
        <w:t xml:space="preserve">How to build it: </w:t>
      </w:r>
      <w:r>
        <w:t>Build UI and APIs around permissions, redaction, export categories, connector scope/status, Spotify refresh/revoke, settings persistence, and clear explanations of what Athena can/cannot access or do.</w:t>
      </w:r>
    </w:p>
    <w:p>
      <w:pPr>
        <w:pStyle w:val="ItemBody"/>
      </w:pPr>
      <w:r>
        <w:rPr>
          <w:b/>
          <w:color w:val="415878"/>
        </w:rPr>
        <w:t xml:space="preserve">Data/storage touched: </w:t>
      </w:r>
      <w:r>
        <w:t>Privacy settings, memory permissions, export bundles, connector status, Spotify OAuth status metadata, app settings; never token values</w:t>
      </w:r>
    </w:p>
    <w:p>
      <w:pPr>
        <w:pStyle w:val="ItemBody"/>
      </w:pPr>
      <w:r>
        <w:rPr>
          <w:b/>
          <w:color w:val="415878"/>
        </w:rPr>
        <w:t xml:space="preserve">Connected phases: </w:t>
      </w:r>
      <w:r>
        <w:t>Phases 20, 16, 17,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leak tokens or raw secrets. Do not overstate connector permissions. Do not export private data without clear category/redaction controls.</w:t>
      </w:r>
    </w:p>
    <w:p>
      <w:pPr>
        <w:pStyle w:val="Heading3"/>
        <w:keepNext/>
      </w:pPr>
      <w:r>
        <w:t>223. No raw secret display</w:t>
      </w:r>
    </w:p>
    <w:p>
      <w:pPr>
        <w:pStyle w:val="ItemBody"/>
      </w:pPr>
      <w:r>
        <w:rPr>
          <w:b/>
          <w:color w:val="415878"/>
        </w:rPr>
        <w:t xml:space="preserve">What it does: </w:t>
      </w:r>
      <w:r>
        <w:t>Activates No raw secret display in the trust/control layer: permissions, exports, connectors, Spotify status, settings, redaction, and no-secret guarantees.</w:t>
      </w:r>
    </w:p>
    <w:p>
      <w:pPr>
        <w:pStyle w:val="ItemBody"/>
      </w:pPr>
      <w:r>
        <w:rPr>
          <w:b/>
          <w:color w:val="415878"/>
        </w:rPr>
        <w:t xml:space="preserve">How to build it: </w:t>
      </w:r>
      <w:r>
        <w:t>Build UI and APIs around permissions, redaction, export categories, connector scope/status, Spotify refresh/revoke, settings persistence, and clear explanations of what Athena can/cannot access or do.</w:t>
      </w:r>
    </w:p>
    <w:p>
      <w:pPr>
        <w:pStyle w:val="ItemBody"/>
      </w:pPr>
      <w:r>
        <w:rPr>
          <w:b/>
          <w:color w:val="415878"/>
        </w:rPr>
        <w:t xml:space="preserve">Data/storage touched: </w:t>
      </w:r>
      <w:r>
        <w:t>Privacy settings, memory permissions, export bundles, connector status, Spotify OAuth status metadata, app settings; never token values</w:t>
      </w:r>
    </w:p>
    <w:p>
      <w:pPr>
        <w:pStyle w:val="ItemBody"/>
      </w:pPr>
      <w:r>
        <w:rPr>
          <w:b/>
          <w:color w:val="415878"/>
        </w:rPr>
        <w:t xml:space="preserve">Connected phases: </w:t>
      </w:r>
      <w:r>
        <w:t>Phases 20, 16, 17,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leak tokens or raw secrets. Do not overstate connector permissions. Do not export private data without clear category/redaction controls.</w:t>
      </w:r>
    </w:p>
    <w:p>
      <w:pPr>
        <w:pStyle w:val="Heading2"/>
        <w:keepNext/>
      </w:pPr>
      <w:r>
        <w:t>States and polish</w:t>
      </w:r>
    </w:p>
    <w:p>
      <w:pPr>
        <w:pStyle w:val="BodyText"/>
      </w:pPr>
      <w:r>
        <w:t>Items 224-239. Intent: Makes the product feel finished, truthful, readable, and usable across desktop and mobile. Connected phases: Phases 1, 4, 5 through 20, 21. Storage/data boundary: Route state components, status badges, UI skeletons, mobile drawers/forms, no fake sample data.</w:t>
      </w:r>
    </w:p>
    <w:p>
      <w:pPr>
        <w:pStyle w:val="Heading3"/>
        <w:keepNext/>
      </w:pPr>
      <w:r>
        <w:t>224. Empty states across all major routes</w:t>
      </w:r>
    </w:p>
    <w:p>
      <w:pPr>
        <w:pStyle w:val="ItemBody"/>
      </w:pPr>
      <w:r>
        <w:rPr>
          <w:b/>
          <w:color w:val="415878"/>
        </w:rPr>
        <w:t xml:space="preserve">What it does: </w:t>
      </w:r>
      <w:r>
        <w:t>Implements Empty states across all major routes to make the UI honest, polished, responsive, and readable. The app must never hide missing data, disabled providers, stale cache, or connector disconnection.</w:t>
      </w:r>
    </w:p>
    <w:p>
      <w:pPr>
        <w:pStyle w:val="ItemBody"/>
      </w:pPr>
      <w:r>
        <w:rPr>
          <w:b/>
          <w:color w:val="415878"/>
        </w:rPr>
        <w:t xml:space="preserve">How to build it: </w:t>
      </w:r>
      <w:r>
        <w:t>Normalize UI states and components across every major route. Use consistent skeletons, status pills, copy, responsive drawers/forms, keyboard/focus behavior, and stale/cache/partial badges.</w:t>
      </w:r>
    </w:p>
    <w:p>
      <w:pPr>
        <w:pStyle w:val="ItemBody"/>
      </w:pPr>
      <w:r>
        <w:rPr>
          <w:b/>
          <w:color w:val="415878"/>
        </w:rPr>
        <w:t xml:space="preserve">Data/storage touched: </w:t>
      </w:r>
      <w:r>
        <w:t>Route state components, status badges, UI skeletons, mobile drawers/forms, no fake sample data</w:t>
      </w:r>
    </w:p>
    <w:p>
      <w:pPr>
        <w:pStyle w:val="ItemBody"/>
      </w:pPr>
      <w:r>
        <w:rPr>
          <w:b/>
          <w:color w:val="415878"/>
        </w:rPr>
        <w:t xml:space="preserve">Connected phases: </w:t>
      </w:r>
      <w:r>
        <w:t>Phases 1, 4, 5 through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polish over missing functionality. Do not ship clipped, broken, or mobile-unusable layouts.</w:t>
      </w:r>
    </w:p>
    <w:p>
      <w:pPr>
        <w:pStyle w:val="Heading3"/>
        <w:keepNext/>
      </w:pPr>
      <w:r>
        <w:t>225. Loading states across all major routes</w:t>
      </w:r>
    </w:p>
    <w:p>
      <w:pPr>
        <w:pStyle w:val="ItemBody"/>
      </w:pPr>
      <w:r>
        <w:rPr>
          <w:b/>
          <w:color w:val="415878"/>
        </w:rPr>
        <w:t xml:space="preserve">What it does: </w:t>
      </w:r>
      <w:r>
        <w:t>Implements Loading states across all major routes to make the UI honest, polished, responsive, and readable. The app must never hide missing data, disabled providers, stale cache, or connector disconnection.</w:t>
      </w:r>
    </w:p>
    <w:p>
      <w:pPr>
        <w:pStyle w:val="ItemBody"/>
      </w:pPr>
      <w:r>
        <w:rPr>
          <w:b/>
          <w:color w:val="415878"/>
        </w:rPr>
        <w:t xml:space="preserve">How to build it: </w:t>
      </w:r>
      <w:r>
        <w:t>Normalize UI states and components across every major route. Use consistent skeletons, status pills, copy, responsive drawers/forms, keyboard/focus behavior, and stale/cache/partial badges.</w:t>
      </w:r>
    </w:p>
    <w:p>
      <w:pPr>
        <w:pStyle w:val="ItemBody"/>
      </w:pPr>
      <w:r>
        <w:rPr>
          <w:b/>
          <w:color w:val="415878"/>
        </w:rPr>
        <w:t xml:space="preserve">Data/storage touched: </w:t>
      </w:r>
      <w:r>
        <w:t>Route state components, status badges, UI skeletons, mobile drawers/forms, no fake sample data</w:t>
      </w:r>
    </w:p>
    <w:p>
      <w:pPr>
        <w:pStyle w:val="ItemBody"/>
      </w:pPr>
      <w:r>
        <w:rPr>
          <w:b/>
          <w:color w:val="415878"/>
        </w:rPr>
        <w:t xml:space="preserve">Connected phases: </w:t>
      </w:r>
      <w:r>
        <w:t>Phases 1, 4, 5 through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polish over missing functionality. Do not ship clipped, broken, or mobile-unusable layouts.</w:t>
      </w:r>
    </w:p>
    <w:p>
      <w:pPr>
        <w:pStyle w:val="Heading3"/>
        <w:keepNext/>
      </w:pPr>
      <w:r>
        <w:t>226. Error states across all major routes</w:t>
      </w:r>
    </w:p>
    <w:p>
      <w:pPr>
        <w:pStyle w:val="ItemBody"/>
      </w:pPr>
      <w:r>
        <w:rPr>
          <w:b/>
          <w:color w:val="415878"/>
        </w:rPr>
        <w:t xml:space="preserve">What it does: </w:t>
      </w:r>
      <w:r>
        <w:t>Implements Error states across all major routes to make the UI honest, polished, responsive, and readable. The app must never hide missing data, disabled providers, stale cache, or connector disconnection.</w:t>
      </w:r>
    </w:p>
    <w:p>
      <w:pPr>
        <w:pStyle w:val="ItemBody"/>
      </w:pPr>
      <w:r>
        <w:rPr>
          <w:b/>
          <w:color w:val="415878"/>
        </w:rPr>
        <w:t xml:space="preserve">How to build it: </w:t>
      </w:r>
      <w:r>
        <w:t>Normalize UI states and components across every major route. Use consistent skeletons, status pills, copy, responsive drawers/forms, keyboard/focus behavior, and stale/cache/partial badges.</w:t>
      </w:r>
    </w:p>
    <w:p>
      <w:pPr>
        <w:pStyle w:val="ItemBody"/>
      </w:pPr>
      <w:r>
        <w:rPr>
          <w:b/>
          <w:color w:val="415878"/>
        </w:rPr>
        <w:t xml:space="preserve">Data/storage touched: </w:t>
      </w:r>
      <w:r>
        <w:t>Route state components, status badges, UI skeletons, mobile drawers/forms, no fake sample data</w:t>
      </w:r>
    </w:p>
    <w:p>
      <w:pPr>
        <w:pStyle w:val="ItemBody"/>
      </w:pPr>
      <w:r>
        <w:rPr>
          <w:b/>
          <w:color w:val="415878"/>
        </w:rPr>
        <w:t xml:space="preserve">Connected phases: </w:t>
      </w:r>
      <w:r>
        <w:t>Phases 1, 4, 5 through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polish over missing functionality. Do not ship clipped, broken, or mobile-unusable layouts.</w:t>
      </w:r>
    </w:p>
    <w:p>
      <w:pPr>
        <w:pStyle w:val="Heading3"/>
        <w:keepNext/>
      </w:pPr>
      <w:r>
        <w:t>227. Privacy-blocked states</w:t>
      </w:r>
    </w:p>
    <w:p>
      <w:pPr>
        <w:pStyle w:val="ItemBody"/>
      </w:pPr>
      <w:r>
        <w:rPr>
          <w:b/>
          <w:color w:val="415878"/>
        </w:rPr>
        <w:t xml:space="preserve">What it does: </w:t>
      </w:r>
      <w:r>
        <w:t>Implements Privacy-blocked states to make the UI honest, polished, responsive, and readable. The app must never hide missing data, disabled providers, stale cache, or connector disconnection.</w:t>
      </w:r>
    </w:p>
    <w:p>
      <w:pPr>
        <w:pStyle w:val="ItemBody"/>
      </w:pPr>
      <w:r>
        <w:rPr>
          <w:b/>
          <w:color w:val="415878"/>
        </w:rPr>
        <w:t xml:space="preserve">How to build it: </w:t>
      </w:r>
      <w:r>
        <w:t>Normalize UI states and components across every major route. Use consistent skeletons, status pills, copy, responsive drawers/forms, keyboard/focus behavior, and stale/cache/partial badges.</w:t>
      </w:r>
    </w:p>
    <w:p>
      <w:pPr>
        <w:pStyle w:val="ItemBody"/>
      </w:pPr>
      <w:r>
        <w:rPr>
          <w:b/>
          <w:color w:val="415878"/>
        </w:rPr>
        <w:t xml:space="preserve">Data/storage touched: </w:t>
      </w:r>
      <w:r>
        <w:t>Route state components, status badges, UI skeletons, mobile drawers/forms, no fake sample data</w:t>
      </w:r>
    </w:p>
    <w:p>
      <w:pPr>
        <w:pStyle w:val="ItemBody"/>
      </w:pPr>
      <w:r>
        <w:rPr>
          <w:b/>
          <w:color w:val="415878"/>
        </w:rPr>
        <w:t xml:space="preserve">Connected phases: </w:t>
      </w:r>
      <w:r>
        <w:t>Phases 1, 4, 5 through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polish over missing functionality. Do not ship clipped, broken, or mobile-unusable layouts.</w:t>
      </w:r>
    </w:p>
    <w:p>
      <w:pPr>
        <w:pStyle w:val="Heading3"/>
        <w:keepNext/>
      </w:pPr>
      <w:r>
        <w:t>228. Provider-disabled states</w:t>
      </w:r>
    </w:p>
    <w:p>
      <w:pPr>
        <w:pStyle w:val="ItemBody"/>
      </w:pPr>
      <w:r>
        <w:rPr>
          <w:b/>
          <w:color w:val="415878"/>
        </w:rPr>
        <w:t xml:space="preserve">What it does: </w:t>
      </w:r>
      <w:r>
        <w:t>Implements Provider-disabled states to make the UI honest, polished, responsive, and readable. The app must never hide missing data, disabled providers, stale cache, or connector disconnection.</w:t>
      </w:r>
    </w:p>
    <w:p>
      <w:pPr>
        <w:pStyle w:val="ItemBody"/>
      </w:pPr>
      <w:r>
        <w:rPr>
          <w:b/>
          <w:color w:val="415878"/>
        </w:rPr>
        <w:t xml:space="preserve">How to build it: </w:t>
      </w:r>
      <w:r>
        <w:t>Normalize UI states and components across every major route. Use consistent skeletons, status pills, copy, responsive drawers/forms, keyboard/focus behavior, and stale/cache/partial badges.</w:t>
      </w:r>
    </w:p>
    <w:p>
      <w:pPr>
        <w:pStyle w:val="ItemBody"/>
      </w:pPr>
      <w:r>
        <w:rPr>
          <w:b/>
          <w:color w:val="415878"/>
        </w:rPr>
        <w:t xml:space="preserve">Data/storage touched: </w:t>
      </w:r>
      <w:r>
        <w:t>Route state components, status badges, UI skeletons, mobile drawers/forms, no fake sample data</w:t>
      </w:r>
    </w:p>
    <w:p>
      <w:pPr>
        <w:pStyle w:val="ItemBody"/>
      </w:pPr>
      <w:r>
        <w:rPr>
          <w:b/>
          <w:color w:val="415878"/>
        </w:rPr>
        <w:t xml:space="preserve">Connected phases: </w:t>
      </w:r>
      <w:r>
        <w:t>Phases 1, 4, 5 through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polish over missing functionality. Do not ship clipped, broken, or mobile-unusable layouts.</w:t>
      </w:r>
    </w:p>
    <w:p>
      <w:pPr>
        <w:pStyle w:val="Heading3"/>
        <w:keepNext/>
      </w:pPr>
      <w:r>
        <w:t>229. Connector-disconnected states</w:t>
      </w:r>
    </w:p>
    <w:p>
      <w:pPr>
        <w:pStyle w:val="ItemBody"/>
      </w:pPr>
      <w:r>
        <w:rPr>
          <w:b/>
          <w:color w:val="415878"/>
        </w:rPr>
        <w:t xml:space="preserve">What it does: </w:t>
      </w:r>
      <w:r>
        <w:t>Implements Connector-disconnected states to make the UI honest, polished, responsive, and readable. The app must never hide missing data, disabled providers, stale cache, or connector disconnection.</w:t>
      </w:r>
    </w:p>
    <w:p>
      <w:pPr>
        <w:pStyle w:val="ItemBody"/>
      </w:pPr>
      <w:r>
        <w:rPr>
          <w:b/>
          <w:color w:val="415878"/>
        </w:rPr>
        <w:t xml:space="preserve">How to build it: </w:t>
      </w:r>
      <w:r>
        <w:t>Normalize UI states and components across every major route. Use consistent skeletons, status pills, copy, responsive drawers/forms, keyboard/focus behavior, and stale/cache/partial badges.</w:t>
      </w:r>
    </w:p>
    <w:p>
      <w:pPr>
        <w:pStyle w:val="ItemBody"/>
      </w:pPr>
      <w:r>
        <w:rPr>
          <w:b/>
          <w:color w:val="415878"/>
        </w:rPr>
        <w:t xml:space="preserve">Data/storage touched: </w:t>
      </w:r>
      <w:r>
        <w:t>Route state components, status badges, UI skeletons, mobile drawers/forms, no fake sample data</w:t>
      </w:r>
    </w:p>
    <w:p>
      <w:pPr>
        <w:pStyle w:val="ItemBody"/>
      </w:pPr>
      <w:r>
        <w:rPr>
          <w:b/>
          <w:color w:val="415878"/>
        </w:rPr>
        <w:t xml:space="preserve">Connected phases: </w:t>
      </w:r>
      <w:r>
        <w:t>Phases 1, 4, 5 through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polish over missing functionality. Do not ship clipped, broken, or mobile-unusable layouts.</w:t>
      </w:r>
    </w:p>
    <w:p>
      <w:pPr>
        <w:pStyle w:val="Heading3"/>
        <w:keepNext/>
      </w:pPr>
      <w:r>
        <w:t>230. Data freshness/stale/partial states</w:t>
      </w:r>
    </w:p>
    <w:p>
      <w:pPr>
        <w:pStyle w:val="ItemBody"/>
      </w:pPr>
      <w:r>
        <w:rPr>
          <w:b/>
          <w:color w:val="415878"/>
        </w:rPr>
        <w:t xml:space="preserve">What it does: </w:t>
      </w:r>
      <w:r>
        <w:t>Implements Data freshness/stale/partial states to make the UI honest, polished, responsive, and readable. The app must never hide missing data, disabled providers, stale cache, or connector disconnection.</w:t>
      </w:r>
    </w:p>
    <w:p>
      <w:pPr>
        <w:pStyle w:val="ItemBody"/>
      </w:pPr>
      <w:r>
        <w:rPr>
          <w:b/>
          <w:color w:val="415878"/>
        </w:rPr>
        <w:t xml:space="preserve">How to build it: </w:t>
      </w:r>
      <w:r>
        <w:t>Normalize UI states and components across every major route. Use consistent skeletons, status pills, copy, responsive drawers/forms, keyboard/focus behavior, and stale/cache/partial badges.</w:t>
      </w:r>
    </w:p>
    <w:p>
      <w:pPr>
        <w:pStyle w:val="ItemBody"/>
      </w:pPr>
      <w:r>
        <w:rPr>
          <w:b/>
          <w:color w:val="415878"/>
        </w:rPr>
        <w:t xml:space="preserve">Data/storage touched: </w:t>
      </w:r>
      <w:r>
        <w:t>Route state components, status badges, UI skeletons, mobile drawers/forms, no fake sample data</w:t>
      </w:r>
    </w:p>
    <w:p>
      <w:pPr>
        <w:pStyle w:val="ItemBody"/>
      </w:pPr>
      <w:r>
        <w:rPr>
          <w:b/>
          <w:color w:val="415878"/>
        </w:rPr>
        <w:t xml:space="preserve">Connected phases: </w:t>
      </w:r>
      <w:r>
        <w:t>Phases 1, 4, 5 through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polish over missing functionality. Do not ship clipped, broken, or mobile-unusable layouts.</w:t>
      </w:r>
    </w:p>
    <w:p>
      <w:pPr>
        <w:pStyle w:val="Heading3"/>
        <w:keepNext/>
      </w:pPr>
      <w:r>
        <w:t>231. No fake data cleanup</w:t>
      </w:r>
    </w:p>
    <w:p>
      <w:pPr>
        <w:pStyle w:val="ItemBody"/>
      </w:pPr>
      <w:r>
        <w:rPr>
          <w:b/>
          <w:color w:val="415878"/>
        </w:rPr>
        <w:t xml:space="preserve">What it does: </w:t>
      </w:r>
      <w:r>
        <w:t>Implements No fake data cleanup to make the UI honest, polished, responsive, and readable. The app must never hide missing data, disabled providers, stale cache, or connector disconnection.</w:t>
      </w:r>
    </w:p>
    <w:p>
      <w:pPr>
        <w:pStyle w:val="ItemBody"/>
      </w:pPr>
      <w:r>
        <w:rPr>
          <w:b/>
          <w:color w:val="415878"/>
        </w:rPr>
        <w:t xml:space="preserve">How to build it: </w:t>
      </w:r>
      <w:r>
        <w:t>Normalize UI states and components across every major route. Use consistent skeletons, status pills, copy, responsive drawers/forms, keyboard/focus behavior, and stale/cache/partial badges.</w:t>
      </w:r>
    </w:p>
    <w:p>
      <w:pPr>
        <w:pStyle w:val="ItemBody"/>
      </w:pPr>
      <w:r>
        <w:rPr>
          <w:b/>
          <w:color w:val="415878"/>
        </w:rPr>
        <w:t xml:space="preserve">Data/storage touched: </w:t>
      </w:r>
      <w:r>
        <w:t>Route state components, status badges, UI skeletons, mobile drawers/forms, no fake sample data</w:t>
      </w:r>
    </w:p>
    <w:p>
      <w:pPr>
        <w:pStyle w:val="ItemBody"/>
      </w:pPr>
      <w:r>
        <w:rPr>
          <w:b/>
          <w:color w:val="415878"/>
        </w:rPr>
        <w:t xml:space="preserve">Connected phases: </w:t>
      </w:r>
      <w:r>
        <w:t>Phases 1, 4, 5 through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polish over missing functionality. Do not ship clipped, broken, or mobile-unusable layouts.</w:t>
      </w:r>
    </w:p>
    <w:p>
      <w:pPr>
        <w:pStyle w:val="Heading3"/>
        <w:keepNext/>
      </w:pPr>
      <w:r>
        <w:t>232. Visual polish</w:t>
      </w:r>
    </w:p>
    <w:p>
      <w:pPr>
        <w:pStyle w:val="ItemBody"/>
      </w:pPr>
      <w:r>
        <w:rPr>
          <w:b/>
          <w:color w:val="415878"/>
        </w:rPr>
        <w:t xml:space="preserve">What it does: </w:t>
      </w:r>
      <w:r>
        <w:t>Implements Visual polish to make the UI honest, polished, responsive, and readable. The app must never hide missing data, disabled providers, stale cache, or connector disconnection.</w:t>
      </w:r>
    </w:p>
    <w:p>
      <w:pPr>
        <w:pStyle w:val="ItemBody"/>
      </w:pPr>
      <w:r>
        <w:rPr>
          <w:b/>
          <w:color w:val="415878"/>
        </w:rPr>
        <w:t xml:space="preserve">How to build it: </w:t>
      </w:r>
      <w:r>
        <w:t>Normalize UI states and components across every major route. Use consistent skeletons, status pills, copy, responsive drawers/forms, keyboard/focus behavior, and stale/cache/partial badges.</w:t>
      </w:r>
    </w:p>
    <w:p>
      <w:pPr>
        <w:pStyle w:val="ItemBody"/>
      </w:pPr>
      <w:r>
        <w:rPr>
          <w:b/>
          <w:color w:val="415878"/>
        </w:rPr>
        <w:t xml:space="preserve">Data/storage touched: </w:t>
      </w:r>
      <w:r>
        <w:t>Route state components, status badges, UI skeletons, mobile drawers/forms, no fake sample data</w:t>
      </w:r>
    </w:p>
    <w:p>
      <w:pPr>
        <w:pStyle w:val="ItemBody"/>
      </w:pPr>
      <w:r>
        <w:rPr>
          <w:b/>
          <w:color w:val="415878"/>
        </w:rPr>
        <w:t xml:space="preserve">Connected phases: </w:t>
      </w:r>
      <w:r>
        <w:t>Phases 1, 4, 5 through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polish over missing functionality. Do not ship clipped, broken, or mobile-unusable layouts.</w:t>
      </w:r>
    </w:p>
    <w:p>
      <w:pPr>
        <w:pStyle w:val="Heading3"/>
        <w:keepNext/>
      </w:pPr>
      <w:r>
        <w:t>233. Dark premium UI consistency</w:t>
      </w:r>
    </w:p>
    <w:p>
      <w:pPr>
        <w:pStyle w:val="ItemBody"/>
      </w:pPr>
      <w:r>
        <w:rPr>
          <w:b/>
          <w:color w:val="415878"/>
        </w:rPr>
        <w:t xml:space="preserve">What it does: </w:t>
      </w:r>
      <w:r>
        <w:t>Implements Dark premium UI consistency to make the UI honest, polished, responsive, and readable. The app must never hide missing data, disabled providers, stale cache, or connector disconnection.</w:t>
      </w:r>
    </w:p>
    <w:p>
      <w:pPr>
        <w:pStyle w:val="ItemBody"/>
      </w:pPr>
      <w:r>
        <w:rPr>
          <w:b/>
          <w:color w:val="415878"/>
        </w:rPr>
        <w:t xml:space="preserve">How to build it: </w:t>
      </w:r>
      <w:r>
        <w:t>Normalize UI states and components across every major route. Use consistent skeletons, status pills, copy, responsive drawers/forms, keyboard/focus behavior, and stale/cache/partial badges.</w:t>
      </w:r>
    </w:p>
    <w:p>
      <w:pPr>
        <w:pStyle w:val="ItemBody"/>
      </w:pPr>
      <w:r>
        <w:rPr>
          <w:b/>
          <w:color w:val="415878"/>
        </w:rPr>
        <w:t xml:space="preserve">Data/storage touched: </w:t>
      </w:r>
      <w:r>
        <w:t>Route state components, status badges, UI skeletons, mobile drawers/forms, no fake sample data</w:t>
      </w:r>
    </w:p>
    <w:p>
      <w:pPr>
        <w:pStyle w:val="ItemBody"/>
      </w:pPr>
      <w:r>
        <w:rPr>
          <w:b/>
          <w:color w:val="415878"/>
        </w:rPr>
        <w:t xml:space="preserve">Connected phases: </w:t>
      </w:r>
      <w:r>
        <w:t>Phases 1, 4, 5 through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polish over missing functionality. Do not ship clipped, broken, or mobile-unusable layouts.</w:t>
      </w:r>
    </w:p>
    <w:p>
      <w:pPr>
        <w:pStyle w:val="Heading3"/>
        <w:keepNext/>
      </w:pPr>
      <w:r>
        <w:t>234. Cards/status pills/typography/spacing cleanup</w:t>
      </w:r>
    </w:p>
    <w:p>
      <w:pPr>
        <w:pStyle w:val="ItemBody"/>
      </w:pPr>
      <w:r>
        <w:rPr>
          <w:b/>
          <w:color w:val="415878"/>
        </w:rPr>
        <w:t xml:space="preserve">What it does: </w:t>
      </w:r>
      <w:r>
        <w:t>Implements Cards/status pills/typography/spacing cleanup to make the UI honest, polished, responsive, and readable. The app must never hide missing data, disabled providers, stale cache, or connector disconnection.</w:t>
      </w:r>
    </w:p>
    <w:p>
      <w:pPr>
        <w:pStyle w:val="ItemBody"/>
      </w:pPr>
      <w:r>
        <w:rPr>
          <w:b/>
          <w:color w:val="415878"/>
        </w:rPr>
        <w:t xml:space="preserve">How to build it: </w:t>
      </w:r>
      <w:r>
        <w:t>Normalize UI states and components across every major route. Use consistent skeletons, status pills, copy, responsive drawers/forms, keyboard/focus behavior, and stale/cache/partial badges.</w:t>
      </w:r>
    </w:p>
    <w:p>
      <w:pPr>
        <w:pStyle w:val="ItemBody"/>
      </w:pPr>
      <w:r>
        <w:rPr>
          <w:b/>
          <w:color w:val="415878"/>
        </w:rPr>
        <w:t xml:space="preserve">Data/storage touched: </w:t>
      </w:r>
      <w:r>
        <w:t>Route state components, status badges, UI skeletons, mobile drawers/forms, no fake sample data</w:t>
      </w:r>
    </w:p>
    <w:p>
      <w:pPr>
        <w:pStyle w:val="ItemBody"/>
      </w:pPr>
      <w:r>
        <w:rPr>
          <w:b/>
          <w:color w:val="415878"/>
        </w:rPr>
        <w:t xml:space="preserve">Connected phases: </w:t>
      </w:r>
      <w:r>
        <w:t>Phases 1, 4, 5 through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polish over missing functionality. Do not ship clipped, broken, or mobile-unusable layouts.</w:t>
      </w:r>
    </w:p>
    <w:p>
      <w:pPr>
        <w:pStyle w:val="Heading3"/>
        <w:keepNext/>
      </w:pPr>
      <w:r>
        <w:t>235. Mobile Athena drawer</w:t>
      </w:r>
    </w:p>
    <w:p>
      <w:pPr>
        <w:pStyle w:val="ItemBody"/>
      </w:pPr>
      <w:r>
        <w:rPr>
          <w:b/>
          <w:color w:val="415878"/>
        </w:rPr>
        <w:t xml:space="preserve">What it does: </w:t>
      </w:r>
      <w:r>
        <w:t>Implements Mobile Athena drawer to make the UI honest, polished, responsive, and readable. The app must never hide missing data, disabled providers, stale cache, or connector disconnection.</w:t>
      </w:r>
    </w:p>
    <w:p>
      <w:pPr>
        <w:pStyle w:val="ItemBody"/>
      </w:pPr>
      <w:r>
        <w:rPr>
          <w:b/>
          <w:color w:val="415878"/>
        </w:rPr>
        <w:t xml:space="preserve">How to build it: </w:t>
      </w:r>
      <w:r>
        <w:t>Normalize UI states and components across every major route. Use consistent skeletons, status pills, copy, responsive drawers/forms, keyboard/focus behavior, and stale/cache/partial badges.</w:t>
      </w:r>
    </w:p>
    <w:p>
      <w:pPr>
        <w:pStyle w:val="ItemBody"/>
      </w:pPr>
      <w:r>
        <w:rPr>
          <w:b/>
          <w:color w:val="415878"/>
        </w:rPr>
        <w:t xml:space="preserve">Data/storage touched: </w:t>
      </w:r>
      <w:r>
        <w:t>Route state components, status badges, UI skeletons, mobile drawers/forms, no fake sample data</w:t>
      </w:r>
    </w:p>
    <w:p>
      <w:pPr>
        <w:pStyle w:val="ItemBody"/>
      </w:pPr>
      <w:r>
        <w:rPr>
          <w:b/>
          <w:color w:val="415878"/>
        </w:rPr>
        <w:t xml:space="preserve">Connected phases: </w:t>
      </w:r>
      <w:r>
        <w:t>Phases 1, 4, 5 through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polish over missing functionality. Do not ship clipped, broken, or mobile-unusable layouts.</w:t>
      </w:r>
    </w:p>
    <w:p>
      <w:pPr>
        <w:pStyle w:val="Heading3"/>
        <w:keepNext/>
      </w:pPr>
      <w:r>
        <w:t>236. Mobile Add Anything</w:t>
      </w:r>
    </w:p>
    <w:p>
      <w:pPr>
        <w:pStyle w:val="ItemBody"/>
      </w:pPr>
      <w:r>
        <w:rPr>
          <w:b/>
          <w:color w:val="415878"/>
        </w:rPr>
        <w:t xml:space="preserve">What it does: </w:t>
      </w:r>
      <w:r>
        <w:t>Implements Mobile Add Anything to make the UI honest, polished, responsive, and readable. The app must never hide missing data, disabled providers, stale cache, or connector disconnection.</w:t>
      </w:r>
    </w:p>
    <w:p>
      <w:pPr>
        <w:pStyle w:val="ItemBody"/>
      </w:pPr>
      <w:r>
        <w:rPr>
          <w:b/>
          <w:color w:val="415878"/>
        </w:rPr>
        <w:t xml:space="preserve">How to build it: </w:t>
      </w:r>
      <w:r>
        <w:t>Normalize UI states and components across every major route. Use consistent skeletons, status pills, copy, responsive drawers/forms, keyboard/focus behavior, and stale/cache/partial badges.</w:t>
      </w:r>
    </w:p>
    <w:p>
      <w:pPr>
        <w:pStyle w:val="ItemBody"/>
      </w:pPr>
      <w:r>
        <w:rPr>
          <w:b/>
          <w:color w:val="415878"/>
        </w:rPr>
        <w:t xml:space="preserve">Data/storage touched: </w:t>
      </w:r>
      <w:r>
        <w:t>Route state components, status badges, UI skeletons, mobile drawers/forms, no fake sample data</w:t>
      </w:r>
    </w:p>
    <w:p>
      <w:pPr>
        <w:pStyle w:val="ItemBody"/>
      </w:pPr>
      <w:r>
        <w:rPr>
          <w:b/>
          <w:color w:val="415878"/>
        </w:rPr>
        <w:t xml:space="preserve">Connected phases: </w:t>
      </w:r>
      <w:r>
        <w:t>Phases 1, 4, 5 through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polish over missing functionality. Do not ship clipped, broken, or mobile-unusable layouts.</w:t>
      </w:r>
    </w:p>
    <w:p>
      <w:pPr>
        <w:pStyle w:val="Heading3"/>
        <w:keepNext/>
      </w:pPr>
      <w:r>
        <w:t>237. Mobile save cards</w:t>
      </w:r>
    </w:p>
    <w:p>
      <w:pPr>
        <w:pStyle w:val="ItemBody"/>
      </w:pPr>
      <w:r>
        <w:rPr>
          <w:b/>
          <w:color w:val="415878"/>
        </w:rPr>
        <w:t xml:space="preserve">What it does: </w:t>
      </w:r>
      <w:r>
        <w:t>Implements Mobile save cards to make the UI honest, polished, responsive, and readable. The app must never hide missing data, disabled providers, stale cache, or connector disconnection.</w:t>
      </w:r>
    </w:p>
    <w:p>
      <w:pPr>
        <w:pStyle w:val="ItemBody"/>
      </w:pPr>
      <w:r>
        <w:rPr>
          <w:b/>
          <w:color w:val="415878"/>
        </w:rPr>
        <w:t xml:space="preserve">How to build it: </w:t>
      </w:r>
      <w:r>
        <w:t>Normalize UI states and components across every major route. Use consistent skeletons, status pills, copy, responsive drawers/forms, keyboard/focus behavior, and stale/cache/partial badges.</w:t>
      </w:r>
    </w:p>
    <w:p>
      <w:pPr>
        <w:pStyle w:val="ItemBody"/>
      </w:pPr>
      <w:r>
        <w:rPr>
          <w:b/>
          <w:color w:val="415878"/>
        </w:rPr>
        <w:t xml:space="preserve">Data/storage touched: </w:t>
      </w:r>
      <w:r>
        <w:t>Route state components, status badges, UI skeletons, mobile drawers/forms, no fake sample data</w:t>
      </w:r>
    </w:p>
    <w:p>
      <w:pPr>
        <w:pStyle w:val="ItemBody"/>
      </w:pPr>
      <w:r>
        <w:rPr>
          <w:b/>
          <w:color w:val="415878"/>
        </w:rPr>
        <w:t xml:space="preserve">Connected phases: </w:t>
      </w:r>
      <w:r>
        <w:t>Phases 1, 4, 5 through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polish over missing functionality. Do not ship clipped, broken, or mobile-unusable layouts.</w:t>
      </w:r>
    </w:p>
    <w:p>
      <w:pPr>
        <w:pStyle w:val="Heading3"/>
        <w:keepNext/>
      </w:pPr>
      <w:r>
        <w:t>238. Mobile navigation</w:t>
      </w:r>
    </w:p>
    <w:p>
      <w:pPr>
        <w:pStyle w:val="ItemBody"/>
      </w:pPr>
      <w:r>
        <w:rPr>
          <w:b/>
          <w:color w:val="415878"/>
        </w:rPr>
        <w:t xml:space="preserve">What it does: </w:t>
      </w:r>
      <w:r>
        <w:t>Implements Mobile navigation to make the UI honest, polished, responsive, and readable. The app must never hide missing data, disabled providers, stale cache, or connector disconnection.</w:t>
      </w:r>
    </w:p>
    <w:p>
      <w:pPr>
        <w:pStyle w:val="ItemBody"/>
      </w:pPr>
      <w:r>
        <w:rPr>
          <w:b/>
          <w:color w:val="415878"/>
        </w:rPr>
        <w:t xml:space="preserve">How to build it: </w:t>
      </w:r>
      <w:r>
        <w:t>Normalize UI states and components across every major route. Use consistent skeletons, status pills, copy, responsive drawers/forms, keyboard/focus behavior, and stale/cache/partial badges.</w:t>
      </w:r>
    </w:p>
    <w:p>
      <w:pPr>
        <w:pStyle w:val="ItemBody"/>
      </w:pPr>
      <w:r>
        <w:rPr>
          <w:b/>
          <w:color w:val="415878"/>
        </w:rPr>
        <w:t xml:space="preserve">Data/storage touched: </w:t>
      </w:r>
      <w:r>
        <w:t>Route state components, status badges, UI skeletons, mobile drawers/forms, no fake sample data</w:t>
      </w:r>
    </w:p>
    <w:p>
      <w:pPr>
        <w:pStyle w:val="ItemBody"/>
      </w:pPr>
      <w:r>
        <w:rPr>
          <w:b/>
          <w:color w:val="415878"/>
        </w:rPr>
        <w:t xml:space="preserve">Connected phases: </w:t>
      </w:r>
      <w:r>
        <w:t>Phases 1, 4, 5 through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polish over missing functionality. Do not ship clipped, broken, or mobile-unusable layouts.</w:t>
      </w:r>
    </w:p>
    <w:p>
      <w:pPr>
        <w:pStyle w:val="Heading3"/>
        <w:keepNext/>
      </w:pPr>
      <w:r>
        <w:t>239. Mobile forms</w:t>
      </w:r>
    </w:p>
    <w:p>
      <w:pPr>
        <w:pStyle w:val="ItemBody"/>
      </w:pPr>
      <w:r>
        <w:rPr>
          <w:b/>
          <w:color w:val="415878"/>
        </w:rPr>
        <w:t xml:space="preserve">What it does: </w:t>
      </w:r>
      <w:r>
        <w:t>Implements Mobile forms to make the UI honest, polished, responsive, and readable. The app must never hide missing data, disabled providers, stale cache, or connector disconnection.</w:t>
      </w:r>
    </w:p>
    <w:p>
      <w:pPr>
        <w:pStyle w:val="ItemBody"/>
      </w:pPr>
      <w:r>
        <w:rPr>
          <w:b/>
          <w:color w:val="415878"/>
        </w:rPr>
        <w:t xml:space="preserve">How to build it: </w:t>
      </w:r>
      <w:r>
        <w:t>Normalize UI states and components across every major route. Use consistent skeletons, status pills, copy, responsive drawers/forms, keyboard/focus behavior, and stale/cache/partial badges.</w:t>
      </w:r>
    </w:p>
    <w:p>
      <w:pPr>
        <w:pStyle w:val="ItemBody"/>
      </w:pPr>
      <w:r>
        <w:rPr>
          <w:b/>
          <w:color w:val="415878"/>
        </w:rPr>
        <w:t xml:space="preserve">Data/storage touched: </w:t>
      </w:r>
      <w:r>
        <w:t>Route state components, status badges, UI skeletons, mobile drawers/forms, no fake sample data</w:t>
      </w:r>
    </w:p>
    <w:p>
      <w:pPr>
        <w:pStyle w:val="ItemBody"/>
      </w:pPr>
      <w:r>
        <w:rPr>
          <w:b/>
          <w:color w:val="415878"/>
        </w:rPr>
        <w:t xml:space="preserve">Connected phases: </w:t>
      </w:r>
      <w:r>
        <w:t>Phases 1, 4, 5 through 20, 21</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polish over missing functionality. Do not ship clipped, broken, or mobile-unusable layouts.</w:t>
      </w:r>
    </w:p>
    <w:p>
      <w:pPr>
        <w:pStyle w:val="Heading2"/>
        <w:keepNext/>
      </w:pPr>
      <w:r>
        <w:t>Verification / finalization</w:t>
      </w:r>
    </w:p>
    <w:p>
      <w:pPr>
        <w:pStyle w:val="BodyText"/>
      </w:pPr>
      <w:r>
        <w:t>Items 240-263. Intent: Proves v1 is actually complete, tested, truthful, and committed instead of only apparently implemented. Connected phases: All phases 0 through 21. Storage/data boundary: Reports, check scripts, route registry, migration checks, browser smoke report, Git history.</w:t>
      </w:r>
    </w:p>
    <w:p>
      <w:pPr>
        <w:pStyle w:val="Heading3"/>
        <w:keepNext/>
      </w:pPr>
      <w:r>
        <w:t>240. Final UI smoke checklist</w:t>
      </w:r>
    </w:p>
    <w:p>
      <w:pPr>
        <w:pStyle w:val="ItemBody"/>
      </w:pPr>
      <w:r>
        <w:rPr>
          <w:b/>
          <w:color w:val="415878"/>
        </w:rPr>
        <w:t xml:space="preserve">What it does: </w:t>
      </w:r>
      <w:r>
        <w:t>Implements Final UI smoke checklist as proof that Phase 21 is actually complete in code and browser, with checks, reports, route validation, migration validation, and final commit discipline.</w:t>
      </w:r>
    </w:p>
    <w:p>
      <w:pPr>
        <w:pStyle w:val="ItemBody"/>
      </w:pPr>
      <w:r>
        <w:rPr>
          <w:b/>
          <w:color w:val="415878"/>
        </w:rPr>
        <w:t xml:space="preserve">How to build it: </w:t>
      </w:r>
      <w:r>
        <w:t>Add checklists/reports/scripts only where useful, then run the complete verification stack: browser route smoke, mobile checks, provider/connector-disabled states, npm checks, build, diff check, secret scan, migration/route/registry validation, final git review, commit, and push.</w:t>
      </w:r>
    </w:p>
    <w:p>
      <w:pPr>
        <w:pStyle w:val="ItemBody"/>
      </w:pPr>
      <w:r>
        <w:rPr>
          <w:b/>
          <w:color w:val="415878"/>
        </w:rPr>
        <w:t xml:space="preserve">Data/storage touched: </w:t>
      </w:r>
      <w:r>
        <w:t>Reports, check scripts, route registry, migration checks, browser smoke report, Git history</w:t>
      </w:r>
    </w:p>
    <w:p>
      <w:pPr>
        <w:pStyle w:val="ItemBody"/>
      </w:pPr>
      <w:r>
        <w:rPr>
          <w:b/>
          <w:color w:val="415878"/>
        </w:rPr>
        <w:t xml:space="preserve">Connected phases: </w:t>
      </w:r>
      <w:r>
        <w:t>All phases 0 through 21</w:t>
      </w:r>
    </w:p>
    <w:p>
      <w:pPr>
        <w:pStyle w:val="ItemBody"/>
      </w:pPr>
      <w:r>
        <w:rPr>
          <w:b/>
          <w:color w:val="415878"/>
        </w:rPr>
        <w:t xml:space="preserve">Done/verification standard: </w:t>
      </w:r>
      <w:r>
        <w:t>Done only when the corresponding check/report is produced, failures are fixed or honestly documented, final status is clean, and the v1 commit is pushed.</w:t>
      </w:r>
    </w:p>
    <w:p>
      <w:pPr>
        <w:pStyle w:val="ItemBody"/>
      </w:pPr>
      <w:r>
        <w:rPr>
          <w:b/>
          <w:color w:val="415878"/>
        </w:rPr>
        <w:t xml:space="preserve">Loopholes to avoid: </w:t>
      </w:r>
      <w:r>
        <w:t>Do not count a route, file, table, card, or placeholder as complete by itself. Do not accept terminal checks as a substitute for browser tests. Do not push with dirty status or known secret risk.</w:t>
      </w:r>
    </w:p>
    <w:p>
      <w:pPr>
        <w:pStyle w:val="Heading3"/>
        <w:keepNext/>
      </w:pPr>
      <w:r>
        <w:t>241. Browser-test every major route</w:t>
      </w:r>
    </w:p>
    <w:p>
      <w:pPr>
        <w:pStyle w:val="ItemBody"/>
      </w:pPr>
      <w:r>
        <w:rPr>
          <w:b/>
          <w:color w:val="415878"/>
        </w:rPr>
        <w:t xml:space="preserve">What it does: </w:t>
      </w:r>
      <w:r>
        <w:t>Implements Browser-test every major route as proof that Phase 21 is actually complete in code and browser, with checks, reports, route validation, migration validation, and final commit discipline.</w:t>
      </w:r>
    </w:p>
    <w:p>
      <w:pPr>
        <w:pStyle w:val="ItemBody"/>
      </w:pPr>
      <w:r>
        <w:rPr>
          <w:b/>
          <w:color w:val="415878"/>
        </w:rPr>
        <w:t xml:space="preserve">How to build it: </w:t>
      </w:r>
      <w:r>
        <w:t>Add checklists/reports/scripts only where useful, then run the complete verification stack: browser route smoke, mobile checks, provider/connector-disabled states, npm checks, build, diff check, secret scan, migration/route/registry validation, final git review, commit, and push.</w:t>
      </w:r>
    </w:p>
    <w:p>
      <w:pPr>
        <w:pStyle w:val="ItemBody"/>
      </w:pPr>
      <w:r>
        <w:rPr>
          <w:b/>
          <w:color w:val="415878"/>
        </w:rPr>
        <w:t xml:space="preserve">Data/storage touched: </w:t>
      </w:r>
      <w:r>
        <w:t>Reports, check scripts, route registry, migration checks, browser smoke report, Git history</w:t>
      </w:r>
    </w:p>
    <w:p>
      <w:pPr>
        <w:pStyle w:val="ItemBody"/>
      </w:pPr>
      <w:r>
        <w:rPr>
          <w:b/>
          <w:color w:val="415878"/>
        </w:rPr>
        <w:t xml:space="preserve">Connected phases: </w:t>
      </w:r>
      <w:r>
        <w:t>All phases 0 through 21</w:t>
      </w:r>
    </w:p>
    <w:p>
      <w:pPr>
        <w:pStyle w:val="ItemBody"/>
      </w:pPr>
      <w:r>
        <w:rPr>
          <w:b/>
          <w:color w:val="415878"/>
        </w:rPr>
        <w:t xml:space="preserve">Done/verification standard: </w:t>
      </w:r>
      <w:r>
        <w:t>Done only when the corresponding check/report is produced, failures are fixed or honestly documented, final status is clean, and the v1 commit is pushed.</w:t>
      </w:r>
    </w:p>
    <w:p>
      <w:pPr>
        <w:pStyle w:val="ItemBody"/>
      </w:pPr>
      <w:r>
        <w:rPr>
          <w:b/>
          <w:color w:val="415878"/>
        </w:rPr>
        <w:t xml:space="preserve">Loopholes to avoid: </w:t>
      </w:r>
      <w:r>
        <w:t>Do not count a route, file, table, card, or placeholder as complete by itself. Do not accept terminal checks as a substitute for browser tests. Do not push with dirty status or known secret risk.</w:t>
      </w:r>
    </w:p>
    <w:p>
      <w:pPr>
        <w:pStyle w:val="Heading3"/>
        <w:keepNext/>
      </w:pPr>
      <w:r>
        <w:t>242. Browser-test Athena chat</w:t>
      </w:r>
    </w:p>
    <w:p>
      <w:pPr>
        <w:pStyle w:val="ItemBody"/>
      </w:pPr>
      <w:r>
        <w:rPr>
          <w:b/>
          <w:color w:val="415878"/>
        </w:rPr>
        <w:t xml:space="preserve">What it does: </w:t>
      </w:r>
      <w:r>
        <w:t>Implements Browser-test Athena chat as proof that Phase 21 is actually complete in code and browser, with checks, reports, route validation, migration validation, and final commit discipline.</w:t>
      </w:r>
    </w:p>
    <w:p>
      <w:pPr>
        <w:pStyle w:val="ItemBody"/>
      </w:pPr>
      <w:r>
        <w:rPr>
          <w:b/>
          <w:color w:val="415878"/>
        </w:rPr>
        <w:t xml:space="preserve">How to build it: </w:t>
      </w:r>
      <w:r>
        <w:t>Add checklists/reports/scripts only where useful, then run the complete verification stack: browser route smoke, mobile checks, provider/connector-disabled states, npm checks, build, diff check, secret scan, migration/route/registry validation, final git review, commit, and push.</w:t>
      </w:r>
    </w:p>
    <w:p>
      <w:pPr>
        <w:pStyle w:val="ItemBody"/>
      </w:pPr>
      <w:r>
        <w:rPr>
          <w:b/>
          <w:color w:val="415878"/>
        </w:rPr>
        <w:t xml:space="preserve">Data/storage touched: </w:t>
      </w:r>
      <w:r>
        <w:t>Reports, check scripts, route registry, migration checks, browser smoke report, Git history</w:t>
      </w:r>
    </w:p>
    <w:p>
      <w:pPr>
        <w:pStyle w:val="ItemBody"/>
      </w:pPr>
      <w:r>
        <w:rPr>
          <w:b/>
          <w:color w:val="415878"/>
        </w:rPr>
        <w:t xml:space="preserve">Connected phases: </w:t>
      </w:r>
      <w:r>
        <w:t>All phases 0 through 21</w:t>
      </w:r>
    </w:p>
    <w:p>
      <w:pPr>
        <w:pStyle w:val="ItemBody"/>
      </w:pPr>
      <w:r>
        <w:rPr>
          <w:b/>
          <w:color w:val="415878"/>
        </w:rPr>
        <w:t xml:space="preserve">Done/verification standard: </w:t>
      </w:r>
      <w:r>
        <w:t>Done only when the corresponding check/report is produced, failures are fixed or honestly documented, final status is clean, and the v1 commit is pushed.</w:t>
      </w:r>
    </w:p>
    <w:p>
      <w:pPr>
        <w:pStyle w:val="ItemBody"/>
      </w:pPr>
      <w:r>
        <w:rPr>
          <w:b/>
          <w:color w:val="415878"/>
        </w:rPr>
        <w:t xml:space="preserve">Loopholes to avoid: </w:t>
      </w:r>
      <w:r>
        <w:t>Do not count a route, file, table, card, or placeholder as complete by itself. Do not accept terminal checks as a substitute for browser tests. Do not push with dirty status or known secret risk.</w:t>
      </w:r>
    </w:p>
    <w:p>
      <w:pPr>
        <w:pStyle w:val="Heading3"/>
        <w:keepNext/>
      </w:pPr>
      <w:r>
        <w:t>243. Browser-test voice disabled/working states</w:t>
      </w:r>
    </w:p>
    <w:p>
      <w:pPr>
        <w:pStyle w:val="ItemBody"/>
      </w:pPr>
      <w:r>
        <w:rPr>
          <w:b/>
          <w:color w:val="415878"/>
        </w:rPr>
        <w:t xml:space="preserve">What it does: </w:t>
      </w:r>
      <w:r>
        <w:t>Implements Browser-test voice disabled/working states as proof that Phase 21 is actually complete in code and browser, with checks, reports, route validation, migration validation, and final commit discipline.</w:t>
      </w:r>
    </w:p>
    <w:p>
      <w:pPr>
        <w:pStyle w:val="ItemBody"/>
      </w:pPr>
      <w:r>
        <w:rPr>
          <w:b/>
          <w:color w:val="415878"/>
        </w:rPr>
        <w:t xml:space="preserve">How to build it: </w:t>
      </w:r>
      <w:r>
        <w:t>Add checklists/reports/scripts only where useful, then run the complete verification stack: browser route smoke, mobile checks, provider/connector-disabled states, npm checks, build, diff check, secret scan, migration/route/registry validation, final git review, commit, and push.</w:t>
      </w:r>
    </w:p>
    <w:p>
      <w:pPr>
        <w:pStyle w:val="ItemBody"/>
      </w:pPr>
      <w:r>
        <w:rPr>
          <w:b/>
          <w:color w:val="415878"/>
        </w:rPr>
        <w:t xml:space="preserve">Data/storage touched: </w:t>
      </w:r>
      <w:r>
        <w:t>Reports, check scripts, route registry, migration checks, browser smoke report, Git history</w:t>
      </w:r>
    </w:p>
    <w:p>
      <w:pPr>
        <w:pStyle w:val="ItemBody"/>
      </w:pPr>
      <w:r>
        <w:rPr>
          <w:b/>
          <w:color w:val="415878"/>
        </w:rPr>
        <w:t xml:space="preserve">Connected phases: </w:t>
      </w:r>
      <w:r>
        <w:t>All phases 0 through 21</w:t>
      </w:r>
    </w:p>
    <w:p>
      <w:pPr>
        <w:pStyle w:val="ItemBody"/>
      </w:pPr>
      <w:r>
        <w:rPr>
          <w:b/>
          <w:color w:val="415878"/>
        </w:rPr>
        <w:t xml:space="preserve">Done/verification standard: </w:t>
      </w:r>
      <w:r>
        <w:t>Done only when the corresponding check/report is produced, failures are fixed or honestly documented, final status is clean, and the v1 commit is pushed.</w:t>
      </w:r>
    </w:p>
    <w:p>
      <w:pPr>
        <w:pStyle w:val="ItemBody"/>
      </w:pPr>
      <w:r>
        <w:rPr>
          <w:b/>
          <w:color w:val="415878"/>
        </w:rPr>
        <w:t xml:space="preserve">Loopholes to avoid: </w:t>
      </w:r>
      <w:r>
        <w:t>Do not count a route, file, table, card, or placeholder as complete by itself. Do not accept terminal checks as a substitute for browser tests. Do not push with dirty status or known secret risk.</w:t>
      </w:r>
    </w:p>
    <w:p>
      <w:pPr>
        <w:pStyle w:val="Heading3"/>
        <w:keepNext/>
      </w:pPr>
      <w:r>
        <w:t>244. Browser-test save cards</w:t>
      </w:r>
    </w:p>
    <w:p>
      <w:pPr>
        <w:pStyle w:val="ItemBody"/>
      </w:pPr>
      <w:r>
        <w:rPr>
          <w:b/>
          <w:color w:val="415878"/>
        </w:rPr>
        <w:t xml:space="preserve">What it does: </w:t>
      </w:r>
      <w:r>
        <w:t>Implements Browser-test save cards as proof that Phase 21 is actually complete in code and browser, with checks, reports, route validation, migration validation, and final commit discipline.</w:t>
      </w:r>
    </w:p>
    <w:p>
      <w:pPr>
        <w:pStyle w:val="ItemBody"/>
      </w:pPr>
      <w:r>
        <w:rPr>
          <w:b/>
          <w:color w:val="415878"/>
        </w:rPr>
        <w:t xml:space="preserve">How to build it: </w:t>
      </w:r>
      <w:r>
        <w:t>Add checklists/reports/scripts only where useful, then run the complete verification stack: browser route smoke, mobile checks, provider/connector-disabled states, npm checks, build, diff check, secret scan, migration/route/registry validation, final git review, commit, and push.</w:t>
      </w:r>
    </w:p>
    <w:p>
      <w:pPr>
        <w:pStyle w:val="ItemBody"/>
      </w:pPr>
      <w:r>
        <w:rPr>
          <w:b/>
          <w:color w:val="415878"/>
        </w:rPr>
        <w:t xml:space="preserve">Data/storage touched: </w:t>
      </w:r>
      <w:r>
        <w:t>Reports, check scripts, route registry, migration checks, browser smoke report, Git history</w:t>
      </w:r>
    </w:p>
    <w:p>
      <w:pPr>
        <w:pStyle w:val="ItemBody"/>
      </w:pPr>
      <w:r>
        <w:rPr>
          <w:b/>
          <w:color w:val="415878"/>
        </w:rPr>
        <w:t xml:space="preserve">Connected phases: </w:t>
      </w:r>
      <w:r>
        <w:t>All phases 0 through 21</w:t>
      </w:r>
    </w:p>
    <w:p>
      <w:pPr>
        <w:pStyle w:val="ItemBody"/>
      </w:pPr>
      <w:r>
        <w:rPr>
          <w:b/>
          <w:color w:val="415878"/>
        </w:rPr>
        <w:t xml:space="preserve">Done/verification standard: </w:t>
      </w:r>
      <w:r>
        <w:t>Done only when the corresponding check/report is produced, failures are fixed or honestly documented, final status is clean, and the v1 commit is pushed.</w:t>
      </w:r>
    </w:p>
    <w:p>
      <w:pPr>
        <w:pStyle w:val="ItemBody"/>
      </w:pPr>
      <w:r>
        <w:rPr>
          <w:b/>
          <w:color w:val="415878"/>
        </w:rPr>
        <w:t xml:space="preserve">Loopholes to avoid: </w:t>
      </w:r>
      <w:r>
        <w:t>Do not count a route, file, table, card, or placeholder as complete by itself. Do not accept terminal checks as a substitute for browser tests. Do not push with dirty status or known secret risk.</w:t>
      </w:r>
    </w:p>
    <w:p>
      <w:pPr>
        <w:pStyle w:val="Heading3"/>
        <w:keepNext/>
      </w:pPr>
      <w:r>
        <w:t>245. Browser-test manual dashboard adds/edits</w:t>
      </w:r>
    </w:p>
    <w:p>
      <w:pPr>
        <w:pStyle w:val="ItemBody"/>
      </w:pPr>
      <w:r>
        <w:rPr>
          <w:b/>
          <w:color w:val="415878"/>
        </w:rPr>
        <w:t xml:space="preserve">What it does: </w:t>
      </w:r>
      <w:r>
        <w:t>Implements Browser-test manual dashboard adds/edits as proof that Phase 21 is actually complete in code and browser, with checks, reports, route validation, migration validation, and final commit discipline.</w:t>
      </w:r>
    </w:p>
    <w:p>
      <w:pPr>
        <w:pStyle w:val="ItemBody"/>
      </w:pPr>
      <w:r>
        <w:rPr>
          <w:b/>
          <w:color w:val="415878"/>
        </w:rPr>
        <w:t xml:space="preserve">How to build it: </w:t>
      </w:r>
      <w:r>
        <w:t>Add checklists/reports/scripts only where useful, then run the complete verification stack: browser route smoke, mobile checks, provider/connector-disabled states, npm checks, build, diff check, secret scan, migration/route/registry validation, final git review, commit, and push.</w:t>
      </w:r>
    </w:p>
    <w:p>
      <w:pPr>
        <w:pStyle w:val="ItemBody"/>
      </w:pPr>
      <w:r>
        <w:rPr>
          <w:b/>
          <w:color w:val="415878"/>
        </w:rPr>
        <w:t xml:space="preserve">Data/storage touched: </w:t>
      </w:r>
      <w:r>
        <w:t>Reports, check scripts, route registry, migration checks, browser smoke report, Git history</w:t>
      </w:r>
    </w:p>
    <w:p>
      <w:pPr>
        <w:pStyle w:val="ItemBody"/>
      </w:pPr>
      <w:r>
        <w:rPr>
          <w:b/>
          <w:color w:val="415878"/>
        </w:rPr>
        <w:t xml:space="preserve">Connected phases: </w:t>
      </w:r>
      <w:r>
        <w:t>All phases 0 through 21</w:t>
      </w:r>
    </w:p>
    <w:p>
      <w:pPr>
        <w:pStyle w:val="ItemBody"/>
      </w:pPr>
      <w:r>
        <w:rPr>
          <w:b/>
          <w:color w:val="415878"/>
        </w:rPr>
        <w:t xml:space="preserve">Done/verification standard: </w:t>
      </w:r>
      <w:r>
        <w:t>Done only when the corresponding check/report is produced, failures are fixed or honestly documented, final status is clean, and the v1 commit is pushed.</w:t>
      </w:r>
    </w:p>
    <w:p>
      <w:pPr>
        <w:pStyle w:val="ItemBody"/>
      </w:pPr>
      <w:r>
        <w:rPr>
          <w:b/>
          <w:color w:val="415878"/>
        </w:rPr>
        <w:t xml:space="preserve">Loopholes to avoid: </w:t>
      </w:r>
      <w:r>
        <w:t>Do not count a route, file, table, card, or placeholder as complete by itself. Do not accept terminal checks as a substitute for browser tests. Do not push with dirty status or known secret risk.</w:t>
      </w:r>
    </w:p>
    <w:p>
      <w:pPr>
        <w:pStyle w:val="Heading3"/>
        <w:keepNext/>
      </w:pPr>
      <w:r>
        <w:t>246. Browser-test memory review</w:t>
      </w:r>
    </w:p>
    <w:p>
      <w:pPr>
        <w:pStyle w:val="ItemBody"/>
      </w:pPr>
      <w:r>
        <w:rPr>
          <w:b/>
          <w:color w:val="415878"/>
        </w:rPr>
        <w:t xml:space="preserve">What it does: </w:t>
      </w:r>
      <w:r>
        <w:t>Implements Browser-test memory review as proof that Phase 21 is actually complete in code and browser, with checks, reports, route validation, migration validation, and final commit discipline.</w:t>
      </w:r>
    </w:p>
    <w:p>
      <w:pPr>
        <w:pStyle w:val="ItemBody"/>
      </w:pPr>
      <w:r>
        <w:rPr>
          <w:b/>
          <w:color w:val="415878"/>
        </w:rPr>
        <w:t xml:space="preserve">How to build it: </w:t>
      </w:r>
      <w:r>
        <w:t>Add checklists/reports/scripts only where useful, then run the complete verification stack: browser route smoke, mobile checks, provider/connector-disabled states, npm checks, build, diff check, secret scan, migration/route/registry validation, final git review, commit, and push.</w:t>
      </w:r>
    </w:p>
    <w:p>
      <w:pPr>
        <w:pStyle w:val="ItemBody"/>
      </w:pPr>
      <w:r>
        <w:rPr>
          <w:b/>
          <w:color w:val="415878"/>
        </w:rPr>
        <w:t xml:space="preserve">Data/storage touched: </w:t>
      </w:r>
      <w:r>
        <w:t>Reports, check scripts, route registry, migration checks, browser smoke report, Git history</w:t>
      </w:r>
    </w:p>
    <w:p>
      <w:pPr>
        <w:pStyle w:val="ItemBody"/>
      </w:pPr>
      <w:r>
        <w:rPr>
          <w:b/>
          <w:color w:val="415878"/>
        </w:rPr>
        <w:t xml:space="preserve">Connected phases: </w:t>
      </w:r>
      <w:r>
        <w:t>All phases 0 through 21</w:t>
      </w:r>
    </w:p>
    <w:p>
      <w:pPr>
        <w:pStyle w:val="ItemBody"/>
      </w:pPr>
      <w:r>
        <w:rPr>
          <w:b/>
          <w:color w:val="415878"/>
        </w:rPr>
        <w:t xml:space="preserve">Done/verification standard: </w:t>
      </w:r>
      <w:r>
        <w:t>Done only when the corresponding check/report is produced, failures are fixed or honestly documented, final status is clean, and the v1 commit is pushed.</w:t>
      </w:r>
    </w:p>
    <w:p>
      <w:pPr>
        <w:pStyle w:val="ItemBody"/>
      </w:pPr>
      <w:r>
        <w:rPr>
          <w:b/>
          <w:color w:val="415878"/>
        </w:rPr>
        <w:t xml:space="preserve">Loopholes to avoid: </w:t>
      </w:r>
      <w:r>
        <w:t>Do not count a route, file, table, card, or placeholder as complete by itself. Do not accept terminal checks as a substitute for browser tests. Do not push with dirty status or known secret risk.</w:t>
      </w:r>
    </w:p>
    <w:p>
      <w:pPr>
        <w:pStyle w:val="Heading3"/>
        <w:keepNext/>
      </w:pPr>
      <w:r>
        <w:t>247. Browser-test privacy/export/connectors</w:t>
      </w:r>
    </w:p>
    <w:p>
      <w:pPr>
        <w:pStyle w:val="ItemBody"/>
      </w:pPr>
      <w:r>
        <w:rPr>
          <w:b/>
          <w:color w:val="415878"/>
        </w:rPr>
        <w:t xml:space="preserve">What it does: </w:t>
      </w:r>
      <w:r>
        <w:t>Implements Browser-test privacy/export/connectors as proof that Phase 21 is actually complete in code and browser, with checks, reports, route validation, migration validation, and final commit discipline.</w:t>
      </w:r>
    </w:p>
    <w:p>
      <w:pPr>
        <w:pStyle w:val="ItemBody"/>
      </w:pPr>
      <w:r>
        <w:rPr>
          <w:b/>
          <w:color w:val="415878"/>
        </w:rPr>
        <w:t xml:space="preserve">How to build it: </w:t>
      </w:r>
      <w:r>
        <w:t>Add checklists/reports/scripts only where useful, then run the complete verification stack: browser route smoke, mobile checks, provider/connector-disabled states, npm checks, build, diff check, secret scan, migration/route/registry validation, final git review, commit, and push.</w:t>
      </w:r>
    </w:p>
    <w:p>
      <w:pPr>
        <w:pStyle w:val="ItemBody"/>
      </w:pPr>
      <w:r>
        <w:rPr>
          <w:b/>
          <w:color w:val="415878"/>
        </w:rPr>
        <w:t xml:space="preserve">Data/storage touched: </w:t>
      </w:r>
      <w:r>
        <w:t>Reports, check scripts, route registry, migration checks, browser smoke report, Git history</w:t>
      </w:r>
    </w:p>
    <w:p>
      <w:pPr>
        <w:pStyle w:val="ItemBody"/>
      </w:pPr>
      <w:r>
        <w:rPr>
          <w:b/>
          <w:color w:val="415878"/>
        </w:rPr>
        <w:t xml:space="preserve">Connected phases: </w:t>
      </w:r>
      <w:r>
        <w:t>All phases 0 through 21</w:t>
      </w:r>
    </w:p>
    <w:p>
      <w:pPr>
        <w:pStyle w:val="ItemBody"/>
      </w:pPr>
      <w:r>
        <w:rPr>
          <w:b/>
          <w:color w:val="415878"/>
        </w:rPr>
        <w:t xml:space="preserve">Done/verification standard: </w:t>
      </w:r>
      <w:r>
        <w:t>Done only when the corresponding check/report is produced, failures are fixed or honestly documented, final status is clean, and the v1 commit is pushed.</w:t>
      </w:r>
    </w:p>
    <w:p>
      <w:pPr>
        <w:pStyle w:val="ItemBody"/>
      </w:pPr>
      <w:r>
        <w:rPr>
          <w:b/>
          <w:color w:val="415878"/>
        </w:rPr>
        <w:t xml:space="preserve">Loopholes to avoid: </w:t>
      </w:r>
      <w:r>
        <w:t>Do not count a route, file, table, card, or placeholder as complete by itself. Do not accept terminal checks as a substitute for browser tests. Do not push with dirty status or known secret risk.</w:t>
      </w:r>
    </w:p>
    <w:p>
      <w:pPr>
        <w:pStyle w:val="Heading3"/>
        <w:keepNext/>
      </w:pPr>
      <w:r>
        <w:t>248. Browser-test Spotify UI</w:t>
      </w:r>
    </w:p>
    <w:p>
      <w:pPr>
        <w:pStyle w:val="ItemBody"/>
      </w:pPr>
      <w:r>
        <w:rPr>
          <w:b/>
          <w:color w:val="415878"/>
        </w:rPr>
        <w:t xml:space="preserve">What it does: </w:t>
      </w:r>
      <w:r>
        <w:t>Implements Browser-test Spotify UI as proof that Phase 21 is actually complete in code and browser, with checks, reports, route validation, migration validation, and final commit discipline.</w:t>
      </w:r>
    </w:p>
    <w:p>
      <w:pPr>
        <w:pStyle w:val="ItemBody"/>
      </w:pPr>
      <w:r>
        <w:rPr>
          <w:b/>
          <w:color w:val="415878"/>
        </w:rPr>
        <w:t xml:space="preserve">How to build it: </w:t>
      </w:r>
      <w:r>
        <w:t>Add checklists/reports/scripts only where useful, then run the complete verification stack: browser route smoke, mobile checks, provider/connector-disabled states, npm checks, build, diff check, secret scan, migration/route/registry validation, final git review, commit, and push.</w:t>
      </w:r>
    </w:p>
    <w:p>
      <w:pPr>
        <w:pStyle w:val="ItemBody"/>
      </w:pPr>
      <w:r>
        <w:rPr>
          <w:b/>
          <w:color w:val="415878"/>
        </w:rPr>
        <w:t xml:space="preserve">Data/storage touched: </w:t>
      </w:r>
      <w:r>
        <w:t>Reports, check scripts, route registry, migration checks, browser smoke report, Git history</w:t>
      </w:r>
    </w:p>
    <w:p>
      <w:pPr>
        <w:pStyle w:val="ItemBody"/>
      </w:pPr>
      <w:r>
        <w:rPr>
          <w:b/>
          <w:color w:val="415878"/>
        </w:rPr>
        <w:t xml:space="preserve">Connected phases: </w:t>
      </w:r>
      <w:r>
        <w:t>All phases 0 through 21</w:t>
      </w:r>
    </w:p>
    <w:p>
      <w:pPr>
        <w:pStyle w:val="ItemBody"/>
      </w:pPr>
      <w:r>
        <w:rPr>
          <w:b/>
          <w:color w:val="415878"/>
        </w:rPr>
        <w:t xml:space="preserve">Done/verification standard: </w:t>
      </w:r>
      <w:r>
        <w:t>Done only when the corresponding check/report is produced, failures are fixed or honestly documented, final status is clean, and the v1 commit is pushed.</w:t>
      </w:r>
    </w:p>
    <w:p>
      <w:pPr>
        <w:pStyle w:val="ItemBody"/>
      </w:pPr>
      <w:r>
        <w:rPr>
          <w:b/>
          <w:color w:val="415878"/>
        </w:rPr>
        <w:t xml:space="preserve">Loopholes to avoid: </w:t>
      </w:r>
      <w:r>
        <w:t>Do not count a route, file, table, card, or placeholder as complete by itself. Do not accept terminal checks as a substitute for browser tests. Do not push with dirty status or known secret risk.</w:t>
      </w:r>
    </w:p>
    <w:p>
      <w:pPr>
        <w:pStyle w:val="Heading3"/>
        <w:keepNext/>
      </w:pPr>
      <w:r>
        <w:t>249. Browser-test mobile layout</w:t>
      </w:r>
    </w:p>
    <w:p>
      <w:pPr>
        <w:pStyle w:val="ItemBody"/>
      </w:pPr>
      <w:r>
        <w:rPr>
          <w:b/>
          <w:color w:val="415878"/>
        </w:rPr>
        <w:t xml:space="preserve">What it does: </w:t>
      </w:r>
      <w:r>
        <w:t>Implements Browser-test mobile layout as proof that Phase 21 is actually complete in code and browser, with checks, reports, route validation, migration validation, and final commit discipline.</w:t>
      </w:r>
    </w:p>
    <w:p>
      <w:pPr>
        <w:pStyle w:val="ItemBody"/>
      </w:pPr>
      <w:r>
        <w:rPr>
          <w:b/>
          <w:color w:val="415878"/>
        </w:rPr>
        <w:t xml:space="preserve">How to build it: </w:t>
      </w:r>
      <w:r>
        <w:t>Add checklists/reports/scripts only where useful, then run the complete verification stack: browser route smoke, mobile checks, provider/connector-disabled states, npm checks, build, diff check, secret scan, migration/route/registry validation, final git review, commit, and push.</w:t>
      </w:r>
    </w:p>
    <w:p>
      <w:pPr>
        <w:pStyle w:val="ItemBody"/>
      </w:pPr>
      <w:r>
        <w:rPr>
          <w:b/>
          <w:color w:val="415878"/>
        </w:rPr>
        <w:t xml:space="preserve">Data/storage touched: </w:t>
      </w:r>
      <w:r>
        <w:t>Reports, check scripts, route registry, migration checks, browser smoke report, Git history</w:t>
      </w:r>
    </w:p>
    <w:p>
      <w:pPr>
        <w:pStyle w:val="ItemBody"/>
      </w:pPr>
      <w:r>
        <w:rPr>
          <w:b/>
          <w:color w:val="415878"/>
        </w:rPr>
        <w:t xml:space="preserve">Connected phases: </w:t>
      </w:r>
      <w:r>
        <w:t>All phases 0 through 21</w:t>
      </w:r>
    </w:p>
    <w:p>
      <w:pPr>
        <w:pStyle w:val="ItemBody"/>
      </w:pPr>
      <w:r>
        <w:rPr>
          <w:b/>
          <w:color w:val="415878"/>
        </w:rPr>
        <w:t xml:space="preserve">Done/verification standard: </w:t>
      </w:r>
      <w:r>
        <w:t>Done only when the corresponding check/report is produced, failures are fixed or honestly documented, final status is clean, and the v1 commit is pushed.</w:t>
      </w:r>
    </w:p>
    <w:p>
      <w:pPr>
        <w:pStyle w:val="ItemBody"/>
      </w:pPr>
      <w:r>
        <w:rPr>
          <w:b/>
          <w:color w:val="415878"/>
        </w:rPr>
        <w:t xml:space="preserve">Loopholes to avoid: </w:t>
      </w:r>
      <w:r>
        <w:t>Do not count a route, file, table, card, or placeholder as complete by itself. Do not accept terminal checks as a substitute for browser tests. Do not push with dirty status or known secret risk.</w:t>
      </w:r>
    </w:p>
    <w:p>
      <w:pPr>
        <w:pStyle w:val="Heading3"/>
        <w:keepNext/>
      </w:pPr>
      <w:r>
        <w:t>250. Browser-test empty/loading/error/provider/connector states</w:t>
      </w:r>
    </w:p>
    <w:p>
      <w:pPr>
        <w:pStyle w:val="ItemBody"/>
      </w:pPr>
      <w:r>
        <w:rPr>
          <w:b/>
          <w:color w:val="415878"/>
        </w:rPr>
        <w:t xml:space="preserve">What it does: </w:t>
      </w:r>
      <w:r>
        <w:t>Implements Browser-test empty/loading/error/provider/connector states as proof that Phase 21 is actually complete in code and browser, with checks, reports, route validation, migration validation, and final commit discipline.</w:t>
      </w:r>
    </w:p>
    <w:p>
      <w:pPr>
        <w:pStyle w:val="ItemBody"/>
      </w:pPr>
      <w:r>
        <w:rPr>
          <w:b/>
          <w:color w:val="415878"/>
        </w:rPr>
        <w:t xml:space="preserve">How to build it: </w:t>
      </w:r>
      <w:r>
        <w:t>Add checklists/reports/scripts only where useful, then run the complete verification stack: browser route smoke, mobile checks, provider/connector-disabled states, npm checks, build, diff check, secret scan, migration/route/registry validation, final git review, commit, and push.</w:t>
      </w:r>
    </w:p>
    <w:p>
      <w:pPr>
        <w:pStyle w:val="ItemBody"/>
      </w:pPr>
      <w:r>
        <w:rPr>
          <w:b/>
          <w:color w:val="415878"/>
        </w:rPr>
        <w:t xml:space="preserve">Data/storage touched: </w:t>
      </w:r>
      <w:r>
        <w:t>Reports, check scripts, route registry, migration checks, browser smoke report, Git history</w:t>
      </w:r>
    </w:p>
    <w:p>
      <w:pPr>
        <w:pStyle w:val="ItemBody"/>
      </w:pPr>
      <w:r>
        <w:rPr>
          <w:b/>
          <w:color w:val="415878"/>
        </w:rPr>
        <w:t xml:space="preserve">Connected phases: </w:t>
      </w:r>
      <w:r>
        <w:t>All phases 0 through 21</w:t>
      </w:r>
    </w:p>
    <w:p>
      <w:pPr>
        <w:pStyle w:val="ItemBody"/>
      </w:pPr>
      <w:r>
        <w:rPr>
          <w:b/>
          <w:color w:val="415878"/>
        </w:rPr>
        <w:t xml:space="preserve">Done/verification standard: </w:t>
      </w:r>
      <w:r>
        <w:t>Done only when the corresponding check/report is produced, failures are fixed or honestly documented, final status is clean, and the v1 commit is pushed.</w:t>
      </w:r>
    </w:p>
    <w:p>
      <w:pPr>
        <w:pStyle w:val="ItemBody"/>
      </w:pPr>
      <w:r>
        <w:rPr>
          <w:b/>
          <w:color w:val="415878"/>
        </w:rPr>
        <w:t xml:space="preserve">Loopholes to avoid: </w:t>
      </w:r>
      <w:r>
        <w:t>Do not count a route, file, table, card, or placeholder as complete by itself. Do not accept terminal checks as a substitute for browser tests. Do not push with dirty status or known secret risk.</w:t>
      </w:r>
    </w:p>
    <w:p>
      <w:pPr>
        <w:pStyle w:val="Heading3"/>
        <w:keepNext/>
      </w:pPr>
      <w:r>
        <w:t>251. Phase 21 audit/check script if needed</w:t>
      </w:r>
    </w:p>
    <w:p>
      <w:pPr>
        <w:pStyle w:val="ItemBody"/>
      </w:pPr>
      <w:r>
        <w:rPr>
          <w:b/>
          <w:color w:val="415878"/>
        </w:rPr>
        <w:t xml:space="preserve">What it does: </w:t>
      </w:r>
      <w:r>
        <w:t>Implements Phase 21 audit/check script if needed as proof that Phase 21 is actually complete in code and browser, with checks, reports, route validation, migration validation, and final commit discipline.</w:t>
      </w:r>
    </w:p>
    <w:p>
      <w:pPr>
        <w:pStyle w:val="ItemBody"/>
      </w:pPr>
      <w:r>
        <w:rPr>
          <w:b/>
          <w:color w:val="415878"/>
        </w:rPr>
        <w:t xml:space="preserve">How to build it: </w:t>
      </w:r>
      <w:r>
        <w:t>Add checklists/reports/scripts only where useful, then run the complete verification stack: browser route smoke, mobile checks, provider/connector-disabled states, npm checks, build, diff check, secret scan, migration/route/registry validation, final git review, commit, and push.</w:t>
      </w:r>
    </w:p>
    <w:p>
      <w:pPr>
        <w:pStyle w:val="ItemBody"/>
      </w:pPr>
      <w:r>
        <w:rPr>
          <w:b/>
          <w:color w:val="415878"/>
        </w:rPr>
        <w:t xml:space="preserve">Data/storage touched: </w:t>
      </w:r>
      <w:r>
        <w:t>Reports, check scripts, route registry, migration checks, browser smoke report, Git history</w:t>
      </w:r>
    </w:p>
    <w:p>
      <w:pPr>
        <w:pStyle w:val="ItemBody"/>
      </w:pPr>
      <w:r>
        <w:rPr>
          <w:b/>
          <w:color w:val="415878"/>
        </w:rPr>
        <w:t xml:space="preserve">Connected phases: </w:t>
      </w:r>
      <w:r>
        <w:t>All phases 0 through 21</w:t>
      </w:r>
    </w:p>
    <w:p>
      <w:pPr>
        <w:pStyle w:val="ItemBody"/>
      </w:pPr>
      <w:r>
        <w:rPr>
          <w:b/>
          <w:color w:val="415878"/>
        </w:rPr>
        <w:t xml:space="preserve">Done/verification standard: </w:t>
      </w:r>
      <w:r>
        <w:t>Done only when the corresponding check/report is produced, failures are fixed or honestly documented, final status is clean, and the v1 commit is pushed.</w:t>
      </w:r>
    </w:p>
    <w:p>
      <w:pPr>
        <w:pStyle w:val="ItemBody"/>
      </w:pPr>
      <w:r>
        <w:rPr>
          <w:b/>
          <w:color w:val="415878"/>
        </w:rPr>
        <w:t xml:space="preserve">Loopholes to avoid: </w:t>
      </w:r>
      <w:r>
        <w:t>Do not count a route, file, table, card, or placeholder as complete by itself. Do not accept terminal checks as a substitute for browser tests. Do not push with dirty status or known secret risk.</w:t>
      </w:r>
    </w:p>
    <w:p>
      <w:pPr>
        <w:pStyle w:val="Heading3"/>
        <w:keepNext/>
      </w:pPr>
      <w:r>
        <w:t>252. Phase 0-21 verifier if added</w:t>
      </w:r>
    </w:p>
    <w:p>
      <w:pPr>
        <w:pStyle w:val="ItemBody"/>
      </w:pPr>
      <w:r>
        <w:rPr>
          <w:b/>
          <w:color w:val="415878"/>
        </w:rPr>
        <w:t xml:space="preserve">What it does: </w:t>
      </w:r>
      <w:r>
        <w:t>Implements Phase 0-21 verifier if added as proof that Phase 21 is actually complete in code and browser, with checks, reports, route validation, migration validation, and final commit discipline.</w:t>
      </w:r>
    </w:p>
    <w:p>
      <w:pPr>
        <w:pStyle w:val="ItemBody"/>
      </w:pPr>
      <w:r>
        <w:rPr>
          <w:b/>
          <w:color w:val="415878"/>
        </w:rPr>
        <w:t xml:space="preserve">How to build it: </w:t>
      </w:r>
      <w:r>
        <w:t>Add checklists/reports/scripts only where useful, then run the complete verification stack: browser route smoke, mobile checks, provider/connector-disabled states, npm checks, build, diff check, secret scan, migration/route/registry validation, final git review, commit, and push.</w:t>
      </w:r>
    </w:p>
    <w:p>
      <w:pPr>
        <w:pStyle w:val="ItemBody"/>
      </w:pPr>
      <w:r>
        <w:rPr>
          <w:b/>
          <w:color w:val="415878"/>
        </w:rPr>
        <w:t xml:space="preserve">Data/storage touched: </w:t>
      </w:r>
      <w:r>
        <w:t>Reports, check scripts, route registry, migration checks, browser smoke report, Git history</w:t>
      </w:r>
    </w:p>
    <w:p>
      <w:pPr>
        <w:pStyle w:val="ItemBody"/>
      </w:pPr>
      <w:r>
        <w:rPr>
          <w:b/>
          <w:color w:val="415878"/>
        </w:rPr>
        <w:t xml:space="preserve">Connected phases: </w:t>
      </w:r>
      <w:r>
        <w:t>All phases 0 through 21</w:t>
      </w:r>
    </w:p>
    <w:p>
      <w:pPr>
        <w:pStyle w:val="ItemBody"/>
      </w:pPr>
      <w:r>
        <w:rPr>
          <w:b/>
          <w:color w:val="415878"/>
        </w:rPr>
        <w:t xml:space="preserve">Done/verification standard: </w:t>
      </w:r>
      <w:r>
        <w:t>Done only when the corresponding check/report is produced, failures are fixed or honestly documented, final status is clean, and the v1 commit is pushed.</w:t>
      </w:r>
    </w:p>
    <w:p>
      <w:pPr>
        <w:pStyle w:val="ItemBody"/>
      </w:pPr>
      <w:r>
        <w:rPr>
          <w:b/>
          <w:color w:val="415878"/>
        </w:rPr>
        <w:t xml:space="preserve">Loopholes to avoid: </w:t>
      </w:r>
      <w:r>
        <w:t>Do not count a route, file, table, card, or placeholder as complete by itself. Do not accept terminal checks as a substitute for browser tests. Do not push with dirty status or known secret risk.</w:t>
      </w:r>
    </w:p>
    <w:p>
      <w:pPr>
        <w:pStyle w:val="Heading3"/>
        <w:keepNext/>
      </w:pPr>
      <w:r>
        <w:t>253. npm run check</w:t>
      </w:r>
    </w:p>
    <w:p>
      <w:pPr>
        <w:pStyle w:val="ItemBody"/>
      </w:pPr>
      <w:r>
        <w:rPr>
          <w:b/>
          <w:color w:val="415878"/>
        </w:rPr>
        <w:t xml:space="preserve">What it does: </w:t>
      </w:r>
      <w:r>
        <w:t>Implements npm run check as proof that Phase 21 is actually complete in code and browser, with checks, reports, route validation, migration validation, and final commit discipline.</w:t>
      </w:r>
    </w:p>
    <w:p>
      <w:pPr>
        <w:pStyle w:val="ItemBody"/>
      </w:pPr>
      <w:r>
        <w:rPr>
          <w:b/>
          <w:color w:val="415878"/>
        </w:rPr>
        <w:t xml:space="preserve">How to build it: </w:t>
      </w:r>
      <w:r>
        <w:t>Add checklists/reports/scripts only where useful, then run the complete verification stack: browser route smoke, mobile checks, provider/connector-disabled states, npm checks, build, diff check, secret scan, migration/route/registry validation, final git review, commit, and push.</w:t>
      </w:r>
    </w:p>
    <w:p>
      <w:pPr>
        <w:pStyle w:val="ItemBody"/>
      </w:pPr>
      <w:r>
        <w:rPr>
          <w:b/>
          <w:color w:val="415878"/>
        </w:rPr>
        <w:t xml:space="preserve">Data/storage touched: </w:t>
      </w:r>
      <w:r>
        <w:t>Reports, check scripts, route registry, migration checks, browser smoke report, Git history</w:t>
      </w:r>
    </w:p>
    <w:p>
      <w:pPr>
        <w:pStyle w:val="ItemBody"/>
      </w:pPr>
      <w:r>
        <w:rPr>
          <w:b/>
          <w:color w:val="415878"/>
        </w:rPr>
        <w:t xml:space="preserve">Connected phases: </w:t>
      </w:r>
      <w:r>
        <w:t>All phases 0 through 21</w:t>
      </w:r>
    </w:p>
    <w:p>
      <w:pPr>
        <w:pStyle w:val="ItemBody"/>
      </w:pPr>
      <w:r>
        <w:rPr>
          <w:b/>
          <w:color w:val="415878"/>
        </w:rPr>
        <w:t xml:space="preserve">Done/verification standard: </w:t>
      </w:r>
      <w:r>
        <w:t>Done only when the corresponding check/report is produced, failures are fixed or honestly documented, final status is clean, and the v1 commit is pushed.</w:t>
      </w:r>
    </w:p>
    <w:p>
      <w:pPr>
        <w:pStyle w:val="ItemBody"/>
      </w:pPr>
      <w:r>
        <w:rPr>
          <w:b/>
          <w:color w:val="415878"/>
        </w:rPr>
        <w:t xml:space="preserve">Loopholes to avoid: </w:t>
      </w:r>
      <w:r>
        <w:t>Do not count a route, file, table, card, or placeholder as complete by itself. Do not accept terminal checks as a substitute for browser tests. Do not push with dirty status or known secret risk.</w:t>
      </w:r>
    </w:p>
    <w:p>
      <w:pPr>
        <w:pStyle w:val="Heading3"/>
        <w:keepNext/>
      </w:pPr>
      <w:r>
        <w:t>254. build check</w:t>
      </w:r>
    </w:p>
    <w:p>
      <w:pPr>
        <w:pStyle w:val="ItemBody"/>
      </w:pPr>
      <w:r>
        <w:rPr>
          <w:b/>
          <w:color w:val="415878"/>
        </w:rPr>
        <w:t xml:space="preserve">What it does: </w:t>
      </w:r>
      <w:r>
        <w:t>Implements build check as proof that Phase 21 is actually complete in code and browser, with checks, reports, route validation, migration validation, and final commit discipline.</w:t>
      </w:r>
    </w:p>
    <w:p>
      <w:pPr>
        <w:pStyle w:val="ItemBody"/>
      </w:pPr>
      <w:r>
        <w:rPr>
          <w:b/>
          <w:color w:val="415878"/>
        </w:rPr>
        <w:t xml:space="preserve">How to build it: </w:t>
      </w:r>
      <w:r>
        <w:t>Add checklists/reports/scripts only where useful, then run the complete verification stack: browser route smoke, mobile checks, provider/connector-disabled states, npm checks, build, diff check, secret scan, migration/route/registry validation, final git review, commit, and push.</w:t>
      </w:r>
    </w:p>
    <w:p>
      <w:pPr>
        <w:pStyle w:val="ItemBody"/>
      </w:pPr>
      <w:r>
        <w:rPr>
          <w:b/>
          <w:color w:val="415878"/>
        </w:rPr>
        <w:t xml:space="preserve">Data/storage touched: </w:t>
      </w:r>
      <w:r>
        <w:t>Reports, check scripts, route registry, migration checks, browser smoke report, Git history</w:t>
      </w:r>
    </w:p>
    <w:p>
      <w:pPr>
        <w:pStyle w:val="ItemBody"/>
      </w:pPr>
      <w:r>
        <w:rPr>
          <w:b/>
          <w:color w:val="415878"/>
        </w:rPr>
        <w:t xml:space="preserve">Connected phases: </w:t>
      </w:r>
      <w:r>
        <w:t>All phases 0 through 21</w:t>
      </w:r>
    </w:p>
    <w:p>
      <w:pPr>
        <w:pStyle w:val="ItemBody"/>
      </w:pPr>
      <w:r>
        <w:rPr>
          <w:b/>
          <w:color w:val="415878"/>
        </w:rPr>
        <w:t xml:space="preserve">Done/verification standard: </w:t>
      </w:r>
      <w:r>
        <w:t>Done only when the corresponding check/report is produced, failures are fixed or honestly documented, final status is clean, and the v1 commit is pushed.</w:t>
      </w:r>
    </w:p>
    <w:p>
      <w:pPr>
        <w:pStyle w:val="ItemBody"/>
      </w:pPr>
      <w:r>
        <w:rPr>
          <w:b/>
          <w:color w:val="415878"/>
        </w:rPr>
        <w:t xml:space="preserve">Loopholes to avoid: </w:t>
      </w:r>
      <w:r>
        <w:t>Do not count a route, file, table, card, or placeholder as complete by itself. Do not accept terminal checks as a substitute for browser tests. Do not push with dirty status or known secret risk.</w:t>
      </w:r>
    </w:p>
    <w:p>
      <w:pPr>
        <w:pStyle w:val="Heading3"/>
        <w:keepNext/>
      </w:pPr>
      <w:r>
        <w:t>255. git diff --check</w:t>
      </w:r>
    </w:p>
    <w:p>
      <w:pPr>
        <w:pStyle w:val="ItemBody"/>
      </w:pPr>
      <w:r>
        <w:rPr>
          <w:b/>
          <w:color w:val="415878"/>
        </w:rPr>
        <w:t xml:space="preserve">What it does: </w:t>
      </w:r>
      <w:r>
        <w:t>Implements git diff --check as proof that Phase 21 is actually complete in code and browser, with checks, reports, route validation, migration validation, and final commit discipline.</w:t>
      </w:r>
    </w:p>
    <w:p>
      <w:pPr>
        <w:pStyle w:val="ItemBody"/>
      </w:pPr>
      <w:r>
        <w:rPr>
          <w:b/>
          <w:color w:val="415878"/>
        </w:rPr>
        <w:t xml:space="preserve">How to build it: </w:t>
      </w:r>
      <w:r>
        <w:t>Add checklists/reports/scripts only where useful, then run the complete verification stack: browser route smoke, mobile checks, provider/connector-disabled states, npm checks, build, diff check, secret scan, migration/route/registry validation, final git review, commit, and push.</w:t>
      </w:r>
    </w:p>
    <w:p>
      <w:pPr>
        <w:pStyle w:val="ItemBody"/>
      </w:pPr>
      <w:r>
        <w:rPr>
          <w:b/>
          <w:color w:val="415878"/>
        </w:rPr>
        <w:t xml:space="preserve">Data/storage touched: </w:t>
      </w:r>
      <w:r>
        <w:t>Reports, check scripts, route registry, migration checks, browser smoke report, Git history</w:t>
      </w:r>
    </w:p>
    <w:p>
      <w:pPr>
        <w:pStyle w:val="ItemBody"/>
      </w:pPr>
      <w:r>
        <w:rPr>
          <w:b/>
          <w:color w:val="415878"/>
        </w:rPr>
        <w:t xml:space="preserve">Connected phases: </w:t>
      </w:r>
      <w:r>
        <w:t>All phases 0 through 21</w:t>
      </w:r>
    </w:p>
    <w:p>
      <w:pPr>
        <w:pStyle w:val="ItemBody"/>
      </w:pPr>
      <w:r>
        <w:rPr>
          <w:b/>
          <w:color w:val="415878"/>
        </w:rPr>
        <w:t xml:space="preserve">Done/verification standard: </w:t>
      </w:r>
      <w:r>
        <w:t>Done only when the corresponding check/report is produced, failures are fixed or honestly documented, final status is clean, and the v1 commit is pushed.</w:t>
      </w:r>
    </w:p>
    <w:p>
      <w:pPr>
        <w:pStyle w:val="ItemBody"/>
      </w:pPr>
      <w:r>
        <w:rPr>
          <w:b/>
          <w:color w:val="415878"/>
        </w:rPr>
        <w:t xml:space="preserve">Loopholes to avoid: </w:t>
      </w:r>
      <w:r>
        <w:t>Do not count a route, file, table, card, or placeholder as complete by itself. Do not accept terminal checks as a substitute for browser tests. Do not push with dirty status or known secret risk.</w:t>
      </w:r>
    </w:p>
    <w:p>
      <w:pPr>
        <w:pStyle w:val="Heading3"/>
        <w:keepNext/>
      </w:pPr>
      <w:r>
        <w:t>256. route validation</w:t>
      </w:r>
    </w:p>
    <w:p>
      <w:pPr>
        <w:pStyle w:val="ItemBody"/>
      </w:pPr>
      <w:r>
        <w:rPr>
          <w:b/>
          <w:color w:val="415878"/>
        </w:rPr>
        <w:t xml:space="preserve">What it does: </w:t>
      </w:r>
      <w:r>
        <w:t>Implements route validation as proof that Phase 21 is actually complete in code and browser, with checks, reports, route validation, migration validation, and final commit discipline.</w:t>
      </w:r>
    </w:p>
    <w:p>
      <w:pPr>
        <w:pStyle w:val="ItemBody"/>
      </w:pPr>
      <w:r>
        <w:rPr>
          <w:b/>
          <w:color w:val="415878"/>
        </w:rPr>
        <w:t xml:space="preserve">How to build it: </w:t>
      </w:r>
      <w:r>
        <w:t>Add checklists/reports/scripts only where useful, then run the complete verification stack: browser route smoke, mobile checks, provider/connector-disabled states, npm checks, build, diff check, secret scan, migration/route/registry validation, final git review, commit, and push.</w:t>
      </w:r>
    </w:p>
    <w:p>
      <w:pPr>
        <w:pStyle w:val="ItemBody"/>
      </w:pPr>
      <w:r>
        <w:rPr>
          <w:b/>
          <w:color w:val="415878"/>
        </w:rPr>
        <w:t xml:space="preserve">Data/storage touched: </w:t>
      </w:r>
      <w:r>
        <w:t>Reports, check scripts, route registry, migration checks, browser smoke report, Git history</w:t>
      </w:r>
    </w:p>
    <w:p>
      <w:pPr>
        <w:pStyle w:val="ItemBody"/>
      </w:pPr>
      <w:r>
        <w:rPr>
          <w:b/>
          <w:color w:val="415878"/>
        </w:rPr>
        <w:t xml:space="preserve">Connected phases: </w:t>
      </w:r>
      <w:r>
        <w:t>All phases 0 through 21</w:t>
      </w:r>
    </w:p>
    <w:p>
      <w:pPr>
        <w:pStyle w:val="ItemBody"/>
      </w:pPr>
      <w:r>
        <w:rPr>
          <w:b/>
          <w:color w:val="415878"/>
        </w:rPr>
        <w:t xml:space="preserve">Done/verification standard: </w:t>
      </w:r>
      <w:r>
        <w:t>Done only when the corresponding check/report is produced, failures are fixed or honestly documented, final status is clean, and the v1 commit is pushed.</w:t>
      </w:r>
    </w:p>
    <w:p>
      <w:pPr>
        <w:pStyle w:val="ItemBody"/>
      </w:pPr>
      <w:r>
        <w:rPr>
          <w:b/>
          <w:color w:val="415878"/>
        </w:rPr>
        <w:t xml:space="preserve">Loopholes to avoid: </w:t>
      </w:r>
      <w:r>
        <w:t>Do not count a route, file, table, card, or placeholder as complete by itself. Do not accept terminal checks as a substitute for browser tests. Do not push with dirty status or known secret risk.</w:t>
      </w:r>
    </w:p>
    <w:p>
      <w:pPr>
        <w:pStyle w:val="Heading3"/>
        <w:keepNext/>
      </w:pPr>
      <w:r>
        <w:t>257. registry validation</w:t>
      </w:r>
    </w:p>
    <w:p>
      <w:pPr>
        <w:pStyle w:val="ItemBody"/>
      </w:pPr>
      <w:r>
        <w:rPr>
          <w:b/>
          <w:color w:val="415878"/>
        </w:rPr>
        <w:t xml:space="preserve">What it does: </w:t>
      </w:r>
      <w:r>
        <w:t>Implements registry validation as proof that Phase 21 is actually complete in code and browser, with checks, reports, route validation, migration validation, and final commit discipline.</w:t>
      </w:r>
    </w:p>
    <w:p>
      <w:pPr>
        <w:pStyle w:val="ItemBody"/>
      </w:pPr>
      <w:r>
        <w:rPr>
          <w:b/>
          <w:color w:val="415878"/>
        </w:rPr>
        <w:t xml:space="preserve">How to build it: </w:t>
      </w:r>
      <w:r>
        <w:t>Add checklists/reports/scripts only where useful, then run the complete verification stack: browser route smoke, mobile checks, provider/connector-disabled states, npm checks, build, diff check, secret scan, migration/route/registry validation, final git review, commit, and push.</w:t>
      </w:r>
    </w:p>
    <w:p>
      <w:pPr>
        <w:pStyle w:val="ItemBody"/>
      </w:pPr>
      <w:r>
        <w:rPr>
          <w:b/>
          <w:color w:val="415878"/>
        </w:rPr>
        <w:t xml:space="preserve">Data/storage touched: </w:t>
      </w:r>
      <w:r>
        <w:t>Reports, check scripts, route registry, migration checks, browser smoke report, Git history</w:t>
      </w:r>
    </w:p>
    <w:p>
      <w:pPr>
        <w:pStyle w:val="ItemBody"/>
      </w:pPr>
      <w:r>
        <w:rPr>
          <w:b/>
          <w:color w:val="415878"/>
        </w:rPr>
        <w:t xml:space="preserve">Connected phases: </w:t>
      </w:r>
      <w:r>
        <w:t>All phases 0 through 21</w:t>
      </w:r>
    </w:p>
    <w:p>
      <w:pPr>
        <w:pStyle w:val="ItemBody"/>
      </w:pPr>
      <w:r>
        <w:rPr>
          <w:b/>
          <w:color w:val="415878"/>
        </w:rPr>
        <w:t xml:space="preserve">Done/verification standard: </w:t>
      </w:r>
      <w:r>
        <w:t>Done only when the corresponding check/report is produced, failures are fixed or honestly documented, final status is clean, and the v1 commit is pushed.</w:t>
      </w:r>
    </w:p>
    <w:p>
      <w:pPr>
        <w:pStyle w:val="ItemBody"/>
      </w:pPr>
      <w:r>
        <w:rPr>
          <w:b/>
          <w:color w:val="415878"/>
        </w:rPr>
        <w:t xml:space="preserve">Loopholes to avoid: </w:t>
      </w:r>
      <w:r>
        <w:t>Do not count a route, file, table, card, or placeholder as complete by itself. Do not accept terminal checks as a substitute for browser tests. Do not push with dirty status or known secret risk.</w:t>
      </w:r>
    </w:p>
    <w:p>
      <w:pPr>
        <w:pStyle w:val="Heading3"/>
        <w:keepNext/>
      </w:pPr>
      <w:r>
        <w:t>258. migration validation</w:t>
      </w:r>
    </w:p>
    <w:p>
      <w:pPr>
        <w:pStyle w:val="ItemBody"/>
      </w:pPr>
      <w:r>
        <w:rPr>
          <w:b/>
          <w:color w:val="415878"/>
        </w:rPr>
        <w:t xml:space="preserve">What it does: </w:t>
      </w:r>
      <w:r>
        <w:t>Implements migration validation as proof that Phase 21 is actually complete in code and browser, with checks, reports, route validation, migration validation, and final commit discipline.</w:t>
      </w:r>
    </w:p>
    <w:p>
      <w:pPr>
        <w:pStyle w:val="ItemBody"/>
      </w:pPr>
      <w:r>
        <w:rPr>
          <w:b/>
          <w:color w:val="415878"/>
        </w:rPr>
        <w:t xml:space="preserve">How to build it: </w:t>
      </w:r>
      <w:r>
        <w:t>Add checklists/reports/scripts only where useful, then run the complete verification stack: browser route smoke, mobile checks, provider/connector-disabled states, npm checks, build, diff check, secret scan, migration/route/registry validation, final git review, commit, and push.</w:t>
      </w:r>
    </w:p>
    <w:p>
      <w:pPr>
        <w:pStyle w:val="ItemBody"/>
      </w:pPr>
      <w:r>
        <w:rPr>
          <w:b/>
          <w:color w:val="415878"/>
        </w:rPr>
        <w:t xml:space="preserve">Data/storage touched: </w:t>
      </w:r>
      <w:r>
        <w:t>Reports, check scripts, route registry, migration checks, browser smoke report, Git history</w:t>
      </w:r>
    </w:p>
    <w:p>
      <w:pPr>
        <w:pStyle w:val="ItemBody"/>
      </w:pPr>
      <w:r>
        <w:rPr>
          <w:b/>
          <w:color w:val="415878"/>
        </w:rPr>
        <w:t xml:space="preserve">Connected phases: </w:t>
      </w:r>
      <w:r>
        <w:t>All phases 0 through 21</w:t>
      </w:r>
    </w:p>
    <w:p>
      <w:pPr>
        <w:pStyle w:val="ItemBody"/>
      </w:pPr>
      <w:r>
        <w:rPr>
          <w:b/>
          <w:color w:val="415878"/>
        </w:rPr>
        <w:t xml:space="preserve">Done/verification standard: </w:t>
      </w:r>
      <w:r>
        <w:t>Done only when the corresponding check/report is produced, failures are fixed or honestly documented, final status is clean, and the v1 commit is pushed.</w:t>
      </w:r>
    </w:p>
    <w:p>
      <w:pPr>
        <w:pStyle w:val="ItemBody"/>
      </w:pPr>
      <w:r>
        <w:rPr>
          <w:b/>
          <w:color w:val="415878"/>
        </w:rPr>
        <w:t xml:space="preserve">Loopholes to avoid: </w:t>
      </w:r>
      <w:r>
        <w:t>Do not count a route, file, table, card, or placeholder as complete by itself. Do not accept terminal checks as a substitute for browser tests. Do not push with dirty status or known secret risk.</w:t>
      </w:r>
    </w:p>
    <w:p>
      <w:pPr>
        <w:pStyle w:val="Heading3"/>
        <w:keepNext/>
      </w:pPr>
      <w:r>
        <w:t>259. no-secret-leak check</w:t>
      </w:r>
    </w:p>
    <w:p>
      <w:pPr>
        <w:pStyle w:val="ItemBody"/>
      </w:pPr>
      <w:r>
        <w:rPr>
          <w:b/>
          <w:color w:val="415878"/>
        </w:rPr>
        <w:t xml:space="preserve">What it does: </w:t>
      </w:r>
      <w:r>
        <w:t>Implements no-secret-leak check as proof that Phase 21 is actually complete in code and browser, with checks, reports, route validation, migration validation, and final commit discipline.</w:t>
      </w:r>
    </w:p>
    <w:p>
      <w:pPr>
        <w:pStyle w:val="ItemBody"/>
      </w:pPr>
      <w:r>
        <w:rPr>
          <w:b/>
          <w:color w:val="415878"/>
        </w:rPr>
        <w:t xml:space="preserve">How to build it: </w:t>
      </w:r>
      <w:r>
        <w:t>Add checklists/reports/scripts only where useful, then run the complete verification stack: browser route smoke, mobile checks, provider/connector-disabled states, npm checks, build, diff check, secret scan, migration/route/registry validation, final git review, commit, and push.</w:t>
      </w:r>
    </w:p>
    <w:p>
      <w:pPr>
        <w:pStyle w:val="ItemBody"/>
      </w:pPr>
      <w:r>
        <w:rPr>
          <w:b/>
          <w:color w:val="415878"/>
        </w:rPr>
        <w:t xml:space="preserve">Data/storage touched: </w:t>
      </w:r>
      <w:r>
        <w:t>Reports, check scripts, route registry, migration checks, browser smoke report, Git history</w:t>
      </w:r>
    </w:p>
    <w:p>
      <w:pPr>
        <w:pStyle w:val="ItemBody"/>
      </w:pPr>
      <w:r>
        <w:rPr>
          <w:b/>
          <w:color w:val="415878"/>
        </w:rPr>
        <w:t xml:space="preserve">Connected phases: </w:t>
      </w:r>
      <w:r>
        <w:t>All phases 0 through 21</w:t>
      </w:r>
    </w:p>
    <w:p>
      <w:pPr>
        <w:pStyle w:val="ItemBody"/>
      </w:pPr>
      <w:r>
        <w:rPr>
          <w:b/>
          <w:color w:val="415878"/>
        </w:rPr>
        <w:t xml:space="preserve">Done/verification standard: </w:t>
      </w:r>
      <w:r>
        <w:t>Done only when the corresponding check/report is produced, failures are fixed or honestly documented, final status is clean, and the v1 commit is pushed.</w:t>
      </w:r>
    </w:p>
    <w:p>
      <w:pPr>
        <w:pStyle w:val="ItemBody"/>
      </w:pPr>
      <w:r>
        <w:rPr>
          <w:b/>
          <w:color w:val="415878"/>
        </w:rPr>
        <w:t xml:space="preserve">Loopholes to avoid: </w:t>
      </w:r>
      <w:r>
        <w:t>Do not count a route, file, table, card, or placeholder as complete by itself. Do not accept terminal checks as a substitute for browser tests. Do not push with dirty status or known secret risk.</w:t>
      </w:r>
    </w:p>
    <w:p>
      <w:pPr>
        <w:pStyle w:val="Heading3"/>
        <w:keepNext/>
      </w:pPr>
      <w:r>
        <w:t>260. final UI smoke report</w:t>
      </w:r>
    </w:p>
    <w:p>
      <w:pPr>
        <w:pStyle w:val="ItemBody"/>
      </w:pPr>
      <w:r>
        <w:rPr>
          <w:b/>
          <w:color w:val="415878"/>
        </w:rPr>
        <w:t xml:space="preserve">What it does: </w:t>
      </w:r>
      <w:r>
        <w:t>Implements final UI smoke report as proof that Phase 21 is actually complete in code and browser, with checks, reports, route validation, migration validation, and final commit discipline.</w:t>
      </w:r>
    </w:p>
    <w:p>
      <w:pPr>
        <w:pStyle w:val="ItemBody"/>
      </w:pPr>
      <w:r>
        <w:rPr>
          <w:b/>
          <w:color w:val="415878"/>
        </w:rPr>
        <w:t xml:space="preserve">How to build it: </w:t>
      </w:r>
      <w:r>
        <w:t>Add checklists/reports/scripts only where useful, then run the complete verification stack: browser route smoke, mobile checks, provider/connector-disabled states, npm checks, build, diff check, secret scan, migration/route/registry validation, final git review, commit, and push.</w:t>
      </w:r>
    </w:p>
    <w:p>
      <w:pPr>
        <w:pStyle w:val="ItemBody"/>
      </w:pPr>
      <w:r>
        <w:rPr>
          <w:b/>
          <w:color w:val="415878"/>
        </w:rPr>
        <w:t xml:space="preserve">Data/storage touched: </w:t>
      </w:r>
      <w:r>
        <w:t>Reports, check scripts, route registry, migration checks, browser smoke report, Git history</w:t>
      </w:r>
    </w:p>
    <w:p>
      <w:pPr>
        <w:pStyle w:val="ItemBody"/>
      </w:pPr>
      <w:r>
        <w:rPr>
          <w:b/>
          <w:color w:val="415878"/>
        </w:rPr>
        <w:t xml:space="preserve">Connected phases: </w:t>
      </w:r>
      <w:r>
        <w:t>All phases 0 through 21</w:t>
      </w:r>
    </w:p>
    <w:p>
      <w:pPr>
        <w:pStyle w:val="ItemBody"/>
      </w:pPr>
      <w:r>
        <w:rPr>
          <w:b/>
          <w:color w:val="415878"/>
        </w:rPr>
        <w:t xml:space="preserve">Done/verification standard: </w:t>
      </w:r>
      <w:r>
        <w:t>Done only when the corresponding check/report is produced, failures are fixed or honestly documented, final status is clean, and the v1 commit is pushed.</w:t>
      </w:r>
    </w:p>
    <w:p>
      <w:pPr>
        <w:pStyle w:val="ItemBody"/>
      </w:pPr>
      <w:r>
        <w:rPr>
          <w:b/>
          <w:color w:val="415878"/>
        </w:rPr>
        <w:t xml:space="preserve">Loopholes to avoid: </w:t>
      </w:r>
      <w:r>
        <w:t>Do not count a route, file, table, card, or placeholder as complete by itself. Do not accept terminal checks as a substitute for browser tests. Do not push with dirty status or known secret risk.</w:t>
      </w:r>
    </w:p>
    <w:p>
      <w:pPr>
        <w:pStyle w:val="Heading3"/>
        <w:keepNext/>
      </w:pPr>
      <w:r>
        <w:t>261. final git status review</w:t>
      </w:r>
    </w:p>
    <w:p>
      <w:pPr>
        <w:pStyle w:val="ItemBody"/>
      </w:pPr>
      <w:r>
        <w:rPr>
          <w:b/>
          <w:color w:val="415878"/>
        </w:rPr>
        <w:t xml:space="preserve">What it does: </w:t>
      </w:r>
      <w:r>
        <w:t>Implements final git status review as proof that Phase 21 is actually complete in code and browser, with checks, reports, route validation, migration validation, and final commit discipline.</w:t>
      </w:r>
    </w:p>
    <w:p>
      <w:pPr>
        <w:pStyle w:val="ItemBody"/>
      </w:pPr>
      <w:r>
        <w:rPr>
          <w:b/>
          <w:color w:val="415878"/>
        </w:rPr>
        <w:t xml:space="preserve">How to build it: </w:t>
      </w:r>
      <w:r>
        <w:t>Add checklists/reports/scripts only where useful, then run the complete verification stack: browser route smoke, mobile checks, provider/connector-disabled states, npm checks, build, diff check, secret scan, migration/route/registry validation, final git review, commit, and push.</w:t>
      </w:r>
    </w:p>
    <w:p>
      <w:pPr>
        <w:pStyle w:val="ItemBody"/>
      </w:pPr>
      <w:r>
        <w:rPr>
          <w:b/>
          <w:color w:val="415878"/>
        </w:rPr>
        <w:t xml:space="preserve">Data/storage touched: </w:t>
      </w:r>
      <w:r>
        <w:t>Reports, check scripts, route registry, migration checks, browser smoke report, Git history</w:t>
      </w:r>
    </w:p>
    <w:p>
      <w:pPr>
        <w:pStyle w:val="ItemBody"/>
      </w:pPr>
      <w:r>
        <w:rPr>
          <w:b/>
          <w:color w:val="415878"/>
        </w:rPr>
        <w:t xml:space="preserve">Connected phases: </w:t>
      </w:r>
      <w:r>
        <w:t>All phases 0 through 21</w:t>
      </w:r>
    </w:p>
    <w:p>
      <w:pPr>
        <w:pStyle w:val="ItemBody"/>
      </w:pPr>
      <w:r>
        <w:rPr>
          <w:b/>
          <w:color w:val="415878"/>
        </w:rPr>
        <w:t xml:space="preserve">Done/verification standard: </w:t>
      </w:r>
      <w:r>
        <w:t>Done only when the corresponding check/report is produced, failures are fixed or honestly documented, final status is clean, and the v1 commit is pushed.</w:t>
      </w:r>
    </w:p>
    <w:p>
      <w:pPr>
        <w:pStyle w:val="ItemBody"/>
      </w:pPr>
      <w:r>
        <w:rPr>
          <w:b/>
          <w:color w:val="415878"/>
        </w:rPr>
        <w:t xml:space="preserve">Loopholes to avoid: </w:t>
      </w:r>
      <w:r>
        <w:t>Do not count a route, file, table, card, or placeholder as complete by itself. Do not accept terminal checks as a substitute for browser tests. Do not push with dirty status or known secret risk.</w:t>
      </w:r>
    </w:p>
    <w:p>
      <w:pPr>
        <w:pStyle w:val="Heading3"/>
        <w:keepNext/>
      </w:pPr>
      <w:r>
        <w:t>262. final v1 commit</w:t>
      </w:r>
    </w:p>
    <w:p>
      <w:pPr>
        <w:pStyle w:val="ItemBody"/>
      </w:pPr>
      <w:r>
        <w:rPr>
          <w:b/>
          <w:color w:val="415878"/>
        </w:rPr>
        <w:t xml:space="preserve">What it does: </w:t>
      </w:r>
      <w:r>
        <w:t>Implements final v1 commit as proof that Phase 21 is actually complete in code and browser, with checks, reports, route validation, migration validation, and final commit discipline.</w:t>
      </w:r>
    </w:p>
    <w:p>
      <w:pPr>
        <w:pStyle w:val="ItemBody"/>
      </w:pPr>
      <w:r>
        <w:rPr>
          <w:b/>
          <w:color w:val="415878"/>
        </w:rPr>
        <w:t xml:space="preserve">How to build it: </w:t>
      </w:r>
      <w:r>
        <w:t>Add checklists/reports/scripts only where useful, then run the complete verification stack: browser route smoke, mobile checks, provider/connector-disabled states, npm checks, build, diff check, secret scan, migration/route/registry validation, final git review, commit, and push.</w:t>
      </w:r>
    </w:p>
    <w:p>
      <w:pPr>
        <w:pStyle w:val="ItemBody"/>
      </w:pPr>
      <w:r>
        <w:rPr>
          <w:b/>
          <w:color w:val="415878"/>
        </w:rPr>
        <w:t xml:space="preserve">Data/storage touched: </w:t>
      </w:r>
      <w:r>
        <w:t>Reports, check scripts, route registry, migration checks, browser smoke report, Git history</w:t>
      </w:r>
    </w:p>
    <w:p>
      <w:pPr>
        <w:pStyle w:val="ItemBody"/>
      </w:pPr>
      <w:r>
        <w:rPr>
          <w:b/>
          <w:color w:val="415878"/>
        </w:rPr>
        <w:t xml:space="preserve">Connected phases: </w:t>
      </w:r>
      <w:r>
        <w:t>All phases 0 through 21</w:t>
      </w:r>
    </w:p>
    <w:p>
      <w:pPr>
        <w:pStyle w:val="ItemBody"/>
      </w:pPr>
      <w:r>
        <w:rPr>
          <w:b/>
          <w:color w:val="415878"/>
        </w:rPr>
        <w:t xml:space="preserve">Done/verification standard: </w:t>
      </w:r>
      <w:r>
        <w:t>Done only when the corresponding check/report is produced, failures are fixed or honestly documented, final status is clean, and the v1 commit is pushed.</w:t>
      </w:r>
    </w:p>
    <w:p>
      <w:pPr>
        <w:pStyle w:val="ItemBody"/>
      </w:pPr>
      <w:r>
        <w:rPr>
          <w:b/>
          <w:color w:val="415878"/>
        </w:rPr>
        <w:t xml:space="preserve">Loopholes to avoid: </w:t>
      </w:r>
      <w:r>
        <w:t>Do not count a route, file, table, card, or placeholder as complete by itself. Do not accept terminal checks as a substitute for browser tests. Do not push with dirty status or known secret risk.</w:t>
      </w:r>
    </w:p>
    <w:p>
      <w:pPr>
        <w:pStyle w:val="Heading3"/>
        <w:keepNext/>
      </w:pPr>
      <w:r>
        <w:t>263. final push</w:t>
      </w:r>
    </w:p>
    <w:p>
      <w:pPr>
        <w:pStyle w:val="ItemBody"/>
      </w:pPr>
      <w:r>
        <w:rPr>
          <w:b/>
          <w:color w:val="415878"/>
        </w:rPr>
        <w:t xml:space="preserve">What it does: </w:t>
      </w:r>
      <w:r>
        <w:t>Implements final push as proof that Phase 21 is actually complete in code and browser, with checks, reports, route validation, migration validation, and final commit discipline.</w:t>
      </w:r>
    </w:p>
    <w:p>
      <w:pPr>
        <w:pStyle w:val="ItemBody"/>
      </w:pPr>
      <w:r>
        <w:rPr>
          <w:b/>
          <w:color w:val="415878"/>
        </w:rPr>
        <w:t xml:space="preserve">How to build it: </w:t>
      </w:r>
      <w:r>
        <w:t>Add checklists/reports/scripts only where useful, then run the complete verification stack: browser route smoke, mobile checks, provider/connector-disabled states, npm checks, build, diff check, secret scan, migration/route/registry validation, final git review, commit, and push.</w:t>
      </w:r>
    </w:p>
    <w:p>
      <w:pPr>
        <w:pStyle w:val="ItemBody"/>
      </w:pPr>
      <w:r>
        <w:rPr>
          <w:b/>
          <w:color w:val="415878"/>
        </w:rPr>
        <w:t xml:space="preserve">Data/storage touched: </w:t>
      </w:r>
      <w:r>
        <w:t>Reports, check scripts, route registry, migration checks, browser smoke report, Git history</w:t>
      </w:r>
    </w:p>
    <w:p>
      <w:pPr>
        <w:pStyle w:val="ItemBody"/>
      </w:pPr>
      <w:r>
        <w:rPr>
          <w:b/>
          <w:color w:val="415878"/>
        </w:rPr>
        <w:t xml:space="preserve">Connected phases: </w:t>
      </w:r>
      <w:r>
        <w:t>All phases 0 through 21</w:t>
      </w:r>
    </w:p>
    <w:p>
      <w:pPr>
        <w:pStyle w:val="ItemBody"/>
      </w:pPr>
      <w:r>
        <w:rPr>
          <w:b/>
          <w:color w:val="415878"/>
        </w:rPr>
        <w:t xml:space="preserve">Done/verification standard: </w:t>
      </w:r>
      <w:r>
        <w:t>Done only when the corresponding check/report is produced, failures are fixed or honestly documented, final status is clean, and the v1 commit is pushed.</w:t>
      </w:r>
    </w:p>
    <w:p>
      <w:pPr>
        <w:pStyle w:val="ItemBody"/>
      </w:pPr>
      <w:r>
        <w:rPr>
          <w:b/>
          <w:color w:val="415878"/>
        </w:rPr>
        <w:t xml:space="preserve">Loopholes to avoid: </w:t>
      </w:r>
      <w:r>
        <w:t>Do not count a route, file, table, card, or placeholder as complete by itself. Do not accept terminal checks as a substitute for browser tests. Do not push with dirty status or known secret risk.</w:t>
      </w:r>
    </w:p>
    <w:p>
      <w:pPr>
        <w:pStyle w:val="Heading2"/>
        <w:keepNext/>
      </w:pPr>
      <w:r>
        <w:t>Hardening additions</w:t>
      </w:r>
    </w:p>
    <w:p>
      <w:pPr>
        <w:pStyle w:val="BodyText"/>
      </w:pPr>
      <w:r>
        <w:t>Items 264-295. Intent: Closes hidden quality/security/usability gaps that make the difference between a demo and a dependable v1. Connected phases: Phases 2, 16, 20, 21 plus all affected domains. Storage/data boundary: IndexedDB/cache/offline queue, provider status, feature flags, storage policy, audits, accessibility, state badges.</w:t>
      </w:r>
    </w:p>
    <w:p>
      <w:pPr>
        <w:pStyle w:val="Heading3"/>
        <w:keepNext/>
      </w:pPr>
      <w:r>
        <w:t>264. Local IndexedDB/draft/cache/offline queue layer</w:t>
      </w:r>
    </w:p>
    <w:p>
      <w:pPr>
        <w:pStyle w:val="ItemBody"/>
      </w:pPr>
      <w:r>
        <w:rPr>
          <w:b/>
          <w:color w:val="415878"/>
        </w:rPr>
        <w:t xml:space="preserve">What it does: </w:t>
      </w:r>
      <w:r>
        <w:t>Adds Local IndexedDB/draft/cache/offline queue layer to close reliability, privacy, security, sync, local/offline, accessibility, and state-honesty gaps that could otherwise break v1 trust.</w:t>
      </w:r>
    </w:p>
    <w:p>
      <w:pPr>
        <w:pStyle w:val="ItemBody"/>
      </w:pPr>
      <w:r>
        <w:rPr>
          <w:b/>
          <w:color w:val="415878"/>
        </w:rPr>
        <w:t xml:space="preserve">How to build it: </w:t>
      </w:r>
      <w:r>
        <w:t>Implement as reusable boundaries: feature flags, local/offline queue, sync status, redaction validators, permission audits, accessibility checks, rate limiting, provider retry/fallback, and final limitations reporting.</w:t>
      </w:r>
    </w:p>
    <w:p>
      <w:pPr>
        <w:pStyle w:val="ItemBody"/>
      </w:pPr>
      <w:r>
        <w:rPr>
          <w:b/>
          <w:color w:val="415878"/>
        </w:rPr>
        <w:t xml:space="preserve">Data/storage touched: </w:t>
      </w:r>
      <w:r>
        <w:t>IndexedDB/cache/offline queue, provider status, feature flags, storage policy, audits, accessibility, state badges</w:t>
      </w:r>
    </w:p>
    <w:p>
      <w:pPr>
        <w:pStyle w:val="ItemBody"/>
      </w:pPr>
      <w:r>
        <w:rPr>
          <w:b/>
          <w:color w:val="415878"/>
        </w:rPr>
        <w:t xml:space="preserve">Connected phases: </w:t>
      </w:r>
      <w:r>
        <w:t>Phases 2, 16, 20, 21 plus all affected domains</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implement local cache as a second source of truth. Do not skip conflict, stale, or sync status visibility.</w:t>
      </w:r>
    </w:p>
    <w:p>
      <w:pPr>
        <w:pStyle w:val="Heading3"/>
        <w:keepNext/>
      </w:pPr>
      <w:r>
        <w:t>265. Online/offline status banner</w:t>
      </w:r>
    </w:p>
    <w:p>
      <w:pPr>
        <w:pStyle w:val="ItemBody"/>
      </w:pPr>
      <w:r>
        <w:rPr>
          <w:b/>
          <w:color w:val="415878"/>
        </w:rPr>
        <w:t xml:space="preserve">What it does: </w:t>
      </w:r>
      <w:r>
        <w:t>Adds Online/offline status banner to close reliability, privacy, security, sync, local/offline, accessibility, and state-honesty gaps that could otherwise break v1 trust.</w:t>
      </w:r>
    </w:p>
    <w:p>
      <w:pPr>
        <w:pStyle w:val="ItemBody"/>
      </w:pPr>
      <w:r>
        <w:rPr>
          <w:b/>
          <w:color w:val="415878"/>
        </w:rPr>
        <w:t xml:space="preserve">How to build it: </w:t>
      </w:r>
      <w:r>
        <w:t>Implement as reusable boundaries: feature flags, local/offline queue, sync status, redaction validators, permission audits, accessibility checks, rate limiting, provider retry/fallback, and final limitations reporting.</w:t>
      </w:r>
    </w:p>
    <w:p>
      <w:pPr>
        <w:pStyle w:val="ItemBody"/>
      </w:pPr>
      <w:r>
        <w:rPr>
          <w:b/>
          <w:color w:val="415878"/>
        </w:rPr>
        <w:t xml:space="preserve">Data/storage touched: </w:t>
      </w:r>
      <w:r>
        <w:t>IndexedDB/cache/offline queue, provider status, feature flags, storage policy, audits, accessibility, state badges</w:t>
      </w:r>
    </w:p>
    <w:p>
      <w:pPr>
        <w:pStyle w:val="ItemBody"/>
      </w:pPr>
      <w:r>
        <w:rPr>
          <w:b/>
          <w:color w:val="415878"/>
        </w:rPr>
        <w:t xml:space="preserve">Connected phases: </w:t>
      </w:r>
      <w:r>
        <w:t>Phases 2, 16, 20, 21 plus all affected domains</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implement local cache as a second source of truth. Do not skip conflict, stale, or sync status visibility.</w:t>
      </w:r>
    </w:p>
    <w:p>
      <w:pPr>
        <w:pStyle w:val="Heading3"/>
        <w:keepNext/>
      </w:pPr>
      <w:r>
        <w:t>266. Last synced timestamp on cached/offline data</w:t>
      </w:r>
    </w:p>
    <w:p>
      <w:pPr>
        <w:pStyle w:val="ItemBody"/>
      </w:pPr>
      <w:r>
        <w:rPr>
          <w:b/>
          <w:color w:val="415878"/>
        </w:rPr>
        <w:t xml:space="preserve">What it does: </w:t>
      </w:r>
      <w:r>
        <w:t>Adds Last synced timestamp on cached/offline data to close reliability, privacy, security, sync, local/offline, accessibility, and state-honesty gaps that could otherwise break v1 trust.</w:t>
      </w:r>
    </w:p>
    <w:p>
      <w:pPr>
        <w:pStyle w:val="ItemBody"/>
      </w:pPr>
      <w:r>
        <w:rPr>
          <w:b/>
          <w:color w:val="415878"/>
        </w:rPr>
        <w:t xml:space="preserve">How to build it: </w:t>
      </w:r>
      <w:r>
        <w:t>Implement as reusable boundaries: feature flags, local/offline queue, sync status, redaction validators, permission audits, accessibility checks, rate limiting, provider retry/fallback, and final limitations reporting.</w:t>
      </w:r>
    </w:p>
    <w:p>
      <w:pPr>
        <w:pStyle w:val="ItemBody"/>
      </w:pPr>
      <w:r>
        <w:rPr>
          <w:b/>
          <w:color w:val="415878"/>
        </w:rPr>
        <w:t xml:space="preserve">Data/storage touched: </w:t>
      </w:r>
      <w:r>
        <w:t>IndexedDB/cache/offline queue, provider status, feature flags, storage policy, audits, accessibility, state badges</w:t>
      </w:r>
    </w:p>
    <w:p>
      <w:pPr>
        <w:pStyle w:val="ItemBody"/>
      </w:pPr>
      <w:r>
        <w:rPr>
          <w:b/>
          <w:color w:val="415878"/>
        </w:rPr>
        <w:t xml:space="preserve">Connected phases: </w:t>
      </w:r>
      <w:r>
        <w:t>Phases 2, 16, 20, 21 plus all affected domains</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implement local cache as a second source of truth. Do not skip conflict, stale, or sync status visibility.</w:t>
      </w:r>
    </w:p>
    <w:p>
      <w:pPr>
        <w:pStyle w:val="Heading3"/>
        <w:keepNext/>
      </w:pPr>
      <w:r>
        <w:t>267. Sync queue review before upload</w:t>
      </w:r>
    </w:p>
    <w:p>
      <w:pPr>
        <w:pStyle w:val="ItemBody"/>
      </w:pPr>
      <w:r>
        <w:rPr>
          <w:b/>
          <w:color w:val="415878"/>
        </w:rPr>
        <w:t xml:space="preserve">What it does: </w:t>
      </w:r>
      <w:r>
        <w:t>Adds Sync queue review before upload to close reliability, privacy, security, sync, local/offline, accessibility, and state-honesty gaps that could otherwise break v1 trust.</w:t>
      </w:r>
    </w:p>
    <w:p>
      <w:pPr>
        <w:pStyle w:val="ItemBody"/>
      </w:pPr>
      <w:r>
        <w:rPr>
          <w:b/>
          <w:color w:val="415878"/>
        </w:rPr>
        <w:t xml:space="preserve">How to build it: </w:t>
      </w:r>
      <w:r>
        <w:t>Implement as reusable boundaries: feature flags, local/offline queue, sync status, redaction validators, permission audits, accessibility checks, rate limiting, provider retry/fallback, and final limitations reporting.</w:t>
      </w:r>
    </w:p>
    <w:p>
      <w:pPr>
        <w:pStyle w:val="ItemBody"/>
      </w:pPr>
      <w:r>
        <w:rPr>
          <w:b/>
          <w:color w:val="415878"/>
        </w:rPr>
        <w:t xml:space="preserve">Data/storage touched: </w:t>
      </w:r>
      <w:r>
        <w:t>IndexedDB/cache/offline queue, provider status, feature flags, storage policy, audits, accessibility, state badges</w:t>
      </w:r>
    </w:p>
    <w:p>
      <w:pPr>
        <w:pStyle w:val="ItemBody"/>
      </w:pPr>
      <w:r>
        <w:rPr>
          <w:b/>
          <w:color w:val="415878"/>
        </w:rPr>
        <w:t xml:space="preserve">Connected phases: </w:t>
      </w:r>
      <w:r>
        <w:t>Phases 2, 16, 20, 21 plus all affected domains</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implement local cache as a second source of truth. Do not skip conflict, stale, or sync status visibility.</w:t>
      </w:r>
    </w:p>
    <w:p>
      <w:pPr>
        <w:pStyle w:val="Heading3"/>
        <w:keepNext/>
      </w:pPr>
      <w:r>
        <w:t>268. Sync conflict handling</w:t>
      </w:r>
    </w:p>
    <w:p>
      <w:pPr>
        <w:pStyle w:val="ItemBody"/>
      </w:pPr>
      <w:r>
        <w:rPr>
          <w:b/>
          <w:color w:val="415878"/>
        </w:rPr>
        <w:t xml:space="preserve">What it does: </w:t>
      </w:r>
      <w:r>
        <w:t>Adds Sync conflict handling to close reliability, privacy, security, sync, local/offline, accessibility, and state-honesty gaps that could otherwise break v1 trust.</w:t>
      </w:r>
    </w:p>
    <w:p>
      <w:pPr>
        <w:pStyle w:val="ItemBody"/>
      </w:pPr>
      <w:r>
        <w:rPr>
          <w:b/>
          <w:color w:val="415878"/>
        </w:rPr>
        <w:t xml:space="preserve">How to build it: </w:t>
      </w:r>
      <w:r>
        <w:t>Implement as reusable boundaries: feature flags, local/offline queue, sync status, redaction validators, permission audits, accessibility checks, rate limiting, provider retry/fallback, and final limitations reporting.</w:t>
      </w:r>
    </w:p>
    <w:p>
      <w:pPr>
        <w:pStyle w:val="ItemBody"/>
      </w:pPr>
      <w:r>
        <w:rPr>
          <w:b/>
          <w:color w:val="415878"/>
        </w:rPr>
        <w:t xml:space="preserve">Data/storage touched: </w:t>
      </w:r>
      <w:r>
        <w:t>IndexedDB/cache/offline queue, provider status, feature flags, storage policy, audits, accessibility, state badges</w:t>
      </w:r>
    </w:p>
    <w:p>
      <w:pPr>
        <w:pStyle w:val="ItemBody"/>
      </w:pPr>
      <w:r>
        <w:rPr>
          <w:b/>
          <w:color w:val="415878"/>
        </w:rPr>
        <w:t xml:space="preserve">Connected phases: </w:t>
      </w:r>
      <w:r>
        <w:t>Phases 2, 16, 20, 21 plus all affected domains</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implement local cache as a second source of truth. Do not skip conflict, stale, or sync status visibility.</w:t>
      </w:r>
    </w:p>
    <w:p>
      <w:pPr>
        <w:pStyle w:val="Heading3"/>
        <w:keepNext/>
      </w:pPr>
      <w:r>
        <w:t>269. Never store secrets/tokens/API keys in local storage</w:t>
      </w:r>
    </w:p>
    <w:p>
      <w:pPr>
        <w:pStyle w:val="ItemBody"/>
      </w:pPr>
      <w:r>
        <w:rPr>
          <w:b/>
          <w:color w:val="415878"/>
        </w:rPr>
        <w:t xml:space="preserve">What it does: </w:t>
      </w:r>
      <w:r>
        <w:t>Adds Never store secrets/tokens/API keys in local storage to close reliability, privacy, security, sync, local/offline, accessibility, and state-honesty gaps that could otherwise break v1 trust.</w:t>
      </w:r>
    </w:p>
    <w:p>
      <w:pPr>
        <w:pStyle w:val="ItemBody"/>
      </w:pPr>
      <w:r>
        <w:rPr>
          <w:b/>
          <w:color w:val="415878"/>
        </w:rPr>
        <w:t xml:space="preserve">How to build it: </w:t>
      </w:r>
      <w:r>
        <w:t>Implement as reusable boundaries: feature flags, local/offline queue, sync status, redaction validators, permission audits, accessibility checks, rate limiting, provider retry/fallback, and final limitations reporting.</w:t>
      </w:r>
    </w:p>
    <w:p>
      <w:pPr>
        <w:pStyle w:val="ItemBody"/>
      </w:pPr>
      <w:r>
        <w:rPr>
          <w:b/>
          <w:color w:val="415878"/>
        </w:rPr>
        <w:t xml:space="preserve">Data/storage touched: </w:t>
      </w:r>
      <w:r>
        <w:t>IndexedDB/cache/offline queue, provider status, feature flags, storage policy, audits, accessibility, state badges</w:t>
      </w:r>
    </w:p>
    <w:p>
      <w:pPr>
        <w:pStyle w:val="ItemBody"/>
      </w:pPr>
      <w:r>
        <w:rPr>
          <w:b/>
          <w:color w:val="415878"/>
        </w:rPr>
        <w:t xml:space="preserve">Connected phases: </w:t>
      </w:r>
      <w:r>
        <w:t>Phases 2, 16, 20, 21 plus all affected domains</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implement local cache as a second source of truth. Do not skip conflict, stale, or sync status visibility.</w:t>
      </w:r>
    </w:p>
    <w:p>
      <w:pPr>
        <w:pStyle w:val="Heading3"/>
        <w:keepNext/>
      </w:pPr>
      <w:r>
        <w:t>270. Provider configuration screen showing configured/not configured, never raw keys</w:t>
      </w:r>
    </w:p>
    <w:p>
      <w:pPr>
        <w:pStyle w:val="ItemBody"/>
      </w:pPr>
      <w:r>
        <w:rPr>
          <w:b/>
          <w:color w:val="415878"/>
        </w:rPr>
        <w:t xml:space="preserve">What it does: </w:t>
      </w:r>
      <w:r>
        <w:t>Adds Provider configuration screen showing configured/not configured, never raw keys to close reliability, privacy, security, sync, local/offline, accessibility, and state-honesty gaps that could otherwise break v1 trust.</w:t>
      </w:r>
    </w:p>
    <w:p>
      <w:pPr>
        <w:pStyle w:val="ItemBody"/>
      </w:pPr>
      <w:r>
        <w:rPr>
          <w:b/>
          <w:color w:val="415878"/>
        </w:rPr>
        <w:t xml:space="preserve">How to build it: </w:t>
      </w:r>
      <w:r>
        <w:t>Implement as reusable boundaries: feature flags, local/offline queue, sync status, redaction validators, permission audits, accessibility checks, rate limiting, provider retry/fallback, and final limitations reporting.</w:t>
      </w:r>
    </w:p>
    <w:p>
      <w:pPr>
        <w:pStyle w:val="ItemBody"/>
      </w:pPr>
      <w:r>
        <w:rPr>
          <w:b/>
          <w:color w:val="415878"/>
        </w:rPr>
        <w:t xml:space="preserve">Data/storage touched: </w:t>
      </w:r>
      <w:r>
        <w:t>IndexedDB/cache/offline queue, provider status, feature flags, storage policy, audits, accessibility, state badges</w:t>
      </w:r>
    </w:p>
    <w:p>
      <w:pPr>
        <w:pStyle w:val="ItemBody"/>
      </w:pPr>
      <w:r>
        <w:rPr>
          <w:b/>
          <w:color w:val="415878"/>
        </w:rPr>
        <w:t xml:space="preserve">Connected phases: </w:t>
      </w:r>
      <w:r>
        <w:t>Phases 2, 16, 20, 21 plus all affected domains</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implement local cache as a second source of truth. Do not skip conflict, stale, or sync status visibility.</w:t>
      </w:r>
    </w:p>
    <w:p>
      <w:pPr>
        <w:pStyle w:val="Heading3"/>
        <w:keepNext/>
      </w:pPr>
      <w:r>
        <w:t>271. OpenAI/provider cost guard and usage display</w:t>
      </w:r>
    </w:p>
    <w:p>
      <w:pPr>
        <w:pStyle w:val="ItemBody"/>
      </w:pPr>
      <w:r>
        <w:rPr>
          <w:b/>
          <w:color w:val="415878"/>
        </w:rPr>
        <w:t xml:space="preserve">What it does: </w:t>
      </w:r>
      <w:r>
        <w:t>Adds OpenAI/provider cost guard and usage display to close reliability, privacy, security, sync, local/offline, accessibility, and state-honesty gaps that could otherwise break v1 trust.</w:t>
      </w:r>
    </w:p>
    <w:p>
      <w:pPr>
        <w:pStyle w:val="ItemBody"/>
      </w:pPr>
      <w:r>
        <w:rPr>
          <w:b/>
          <w:color w:val="415878"/>
        </w:rPr>
        <w:t xml:space="preserve">How to build it: </w:t>
      </w:r>
      <w:r>
        <w:t>Implement as reusable boundaries: feature flags, local/offline queue, sync status, redaction validators, permission audits, accessibility checks, rate limiting, provider retry/fallback, and final limitations reporting.</w:t>
      </w:r>
    </w:p>
    <w:p>
      <w:pPr>
        <w:pStyle w:val="ItemBody"/>
      </w:pPr>
      <w:r>
        <w:rPr>
          <w:b/>
          <w:color w:val="415878"/>
        </w:rPr>
        <w:t xml:space="preserve">Data/storage touched: </w:t>
      </w:r>
      <w:r>
        <w:t>IndexedDB/cache/offline queue, provider status, feature flags, storage policy, audits, accessibility, state badges</w:t>
      </w:r>
    </w:p>
    <w:p>
      <w:pPr>
        <w:pStyle w:val="ItemBody"/>
      </w:pPr>
      <w:r>
        <w:rPr>
          <w:b/>
          <w:color w:val="415878"/>
        </w:rPr>
        <w:t xml:space="preserve">Connected phases: </w:t>
      </w:r>
      <w:r>
        <w:t>Phases 2, 16, 20, 21 plus all affected domains</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implement local cache as a second source of truth. Do not skip conflict, stale, or sync status visibility.</w:t>
      </w:r>
    </w:p>
    <w:p>
      <w:pPr>
        <w:pStyle w:val="Heading3"/>
        <w:keepNext/>
      </w:pPr>
      <w:r>
        <w:t>272. Rate limiting for Athena/provider routes</w:t>
      </w:r>
    </w:p>
    <w:p>
      <w:pPr>
        <w:pStyle w:val="ItemBody"/>
      </w:pPr>
      <w:r>
        <w:rPr>
          <w:b/>
          <w:color w:val="415878"/>
        </w:rPr>
        <w:t xml:space="preserve">What it does: </w:t>
      </w:r>
      <w:r>
        <w:t>Adds Rate limiting for Athena/provider routes to close reliability, privacy, security, sync, local/offline, accessibility, and state-honesty gaps that could otherwise break v1 trust.</w:t>
      </w:r>
    </w:p>
    <w:p>
      <w:pPr>
        <w:pStyle w:val="ItemBody"/>
      </w:pPr>
      <w:r>
        <w:rPr>
          <w:b/>
          <w:color w:val="415878"/>
        </w:rPr>
        <w:t xml:space="preserve">How to build it: </w:t>
      </w:r>
      <w:r>
        <w:t>Implement as reusable boundaries: feature flags, local/offline queue, sync status, redaction validators, permission audits, accessibility checks, rate limiting, provider retry/fallback, and final limitations reporting.</w:t>
      </w:r>
    </w:p>
    <w:p>
      <w:pPr>
        <w:pStyle w:val="ItemBody"/>
      </w:pPr>
      <w:r>
        <w:rPr>
          <w:b/>
          <w:color w:val="415878"/>
        </w:rPr>
        <w:t xml:space="preserve">Data/storage touched: </w:t>
      </w:r>
      <w:r>
        <w:t>IndexedDB/cache/offline queue, provider status, feature flags, storage policy, audits, accessibility, state badges</w:t>
      </w:r>
    </w:p>
    <w:p>
      <w:pPr>
        <w:pStyle w:val="ItemBody"/>
      </w:pPr>
      <w:r>
        <w:rPr>
          <w:b/>
          <w:color w:val="415878"/>
        </w:rPr>
        <w:t xml:space="preserve">Connected phases: </w:t>
      </w:r>
      <w:r>
        <w:t>Phases 2, 16, 20, 21 plus all affected domains</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implement local cache as a second source of truth. Do not skip conflict, stale, or sync status visibility.</w:t>
      </w:r>
    </w:p>
    <w:p>
      <w:pPr>
        <w:pStyle w:val="Heading3"/>
        <w:keepNext/>
      </w:pPr>
      <w:r>
        <w:t>273. Error recovery for failed Athena calls</w:t>
      </w:r>
    </w:p>
    <w:p>
      <w:pPr>
        <w:pStyle w:val="ItemBody"/>
      </w:pPr>
      <w:r>
        <w:rPr>
          <w:b/>
          <w:color w:val="415878"/>
        </w:rPr>
        <w:t xml:space="preserve">What it does: </w:t>
      </w:r>
      <w:r>
        <w:t>Adds Error recovery for failed Athena calls to close reliability, privacy, security, sync, local/offline, accessibility, and state-honesty gaps that could otherwise break v1 trust.</w:t>
      </w:r>
    </w:p>
    <w:p>
      <w:pPr>
        <w:pStyle w:val="ItemBody"/>
      </w:pPr>
      <w:r>
        <w:rPr>
          <w:b/>
          <w:color w:val="415878"/>
        </w:rPr>
        <w:t xml:space="preserve">How to build it: </w:t>
      </w:r>
      <w:r>
        <w:t>Implement as reusable boundaries: feature flags, local/offline queue, sync status, redaction validators, permission audits, accessibility checks, rate limiting, provider retry/fallback, and final limitations reporting.</w:t>
      </w:r>
    </w:p>
    <w:p>
      <w:pPr>
        <w:pStyle w:val="ItemBody"/>
      </w:pPr>
      <w:r>
        <w:rPr>
          <w:b/>
          <w:color w:val="415878"/>
        </w:rPr>
        <w:t xml:space="preserve">Data/storage touched: </w:t>
      </w:r>
      <w:r>
        <w:t>IndexedDB/cache/offline queue, provider status, feature flags, storage policy, audits, accessibility, state badges</w:t>
      </w:r>
    </w:p>
    <w:p>
      <w:pPr>
        <w:pStyle w:val="ItemBody"/>
      </w:pPr>
      <w:r>
        <w:rPr>
          <w:b/>
          <w:color w:val="415878"/>
        </w:rPr>
        <w:t xml:space="preserve">Connected phases: </w:t>
      </w:r>
      <w:r>
        <w:t>Phases 2, 16, 20, 21 plus all affected domains</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implement local cache as a second source of truth. Do not skip conflict, stale, or sync status visibility.</w:t>
      </w:r>
    </w:p>
    <w:p>
      <w:pPr>
        <w:pStyle w:val="Heading3"/>
        <w:keepNext/>
      </w:pPr>
      <w:r>
        <w:t>274. Retry/fallback behavior for provider failure</w:t>
      </w:r>
    </w:p>
    <w:p>
      <w:pPr>
        <w:pStyle w:val="ItemBody"/>
      </w:pPr>
      <w:r>
        <w:rPr>
          <w:b/>
          <w:color w:val="415878"/>
        </w:rPr>
        <w:t xml:space="preserve">What it does: </w:t>
      </w:r>
      <w:r>
        <w:t>Adds Retry/fallback behavior for provider failure to close reliability, privacy, security, sync, local/offline, accessibility, and state-honesty gaps that could otherwise break v1 trust.</w:t>
      </w:r>
    </w:p>
    <w:p>
      <w:pPr>
        <w:pStyle w:val="ItemBody"/>
      </w:pPr>
      <w:r>
        <w:rPr>
          <w:b/>
          <w:color w:val="415878"/>
        </w:rPr>
        <w:t xml:space="preserve">How to build it: </w:t>
      </w:r>
      <w:r>
        <w:t>Implement as reusable boundaries: feature flags, local/offline queue, sync status, redaction validators, permission audits, accessibility checks, rate limiting, provider retry/fallback, and final limitations reporting.</w:t>
      </w:r>
    </w:p>
    <w:p>
      <w:pPr>
        <w:pStyle w:val="ItemBody"/>
      </w:pPr>
      <w:r>
        <w:rPr>
          <w:b/>
          <w:color w:val="415878"/>
        </w:rPr>
        <w:t xml:space="preserve">Data/storage touched: </w:t>
      </w:r>
      <w:r>
        <w:t>IndexedDB/cache/offline queue, provider status, feature flags, storage policy, audits, accessibility, state badges</w:t>
      </w:r>
    </w:p>
    <w:p>
      <w:pPr>
        <w:pStyle w:val="ItemBody"/>
      </w:pPr>
      <w:r>
        <w:rPr>
          <w:b/>
          <w:color w:val="415878"/>
        </w:rPr>
        <w:t xml:space="preserve">Connected phases: </w:t>
      </w:r>
      <w:r>
        <w:t>Phases 2, 16, 20, 21 plus all affected domains</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implement local cache as a second source of truth. Do not skip conflict, stale, or sync status visibility.</w:t>
      </w:r>
    </w:p>
    <w:p>
      <w:pPr>
        <w:pStyle w:val="Heading3"/>
        <w:keepNext/>
      </w:pPr>
      <w:r>
        <w:t>275. Feature flags for AI, voice, current-info, Spotify, export, local cache</w:t>
      </w:r>
    </w:p>
    <w:p>
      <w:pPr>
        <w:pStyle w:val="ItemBody"/>
      </w:pPr>
      <w:r>
        <w:rPr>
          <w:b/>
          <w:color w:val="415878"/>
        </w:rPr>
        <w:t xml:space="preserve">What it does: </w:t>
      </w:r>
      <w:r>
        <w:t>Adds Feature flags for AI, voice, current-info, Spotify, export, local cache to close reliability, privacy, security, sync, local/offline, accessibility, and state-honesty gaps that could otherwise break v1 trust.</w:t>
      </w:r>
    </w:p>
    <w:p>
      <w:pPr>
        <w:pStyle w:val="ItemBody"/>
      </w:pPr>
      <w:r>
        <w:rPr>
          <w:b/>
          <w:color w:val="415878"/>
        </w:rPr>
        <w:t xml:space="preserve">How to build it: </w:t>
      </w:r>
      <w:r>
        <w:t>Implement as reusable boundaries: feature flags, local/offline queue, sync status, redaction validators, permission audits, accessibility checks, rate limiting, provider retry/fallback, and final limitations reporting.</w:t>
      </w:r>
    </w:p>
    <w:p>
      <w:pPr>
        <w:pStyle w:val="ItemBody"/>
      </w:pPr>
      <w:r>
        <w:rPr>
          <w:b/>
          <w:color w:val="415878"/>
        </w:rPr>
        <w:t xml:space="preserve">Data/storage touched: </w:t>
      </w:r>
      <w:r>
        <w:t>IndexedDB/cache/offline queue, provider status, feature flags, storage policy, audits, accessibility, state badges</w:t>
      </w:r>
    </w:p>
    <w:p>
      <w:pPr>
        <w:pStyle w:val="ItemBody"/>
      </w:pPr>
      <w:r>
        <w:rPr>
          <w:b/>
          <w:color w:val="415878"/>
        </w:rPr>
        <w:t xml:space="preserve">Connected phases: </w:t>
      </w:r>
      <w:r>
        <w:t>Phases 2, 16, 20, 21 plus all affected domains</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implement local cache as a second source of truth. Do not skip conflict, stale, or sync status visibility.</w:t>
      </w:r>
    </w:p>
    <w:p>
      <w:pPr>
        <w:pStyle w:val="Heading3"/>
        <w:keepNext/>
      </w:pPr>
      <w:r>
        <w:t>276. File storage policy for documents/photos/resumes/proof images</w:t>
      </w:r>
    </w:p>
    <w:p>
      <w:pPr>
        <w:pStyle w:val="ItemBody"/>
      </w:pPr>
      <w:r>
        <w:rPr>
          <w:b/>
          <w:color w:val="415878"/>
        </w:rPr>
        <w:t xml:space="preserve">What it does: </w:t>
      </w:r>
      <w:r>
        <w:t>Adds File storage policy for documents/photos/resumes/proof images to close reliability, privacy, security, sync, local/offline, accessibility, and state-honesty gaps that could otherwise break v1 trust.</w:t>
      </w:r>
    </w:p>
    <w:p>
      <w:pPr>
        <w:pStyle w:val="ItemBody"/>
      </w:pPr>
      <w:r>
        <w:rPr>
          <w:b/>
          <w:color w:val="415878"/>
        </w:rPr>
        <w:t xml:space="preserve">How to build it: </w:t>
      </w:r>
      <w:r>
        <w:t>Implement as reusable boundaries: feature flags, local/offline queue, sync status, redaction validators, permission audits, accessibility checks, rate limiting, provider retry/fallback, and final limitations reporting.</w:t>
      </w:r>
    </w:p>
    <w:p>
      <w:pPr>
        <w:pStyle w:val="ItemBody"/>
      </w:pPr>
      <w:r>
        <w:rPr>
          <w:b/>
          <w:color w:val="415878"/>
        </w:rPr>
        <w:t xml:space="preserve">Data/storage touched: </w:t>
      </w:r>
      <w:r>
        <w:t>IndexedDB/cache/offline queue, provider status, feature flags, storage policy, audits, accessibility, state badges</w:t>
      </w:r>
    </w:p>
    <w:p>
      <w:pPr>
        <w:pStyle w:val="ItemBody"/>
      </w:pPr>
      <w:r>
        <w:rPr>
          <w:b/>
          <w:color w:val="415878"/>
        </w:rPr>
        <w:t xml:space="preserve">Connected phases: </w:t>
      </w:r>
      <w:r>
        <w:t>Phases 2, 16, 20, 21 plus all affected domains</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implement local cache as a second source of truth. Do not skip conflict, stale, or sync status visibility.</w:t>
      </w:r>
    </w:p>
    <w:p>
      <w:pPr>
        <w:pStyle w:val="Heading3"/>
        <w:keepNext/>
      </w:pPr>
      <w:r>
        <w:t>277. Supabase Storage bucket/privacy rules if file uploads are enabled</w:t>
      </w:r>
    </w:p>
    <w:p>
      <w:pPr>
        <w:pStyle w:val="ItemBody"/>
      </w:pPr>
      <w:r>
        <w:rPr>
          <w:b/>
          <w:color w:val="415878"/>
        </w:rPr>
        <w:t xml:space="preserve">What it does: </w:t>
      </w:r>
      <w:r>
        <w:t>Adds Supabase Storage bucket/privacy rules if file uploads are enabled to close reliability, privacy, security, sync, local/offline, accessibility, and state-honesty gaps that could otherwise break v1 trust.</w:t>
      </w:r>
    </w:p>
    <w:p>
      <w:pPr>
        <w:pStyle w:val="ItemBody"/>
      </w:pPr>
      <w:r>
        <w:rPr>
          <w:b/>
          <w:color w:val="415878"/>
        </w:rPr>
        <w:t xml:space="preserve">How to build it: </w:t>
      </w:r>
      <w:r>
        <w:t>Implement as reusable boundaries: feature flags, local/offline queue, sync status, redaction validators, permission audits, accessibility checks, rate limiting, provider retry/fallback, and final limitations reporting.</w:t>
      </w:r>
    </w:p>
    <w:p>
      <w:pPr>
        <w:pStyle w:val="ItemBody"/>
      </w:pPr>
      <w:r>
        <w:rPr>
          <w:b/>
          <w:color w:val="415878"/>
        </w:rPr>
        <w:t xml:space="preserve">Data/storage touched: </w:t>
      </w:r>
      <w:r>
        <w:t>IndexedDB/cache/offline queue, provider status, feature flags, storage policy, audits, accessibility, state badges</w:t>
      </w:r>
    </w:p>
    <w:p>
      <w:pPr>
        <w:pStyle w:val="ItemBody"/>
      </w:pPr>
      <w:r>
        <w:rPr>
          <w:b/>
          <w:color w:val="415878"/>
        </w:rPr>
        <w:t xml:space="preserve">Connected phases: </w:t>
      </w:r>
      <w:r>
        <w:t>Phases 2, 16, 20, 21 plus all affected domains</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implement local cache as a second source of truth. Do not skip conflict, stale, or sync status visibility.</w:t>
      </w:r>
    </w:p>
    <w:p>
      <w:pPr>
        <w:pStyle w:val="Heading3"/>
        <w:keepNext/>
      </w:pPr>
      <w:r>
        <w:t>278. Export redaction verifier</w:t>
      </w:r>
    </w:p>
    <w:p>
      <w:pPr>
        <w:pStyle w:val="ItemBody"/>
      </w:pPr>
      <w:r>
        <w:rPr>
          <w:b/>
          <w:color w:val="415878"/>
        </w:rPr>
        <w:t xml:space="preserve">What it does: </w:t>
      </w:r>
      <w:r>
        <w:t>Adds Export redaction verifier to close reliability, privacy, security, sync, local/offline, accessibility, and state-honesty gaps that could otherwise break v1 trust.</w:t>
      </w:r>
    </w:p>
    <w:p>
      <w:pPr>
        <w:pStyle w:val="ItemBody"/>
      </w:pPr>
      <w:r>
        <w:rPr>
          <w:b/>
          <w:color w:val="415878"/>
        </w:rPr>
        <w:t xml:space="preserve">How to build it: </w:t>
      </w:r>
      <w:r>
        <w:t>Implement as reusable boundaries: feature flags, local/offline queue, sync status, redaction validators, permission audits, accessibility checks, rate limiting, provider retry/fallback, and final limitations reporting.</w:t>
      </w:r>
    </w:p>
    <w:p>
      <w:pPr>
        <w:pStyle w:val="ItemBody"/>
      </w:pPr>
      <w:r>
        <w:rPr>
          <w:b/>
          <w:color w:val="415878"/>
        </w:rPr>
        <w:t xml:space="preserve">Data/storage touched: </w:t>
      </w:r>
      <w:r>
        <w:t>IndexedDB/cache/offline queue, provider status, feature flags, storage policy, audits, accessibility, state badges</w:t>
      </w:r>
    </w:p>
    <w:p>
      <w:pPr>
        <w:pStyle w:val="ItemBody"/>
      </w:pPr>
      <w:r>
        <w:rPr>
          <w:b/>
          <w:color w:val="415878"/>
        </w:rPr>
        <w:t xml:space="preserve">Connected phases: </w:t>
      </w:r>
      <w:r>
        <w:t>Phases 2, 16, 20, 21 plus all affected domains</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implement local cache as a second source of truth. Do not skip conflict, stale, or sync status visibility.</w:t>
      </w:r>
    </w:p>
    <w:p>
      <w:pPr>
        <w:pStyle w:val="Heading3"/>
        <w:keepNext/>
      </w:pPr>
      <w:r>
        <w:t>279. Token/secret leak audit before final commit</w:t>
      </w:r>
    </w:p>
    <w:p>
      <w:pPr>
        <w:pStyle w:val="ItemBody"/>
      </w:pPr>
      <w:r>
        <w:rPr>
          <w:b/>
          <w:color w:val="415878"/>
        </w:rPr>
        <w:t xml:space="preserve">What it does: </w:t>
      </w:r>
      <w:r>
        <w:t>Adds Token/secret leak audit before final commit to close reliability, privacy, security, sync, local/offline, accessibility, and state-honesty gaps that could otherwise break v1 trust.</w:t>
      </w:r>
    </w:p>
    <w:p>
      <w:pPr>
        <w:pStyle w:val="ItemBody"/>
      </w:pPr>
      <w:r>
        <w:rPr>
          <w:b/>
          <w:color w:val="415878"/>
        </w:rPr>
        <w:t xml:space="preserve">How to build it: </w:t>
      </w:r>
      <w:r>
        <w:t>Implement as reusable boundaries: feature flags, local/offline queue, sync status, redaction validators, permission audits, accessibility checks, rate limiting, provider retry/fallback, and final limitations reporting.</w:t>
      </w:r>
    </w:p>
    <w:p>
      <w:pPr>
        <w:pStyle w:val="ItemBody"/>
      </w:pPr>
      <w:r>
        <w:rPr>
          <w:b/>
          <w:color w:val="415878"/>
        </w:rPr>
        <w:t xml:space="preserve">Data/storage touched: </w:t>
      </w:r>
      <w:r>
        <w:t>IndexedDB/cache/offline queue, provider status, feature flags, storage policy, audits, accessibility, state badges</w:t>
      </w:r>
    </w:p>
    <w:p>
      <w:pPr>
        <w:pStyle w:val="ItemBody"/>
      </w:pPr>
      <w:r>
        <w:rPr>
          <w:b/>
          <w:color w:val="415878"/>
        </w:rPr>
        <w:t xml:space="preserve">Connected phases: </w:t>
      </w:r>
      <w:r>
        <w:t>Phases 2, 16, 20, 21 plus all affected domains</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implement local cache as a second source of truth. Do not skip conflict, stale, or sync status visibility.</w:t>
      </w:r>
    </w:p>
    <w:p>
      <w:pPr>
        <w:pStyle w:val="Heading3"/>
        <w:keepNext/>
      </w:pPr>
      <w:r>
        <w:t>280. Route-level permission audit</w:t>
      </w:r>
    </w:p>
    <w:p>
      <w:pPr>
        <w:pStyle w:val="ItemBody"/>
      </w:pPr>
      <w:r>
        <w:rPr>
          <w:b/>
          <w:color w:val="415878"/>
        </w:rPr>
        <w:t xml:space="preserve">What it does: </w:t>
      </w:r>
      <w:r>
        <w:t>Adds Route-level permission audit to close reliability, privacy, security, sync, local/offline, accessibility, and state-honesty gaps that could otherwise break v1 trust.</w:t>
      </w:r>
    </w:p>
    <w:p>
      <w:pPr>
        <w:pStyle w:val="ItemBody"/>
      </w:pPr>
      <w:r>
        <w:rPr>
          <w:b/>
          <w:color w:val="415878"/>
        </w:rPr>
        <w:t xml:space="preserve">How to build it: </w:t>
      </w:r>
      <w:r>
        <w:t>Implement as reusable boundaries: feature flags, local/offline queue, sync status, redaction validators, permission audits, accessibility checks, rate limiting, provider retry/fallback, and final limitations reporting.</w:t>
      </w:r>
    </w:p>
    <w:p>
      <w:pPr>
        <w:pStyle w:val="ItemBody"/>
      </w:pPr>
      <w:r>
        <w:rPr>
          <w:b/>
          <w:color w:val="415878"/>
        </w:rPr>
        <w:t xml:space="preserve">Data/storage touched: </w:t>
      </w:r>
      <w:r>
        <w:t>IndexedDB/cache/offline queue, provider status, feature flags, storage policy, audits, accessibility, state badges</w:t>
      </w:r>
    </w:p>
    <w:p>
      <w:pPr>
        <w:pStyle w:val="ItemBody"/>
      </w:pPr>
      <w:r>
        <w:rPr>
          <w:b/>
          <w:color w:val="415878"/>
        </w:rPr>
        <w:t xml:space="preserve">Connected phases: </w:t>
      </w:r>
      <w:r>
        <w:t>Phases 2, 16, 20, 21 plus all affected domains</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implement local cache as a second source of truth. Do not skip conflict, stale, or sync status visibility.</w:t>
      </w:r>
    </w:p>
    <w:p>
      <w:pPr>
        <w:pStyle w:val="Heading3"/>
        <w:keepNext/>
      </w:pPr>
      <w:r>
        <w:t>281. Dashboard-level manual write audit</w:t>
      </w:r>
    </w:p>
    <w:p>
      <w:pPr>
        <w:pStyle w:val="ItemBody"/>
      </w:pPr>
      <w:r>
        <w:rPr>
          <w:b/>
          <w:color w:val="415878"/>
        </w:rPr>
        <w:t xml:space="preserve">What it does: </w:t>
      </w:r>
      <w:r>
        <w:t>Adds Dashboard-level manual write audit to close reliability, privacy, security, sync, local/offline, accessibility, and state-honesty gaps that could otherwise break v1 trust.</w:t>
      </w:r>
    </w:p>
    <w:p>
      <w:pPr>
        <w:pStyle w:val="ItemBody"/>
      </w:pPr>
      <w:r>
        <w:rPr>
          <w:b/>
          <w:color w:val="415878"/>
        </w:rPr>
        <w:t xml:space="preserve">How to build it: </w:t>
      </w:r>
      <w:r>
        <w:t>Implement as reusable boundaries: feature flags, local/offline queue, sync status, redaction validators, permission audits, accessibility checks, rate limiting, provider retry/fallback, and final limitations reporting.</w:t>
      </w:r>
    </w:p>
    <w:p>
      <w:pPr>
        <w:pStyle w:val="ItemBody"/>
      </w:pPr>
      <w:r>
        <w:rPr>
          <w:b/>
          <w:color w:val="415878"/>
        </w:rPr>
        <w:t xml:space="preserve">Data/storage touched: </w:t>
      </w:r>
      <w:r>
        <w:t>IndexedDB/cache/offline queue, provider status, feature flags, storage policy, audits, accessibility, state badges</w:t>
      </w:r>
    </w:p>
    <w:p>
      <w:pPr>
        <w:pStyle w:val="ItemBody"/>
      </w:pPr>
      <w:r>
        <w:rPr>
          <w:b/>
          <w:color w:val="415878"/>
        </w:rPr>
        <w:t xml:space="preserve">Connected phases: </w:t>
      </w:r>
      <w:r>
        <w:t>Phases 2, 16, 20, 21 plus all affected domains</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implement local cache as a second source of truth. Do not skip conflict, stale, or sync status visibility.</w:t>
      </w:r>
    </w:p>
    <w:p>
      <w:pPr>
        <w:pStyle w:val="Heading3"/>
        <w:keepNext/>
      </w:pPr>
      <w:r>
        <w:t>282. Browser smoke test evidence screenshots or written route checklist</w:t>
      </w:r>
    </w:p>
    <w:p>
      <w:pPr>
        <w:pStyle w:val="ItemBody"/>
      </w:pPr>
      <w:r>
        <w:rPr>
          <w:b/>
          <w:color w:val="415878"/>
        </w:rPr>
        <w:t xml:space="preserve">What it does: </w:t>
      </w:r>
      <w:r>
        <w:t>Adds Browser smoke test evidence screenshots or written route checklist to close reliability, privacy, security, sync, local/offline, accessibility, and state-honesty gaps that could otherwise break v1 trust.</w:t>
      </w:r>
    </w:p>
    <w:p>
      <w:pPr>
        <w:pStyle w:val="ItemBody"/>
      </w:pPr>
      <w:r>
        <w:rPr>
          <w:b/>
          <w:color w:val="415878"/>
        </w:rPr>
        <w:t xml:space="preserve">How to build it: </w:t>
      </w:r>
      <w:r>
        <w:t>Implement as reusable boundaries: feature flags, local/offline queue, sync status, redaction validators, permission audits, accessibility checks, rate limiting, provider retry/fallback, and final limitations reporting.</w:t>
      </w:r>
    </w:p>
    <w:p>
      <w:pPr>
        <w:pStyle w:val="ItemBody"/>
      </w:pPr>
      <w:r>
        <w:rPr>
          <w:b/>
          <w:color w:val="415878"/>
        </w:rPr>
        <w:t xml:space="preserve">Data/storage touched: </w:t>
      </w:r>
      <w:r>
        <w:t>IndexedDB/cache/offline queue, provider status, feature flags, storage policy, audits, accessibility, state badges</w:t>
      </w:r>
    </w:p>
    <w:p>
      <w:pPr>
        <w:pStyle w:val="ItemBody"/>
      </w:pPr>
      <w:r>
        <w:rPr>
          <w:b/>
          <w:color w:val="415878"/>
        </w:rPr>
        <w:t xml:space="preserve">Connected phases: </w:t>
      </w:r>
      <w:r>
        <w:t>Phases 2, 16, 20, 21 plus all affected domains</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implement local cache as a second source of truth. Do not skip conflict, stale, or sync status visibility.</w:t>
      </w:r>
    </w:p>
    <w:p>
      <w:pPr>
        <w:pStyle w:val="Heading3"/>
        <w:keepNext/>
      </w:pPr>
      <w:r>
        <w:t>283. E2E test coverage for the most important flows if time allows</w:t>
      </w:r>
    </w:p>
    <w:p>
      <w:pPr>
        <w:pStyle w:val="ItemBody"/>
      </w:pPr>
      <w:r>
        <w:rPr>
          <w:b/>
          <w:color w:val="415878"/>
        </w:rPr>
        <w:t xml:space="preserve">What it does: </w:t>
      </w:r>
      <w:r>
        <w:t>Adds E2E test coverage for the most important flows if time allows to close reliability, privacy, security, sync, local/offline, accessibility, and state-honesty gaps that could otherwise break v1 trust.</w:t>
      </w:r>
    </w:p>
    <w:p>
      <w:pPr>
        <w:pStyle w:val="ItemBody"/>
      </w:pPr>
      <w:r>
        <w:rPr>
          <w:b/>
          <w:color w:val="415878"/>
        </w:rPr>
        <w:t xml:space="preserve">How to build it: </w:t>
      </w:r>
      <w:r>
        <w:t>Implement as reusable boundaries: feature flags, local/offline queue, sync status, redaction validators, permission audits, accessibility checks, rate limiting, provider retry/fallback, and final limitations reporting.</w:t>
      </w:r>
    </w:p>
    <w:p>
      <w:pPr>
        <w:pStyle w:val="ItemBody"/>
      </w:pPr>
      <w:r>
        <w:rPr>
          <w:b/>
          <w:color w:val="415878"/>
        </w:rPr>
        <w:t xml:space="preserve">Data/storage touched: </w:t>
      </w:r>
      <w:r>
        <w:t>IndexedDB/cache/offline queue, provider status, feature flags, storage policy, audits, accessibility, state badges</w:t>
      </w:r>
    </w:p>
    <w:p>
      <w:pPr>
        <w:pStyle w:val="ItemBody"/>
      </w:pPr>
      <w:r>
        <w:rPr>
          <w:b/>
          <w:color w:val="415878"/>
        </w:rPr>
        <w:t xml:space="preserve">Connected phases: </w:t>
      </w:r>
      <w:r>
        <w:t>Phases 2, 16, 20, 21 plus all affected domains</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implement local cache as a second source of truth. Do not skip conflict, stale, or sync status visibility.</w:t>
      </w:r>
    </w:p>
    <w:p>
      <w:pPr>
        <w:pStyle w:val="Heading3"/>
        <w:keepNext/>
      </w:pPr>
      <w:r>
        <w:t>284. Data deletion/forget-topic effect verification</w:t>
      </w:r>
    </w:p>
    <w:p>
      <w:pPr>
        <w:pStyle w:val="ItemBody"/>
      </w:pPr>
      <w:r>
        <w:rPr>
          <w:b/>
          <w:color w:val="415878"/>
        </w:rPr>
        <w:t xml:space="preserve">What it does: </w:t>
      </w:r>
      <w:r>
        <w:t>Adds Data deletion/forget-topic effect verification to close reliability, privacy, security, sync, local/offline, accessibility, and state-honesty gaps that could otherwise break v1 trust.</w:t>
      </w:r>
    </w:p>
    <w:p>
      <w:pPr>
        <w:pStyle w:val="ItemBody"/>
      </w:pPr>
      <w:r>
        <w:rPr>
          <w:b/>
          <w:color w:val="415878"/>
        </w:rPr>
        <w:t xml:space="preserve">How to build it: </w:t>
      </w:r>
      <w:r>
        <w:t>Implement as reusable boundaries: feature flags, local/offline queue, sync status, redaction validators, permission audits, accessibility checks, rate limiting, provider retry/fallback, and final limitations reporting.</w:t>
      </w:r>
    </w:p>
    <w:p>
      <w:pPr>
        <w:pStyle w:val="ItemBody"/>
      </w:pPr>
      <w:r>
        <w:rPr>
          <w:b/>
          <w:color w:val="415878"/>
        </w:rPr>
        <w:t xml:space="preserve">Data/storage touched: </w:t>
      </w:r>
      <w:r>
        <w:t>IndexedDB/cache/offline queue, provider status, feature flags, storage policy, audits, accessibility, state badges</w:t>
      </w:r>
    </w:p>
    <w:p>
      <w:pPr>
        <w:pStyle w:val="ItemBody"/>
      </w:pPr>
      <w:r>
        <w:rPr>
          <w:b/>
          <w:color w:val="415878"/>
        </w:rPr>
        <w:t xml:space="preserve">Connected phases: </w:t>
      </w:r>
      <w:r>
        <w:t>Phases 2, 16, 20, 21 plus all affected domains</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implement local cache as a second source of truth. Do not skip conflict, stale, or sync status visibility.</w:t>
      </w:r>
    </w:p>
    <w:p>
      <w:pPr>
        <w:pStyle w:val="Heading3"/>
        <w:keepNext/>
      </w:pPr>
      <w:r>
        <w:t>285. Audit log visibility for confirmed writes</w:t>
      </w:r>
    </w:p>
    <w:p>
      <w:pPr>
        <w:pStyle w:val="ItemBody"/>
      </w:pPr>
      <w:r>
        <w:rPr>
          <w:b/>
          <w:color w:val="415878"/>
        </w:rPr>
        <w:t xml:space="preserve">What it does: </w:t>
      </w:r>
      <w:r>
        <w:t>Adds Audit log visibility for confirmed writes to close reliability, privacy, security, sync, local/offline, accessibility, and state-honesty gaps that could otherwise break v1 trust.</w:t>
      </w:r>
    </w:p>
    <w:p>
      <w:pPr>
        <w:pStyle w:val="ItemBody"/>
      </w:pPr>
      <w:r>
        <w:rPr>
          <w:b/>
          <w:color w:val="415878"/>
        </w:rPr>
        <w:t xml:space="preserve">How to build it: </w:t>
      </w:r>
      <w:r>
        <w:t>Implement as reusable boundaries: feature flags, local/offline queue, sync status, redaction validators, permission audits, accessibility checks, rate limiting, provider retry/fallback, and final limitations reporting.</w:t>
      </w:r>
    </w:p>
    <w:p>
      <w:pPr>
        <w:pStyle w:val="ItemBody"/>
      </w:pPr>
      <w:r>
        <w:rPr>
          <w:b/>
          <w:color w:val="415878"/>
        </w:rPr>
        <w:t xml:space="preserve">Data/storage touched: </w:t>
      </w:r>
      <w:r>
        <w:t>IndexedDB/cache/offline queue, provider status, feature flags, storage policy, audits, accessibility, state badges</w:t>
      </w:r>
    </w:p>
    <w:p>
      <w:pPr>
        <w:pStyle w:val="ItemBody"/>
      </w:pPr>
      <w:r>
        <w:rPr>
          <w:b/>
          <w:color w:val="415878"/>
        </w:rPr>
        <w:t xml:space="preserve">Connected phases: </w:t>
      </w:r>
      <w:r>
        <w:t>Phases 2, 16, 20, 21 plus all affected domains</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implement local cache as a second source of truth. Do not skip conflict, stale, or sync status visibility.</w:t>
      </w:r>
    </w:p>
    <w:p>
      <w:pPr>
        <w:pStyle w:val="Heading3"/>
        <w:keepNext/>
      </w:pPr>
      <w:r>
        <w:t>286. Undo behavior definition per dashboard</w:t>
      </w:r>
    </w:p>
    <w:p>
      <w:pPr>
        <w:pStyle w:val="ItemBody"/>
      </w:pPr>
      <w:r>
        <w:rPr>
          <w:b/>
          <w:color w:val="415878"/>
        </w:rPr>
        <w:t xml:space="preserve">What it does: </w:t>
      </w:r>
      <w:r>
        <w:t>Adds Undo behavior definition per dashboard to close reliability, privacy, security, sync, local/offline, accessibility, and state-honesty gaps that could otherwise break v1 trust.</w:t>
      </w:r>
    </w:p>
    <w:p>
      <w:pPr>
        <w:pStyle w:val="ItemBody"/>
      </w:pPr>
      <w:r>
        <w:rPr>
          <w:b/>
          <w:color w:val="415878"/>
        </w:rPr>
        <w:t xml:space="preserve">How to build it: </w:t>
      </w:r>
      <w:r>
        <w:t>Implement as reusable boundaries: feature flags, local/offline queue, sync status, redaction validators, permission audits, accessibility checks, rate limiting, provider retry/fallback, and final limitations reporting.</w:t>
      </w:r>
    </w:p>
    <w:p>
      <w:pPr>
        <w:pStyle w:val="ItemBody"/>
      </w:pPr>
      <w:r>
        <w:rPr>
          <w:b/>
          <w:color w:val="415878"/>
        </w:rPr>
        <w:t xml:space="preserve">Data/storage touched: </w:t>
      </w:r>
      <w:r>
        <w:t>IndexedDB/cache/offline queue, provider status, feature flags, storage policy, audits, accessibility, state badges</w:t>
      </w:r>
    </w:p>
    <w:p>
      <w:pPr>
        <w:pStyle w:val="ItemBody"/>
      </w:pPr>
      <w:r>
        <w:rPr>
          <w:b/>
          <w:color w:val="415878"/>
        </w:rPr>
        <w:t xml:space="preserve">Connected phases: </w:t>
      </w:r>
      <w:r>
        <w:t>Phases 2, 16, 20, 21 plus all affected domains</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implement local cache as a second source of truth. Do not skip conflict, stale, or sync status visibility.</w:t>
      </w:r>
    </w:p>
    <w:p>
      <w:pPr>
        <w:pStyle w:val="Heading3"/>
        <w:keepNext/>
      </w:pPr>
      <w:r>
        <w:t>287. Mobile keyboard/mic usability check</w:t>
      </w:r>
    </w:p>
    <w:p>
      <w:pPr>
        <w:pStyle w:val="ItemBody"/>
      </w:pPr>
      <w:r>
        <w:rPr>
          <w:b/>
          <w:color w:val="415878"/>
        </w:rPr>
        <w:t xml:space="preserve">What it does: </w:t>
      </w:r>
      <w:r>
        <w:t>Adds Mobile keyboard/mic usability check to close reliability, privacy, security, sync, local/offline, accessibility, and state-honesty gaps that could otherwise break v1 trust.</w:t>
      </w:r>
    </w:p>
    <w:p>
      <w:pPr>
        <w:pStyle w:val="ItemBody"/>
      </w:pPr>
      <w:r>
        <w:rPr>
          <w:b/>
          <w:color w:val="415878"/>
        </w:rPr>
        <w:t xml:space="preserve">How to build it: </w:t>
      </w:r>
      <w:r>
        <w:t>Implement as reusable boundaries: feature flags, local/offline queue, sync status, redaction validators, permission audits, accessibility checks, rate limiting, provider retry/fallback, and final limitations reporting.</w:t>
      </w:r>
    </w:p>
    <w:p>
      <w:pPr>
        <w:pStyle w:val="ItemBody"/>
      </w:pPr>
      <w:r>
        <w:rPr>
          <w:b/>
          <w:color w:val="415878"/>
        </w:rPr>
        <w:t xml:space="preserve">Data/storage touched: </w:t>
      </w:r>
      <w:r>
        <w:t>IndexedDB/cache/offline queue, provider status, feature flags, storage policy, audits, accessibility, state badges</w:t>
      </w:r>
    </w:p>
    <w:p>
      <w:pPr>
        <w:pStyle w:val="ItemBody"/>
      </w:pPr>
      <w:r>
        <w:rPr>
          <w:b/>
          <w:color w:val="415878"/>
        </w:rPr>
        <w:t xml:space="preserve">Connected phases: </w:t>
      </w:r>
      <w:r>
        <w:t>Phases 2, 16, 20, 21 plus all affected domains</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implement local cache as a second source of truth. Do not skip conflict, stale, or sync status visibility.</w:t>
      </w:r>
    </w:p>
    <w:p>
      <w:pPr>
        <w:pStyle w:val="Heading3"/>
        <w:keepNext/>
      </w:pPr>
      <w:r>
        <w:t>288. Accessibility basics: labels, focus states, keyboard navigation</w:t>
      </w:r>
    </w:p>
    <w:p>
      <w:pPr>
        <w:pStyle w:val="ItemBody"/>
      </w:pPr>
      <w:r>
        <w:rPr>
          <w:b/>
          <w:color w:val="415878"/>
        </w:rPr>
        <w:t xml:space="preserve">What it does: </w:t>
      </w:r>
      <w:r>
        <w:t>Adds Accessibility basics: labels, focus states, keyboard navigation to close reliability, privacy, security, sync, local/offline, accessibility, and state-honesty gaps that could otherwise break v1 trust.</w:t>
      </w:r>
    </w:p>
    <w:p>
      <w:pPr>
        <w:pStyle w:val="ItemBody"/>
      </w:pPr>
      <w:r>
        <w:rPr>
          <w:b/>
          <w:color w:val="415878"/>
        </w:rPr>
        <w:t xml:space="preserve">How to build it: </w:t>
      </w:r>
      <w:r>
        <w:t>Implement as reusable boundaries: feature flags, local/offline queue, sync status, redaction validators, permission audits, accessibility checks, rate limiting, provider retry/fallback, and final limitations reporting.</w:t>
      </w:r>
    </w:p>
    <w:p>
      <w:pPr>
        <w:pStyle w:val="ItemBody"/>
      </w:pPr>
      <w:r>
        <w:rPr>
          <w:b/>
          <w:color w:val="415878"/>
        </w:rPr>
        <w:t xml:space="preserve">Data/storage touched: </w:t>
      </w:r>
      <w:r>
        <w:t>IndexedDB/cache/offline queue, provider status, feature flags, storage policy, audits, accessibility, state badges</w:t>
      </w:r>
    </w:p>
    <w:p>
      <w:pPr>
        <w:pStyle w:val="ItemBody"/>
      </w:pPr>
      <w:r>
        <w:rPr>
          <w:b/>
          <w:color w:val="415878"/>
        </w:rPr>
        <w:t xml:space="preserve">Connected phases: </w:t>
      </w:r>
      <w:r>
        <w:t>Phases 2, 16, 20, 21 plus all affected domains</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implement local cache as a second source of truth. Do not skip conflict, stale, or sync status visibility.</w:t>
      </w:r>
    </w:p>
    <w:p>
      <w:pPr>
        <w:pStyle w:val="Heading3"/>
        <w:keepNext/>
      </w:pPr>
      <w:r>
        <w:t>289. Loading skeleton consistency</w:t>
      </w:r>
    </w:p>
    <w:p>
      <w:pPr>
        <w:pStyle w:val="ItemBody"/>
      </w:pPr>
      <w:r>
        <w:rPr>
          <w:b/>
          <w:color w:val="415878"/>
        </w:rPr>
        <w:t xml:space="preserve">What it does: </w:t>
      </w:r>
      <w:r>
        <w:t>Adds Loading skeleton consistency to close reliability, privacy, security, sync, local/offline, accessibility, and state-honesty gaps that could otherwise break v1 trust.</w:t>
      </w:r>
    </w:p>
    <w:p>
      <w:pPr>
        <w:pStyle w:val="ItemBody"/>
      </w:pPr>
      <w:r>
        <w:rPr>
          <w:b/>
          <w:color w:val="415878"/>
        </w:rPr>
        <w:t xml:space="preserve">How to build it: </w:t>
      </w:r>
      <w:r>
        <w:t>Implement as reusable boundaries: feature flags, local/offline queue, sync status, redaction validators, permission audits, accessibility checks, rate limiting, provider retry/fallback, and final limitations reporting.</w:t>
      </w:r>
    </w:p>
    <w:p>
      <w:pPr>
        <w:pStyle w:val="ItemBody"/>
      </w:pPr>
      <w:r>
        <w:rPr>
          <w:b/>
          <w:color w:val="415878"/>
        </w:rPr>
        <w:t xml:space="preserve">Data/storage touched: </w:t>
      </w:r>
      <w:r>
        <w:t>IndexedDB/cache/offline queue, provider status, feature flags, storage policy, audits, accessibility, state badges</w:t>
      </w:r>
    </w:p>
    <w:p>
      <w:pPr>
        <w:pStyle w:val="ItemBody"/>
      </w:pPr>
      <w:r>
        <w:rPr>
          <w:b/>
          <w:color w:val="415878"/>
        </w:rPr>
        <w:t xml:space="preserve">Connected phases: </w:t>
      </w:r>
      <w:r>
        <w:t>Phases 2, 16, 20, 21 plus all affected domains</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implement local cache as a second source of truth. Do not skip conflict, stale, or sync status visibility.</w:t>
      </w:r>
    </w:p>
    <w:p>
      <w:pPr>
        <w:pStyle w:val="Heading3"/>
        <w:keepNext/>
      </w:pPr>
      <w:r>
        <w:t>290. Empty-state copy consistency</w:t>
      </w:r>
    </w:p>
    <w:p>
      <w:pPr>
        <w:pStyle w:val="ItemBody"/>
      </w:pPr>
      <w:r>
        <w:rPr>
          <w:b/>
          <w:color w:val="415878"/>
        </w:rPr>
        <w:t xml:space="preserve">What it does: </w:t>
      </w:r>
      <w:r>
        <w:t>Adds Empty-state copy consistency to close reliability, privacy, security, sync, local/offline, accessibility, and state-honesty gaps that could otherwise break v1 trust.</w:t>
      </w:r>
    </w:p>
    <w:p>
      <w:pPr>
        <w:pStyle w:val="ItemBody"/>
      </w:pPr>
      <w:r>
        <w:rPr>
          <w:b/>
          <w:color w:val="415878"/>
        </w:rPr>
        <w:t xml:space="preserve">How to build it: </w:t>
      </w:r>
      <w:r>
        <w:t>Implement as reusable boundaries: feature flags, local/offline queue, sync status, redaction validators, permission audits, accessibility checks, rate limiting, provider retry/fallback, and final limitations reporting.</w:t>
      </w:r>
    </w:p>
    <w:p>
      <w:pPr>
        <w:pStyle w:val="ItemBody"/>
      </w:pPr>
      <w:r>
        <w:rPr>
          <w:b/>
          <w:color w:val="415878"/>
        </w:rPr>
        <w:t xml:space="preserve">Data/storage touched: </w:t>
      </w:r>
      <w:r>
        <w:t>IndexedDB/cache/offline queue, provider status, feature flags, storage policy, audits, accessibility, state badges</w:t>
      </w:r>
    </w:p>
    <w:p>
      <w:pPr>
        <w:pStyle w:val="ItemBody"/>
      </w:pPr>
      <w:r>
        <w:rPr>
          <w:b/>
          <w:color w:val="415878"/>
        </w:rPr>
        <w:t xml:space="preserve">Connected phases: </w:t>
      </w:r>
      <w:r>
        <w:t>Phases 2, 16, 20, 21 plus all affected domains</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implement local cache as a second source of truth. Do not skip conflict, stale, or sync status visibility.</w:t>
      </w:r>
    </w:p>
    <w:p>
      <w:pPr>
        <w:pStyle w:val="Heading3"/>
        <w:keepNext/>
      </w:pPr>
      <w:r>
        <w:t>291. What Athena can see panel consistency</w:t>
      </w:r>
    </w:p>
    <w:p>
      <w:pPr>
        <w:pStyle w:val="ItemBody"/>
      </w:pPr>
      <w:r>
        <w:rPr>
          <w:b/>
          <w:color w:val="415878"/>
        </w:rPr>
        <w:t xml:space="preserve">What it does: </w:t>
      </w:r>
      <w:r>
        <w:t>Adds What Athena can see panel consistency to close reliability, privacy, security, sync, local/offline, accessibility, and state-honesty gaps that could otherwise break v1 trust.</w:t>
      </w:r>
    </w:p>
    <w:p>
      <w:pPr>
        <w:pStyle w:val="ItemBody"/>
      </w:pPr>
      <w:r>
        <w:rPr>
          <w:b/>
          <w:color w:val="415878"/>
        </w:rPr>
        <w:t xml:space="preserve">How to build it: </w:t>
      </w:r>
      <w:r>
        <w:t>Implement as reusable boundaries: feature flags, local/offline queue, sync status, redaction validators, permission audits, accessibility checks, rate limiting, provider retry/fallback, and final limitations reporting.</w:t>
      </w:r>
    </w:p>
    <w:p>
      <w:pPr>
        <w:pStyle w:val="ItemBody"/>
      </w:pPr>
      <w:r>
        <w:rPr>
          <w:b/>
          <w:color w:val="415878"/>
        </w:rPr>
        <w:t xml:space="preserve">Data/storage touched: </w:t>
      </w:r>
      <w:r>
        <w:t>IndexedDB/cache/offline queue, provider status, feature flags, storage policy, audits, accessibility, state badges</w:t>
      </w:r>
    </w:p>
    <w:p>
      <w:pPr>
        <w:pStyle w:val="ItemBody"/>
      </w:pPr>
      <w:r>
        <w:rPr>
          <w:b/>
          <w:color w:val="415878"/>
        </w:rPr>
        <w:t xml:space="preserve">Connected phases: </w:t>
      </w:r>
      <w:r>
        <w:t>Phases 2, 16, 20, 21 plus all affected domains</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implement local cache as a second source of truth. Do not skip conflict, stale, or sync status visibility.</w:t>
      </w:r>
    </w:p>
    <w:p>
      <w:pPr>
        <w:pStyle w:val="Heading3"/>
        <w:keepNext/>
      </w:pPr>
      <w:r>
        <w:t>292. What Athena cannot do panel consistency</w:t>
      </w:r>
    </w:p>
    <w:p>
      <w:pPr>
        <w:pStyle w:val="ItemBody"/>
      </w:pPr>
      <w:r>
        <w:rPr>
          <w:b/>
          <w:color w:val="415878"/>
        </w:rPr>
        <w:t xml:space="preserve">What it does: </w:t>
      </w:r>
      <w:r>
        <w:t>Adds What Athena cannot do panel consistency to close reliability, privacy, security, sync, local/offline, accessibility, and state-honesty gaps that could otherwise break v1 trust.</w:t>
      </w:r>
    </w:p>
    <w:p>
      <w:pPr>
        <w:pStyle w:val="ItemBody"/>
      </w:pPr>
      <w:r>
        <w:rPr>
          <w:b/>
          <w:color w:val="415878"/>
        </w:rPr>
        <w:t xml:space="preserve">How to build it: </w:t>
      </w:r>
      <w:r>
        <w:t>Implement as reusable boundaries: feature flags, local/offline queue, sync status, redaction validators, permission audits, accessibility checks, rate limiting, provider retry/fallback, and final limitations reporting.</w:t>
      </w:r>
    </w:p>
    <w:p>
      <w:pPr>
        <w:pStyle w:val="ItemBody"/>
      </w:pPr>
      <w:r>
        <w:rPr>
          <w:b/>
          <w:color w:val="415878"/>
        </w:rPr>
        <w:t xml:space="preserve">Data/storage touched: </w:t>
      </w:r>
      <w:r>
        <w:t>IndexedDB/cache/offline queue, provider status, feature flags, storage policy, audits, accessibility, state badges</w:t>
      </w:r>
    </w:p>
    <w:p>
      <w:pPr>
        <w:pStyle w:val="ItemBody"/>
      </w:pPr>
      <w:r>
        <w:rPr>
          <w:b/>
          <w:color w:val="415878"/>
        </w:rPr>
        <w:t xml:space="preserve">Connected phases: </w:t>
      </w:r>
      <w:r>
        <w:t>Phases 2, 16, 20, 21 plus all affected domains</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implement local cache as a second source of truth. Do not skip conflict, stale, or sync status visibility.</w:t>
      </w:r>
    </w:p>
    <w:p>
      <w:pPr>
        <w:pStyle w:val="Heading3"/>
        <w:keepNext/>
      </w:pPr>
      <w:r>
        <w:t>293. Stale/cached/partial data badges</w:t>
      </w:r>
    </w:p>
    <w:p>
      <w:pPr>
        <w:pStyle w:val="ItemBody"/>
      </w:pPr>
      <w:r>
        <w:rPr>
          <w:b/>
          <w:color w:val="415878"/>
        </w:rPr>
        <w:t xml:space="preserve">What it does: </w:t>
      </w:r>
      <w:r>
        <w:t>Adds Stale/cached/partial data badges to close reliability, privacy, security, sync, local/offline, accessibility, and state-honesty gaps that could otherwise break v1 trust.</w:t>
      </w:r>
    </w:p>
    <w:p>
      <w:pPr>
        <w:pStyle w:val="ItemBody"/>
      </w:pPr>
      <w:r>
        <w:rPr>
          <w:b/>
          <w:color w:val="415878"/>
        </w:rPr>
        <w:t xml:space="preserve">How to build it: </w:t>
      </w:r>
      <w:r>
        <w:t>Implement as reusable boundaries: feature flags, local/offline queue, sync status, redaction validators, permission audits, accessibility checks, rate limiting, provider retry/fallback, and final limitations reporting.</w:t>
      </w:r>
    </w:p>
    <w:p>
      <w:pPr>
        <w:pStyle w:val="ItemBody"/>
      </w:pPr>
      <w:r>
        <w:rPr>
          <w:b/>
          <w:color w:val="415878"/>
        </w:rPr>
        <w:t xml:space="preserve">Data/storage touched: </w:t>
      </w:r>
      <w:r>
        <w:t>IndexedDB/cache/offline queue, provider status, feature flags, storage policy, audits, accessibility, state badges</w:t>
      </w:r>
    </w:p>
    <w:p>
      <w:pPr>
        <w:pStyle w:val="ItemBody"/>
      </w:pPr>
      <w:r>
        <w:rPr>
          <w:b/>
          <w:color w:val="415878"/>
        </w:rPr>
        <w:t xml:space="preserve">Connected phases: </w:t>
      </w:r>
      <w:r>
        <w:t>Phases 2, 16, 20, 21 plus all affected domains</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implement local cache as a second source of truth. Do not skip conflict, stale, or sync status visibility.</w:t>
      </w:r>
    </w:p>
    <w:p>
      <w:pPr>
        <w:pStyle w:val="Heading3"/>
        <w:keepNext/>
      </w:pPr>
      <w:r>
        <w:t>294. Manual-first fallback on every AI feature</w:t>
      </w:r>
    </w:p>
    <w:p>
      <w:pPr>
        <w:pStyle w:val="ItemBody"/>
      </w:pPr>
      <w:r>
        <w:rPr>
          <w:b/>
          <w:color w:val="415878"/>
        </w:rPr>
        <w:t xml:space="preserve">What it does: </w:t>
      </w:r>
      <w:r>
        <w:t>Adds Manual-first fallback on every AI feature to close reliability, privacy, security, sync, local/offline, accessibility, and state-honesty gaps that could otherwise break v1 trust.</w:t>
      </w:r>
    </w:p>
    <w:p>
      <w:pPr>
        <w:pStyle w:val="ItemBody"/>
      </w:pPr>
      <w:r>
        <w:rPr>
          <w:b/>
          <w:color w:val="415878"/>
        </w:rPr>
        <w:t xml:space="preserve">How to build it: </w:t>
      </w:r>
      <w:r>
        <w:t>Implement as reusable boundaries: feature flags, local/offline queue, sync status, redaction validators, permission audits, accessibility checks, rate limiting, provider retry/fallback, and final limitations reporting.</w:t>
      </w:r>
    </w:p>
    <w:p>
      <w:pPr>
        <w:pStyle w:val="ItemBody"/>
      </w:pPr>
      <w:r>
        <w:rPr>
          <w:b/>
          <w:color w:val="415878"/>
        </w:rPr>
        <w:t xml:space="preserve">Data/storage touched: </w:t>
      </w:r>
      <w:r>
        <w:t>IndexedDB/cache/offline queue, provider status, feature flags, storage policy, audits, accessibility, state badges</w:t>
      </w:r>
    </w:p>
    <w:p>
      <w:pPr>
        <w:pStyle w:val="ItemBody"/>
      </w:pPr>
      <w:r>
        <w:rPr>
          <w:b/>
          <w:color w:val="415878"/>
        </w:rPr>
        <w:t xml:space="preserve">Connected phases: </w:t>
      </w:r>
      <w:r>
        <w:t>Phases 2, 16, 20, 21 plus all affected domains</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implement local cache as a second source of truth. Do not skip conflict, stale, or sync status visibility.</w:t>
      </w:r>
    </w:p>
    <w:p>
      <w:pPr>
        <w:pStyle w:val="Heading3"/>
        <w:keepNext/>
      </w:pPr>
      <w:r>
        <w:t>295. Final known limitations section in the UI smoke report</w:t>
      </w:r>
    </w:p>
    <w:p>
      <w:pPr>
        <w:pStyle w:val="ItemBody"/>
      </w:pPr>
      <w:r>
        <w:rPr>
          <w:b/>
          <w:color w:val="415878"/>
        </w:rPr>
        <w:t xml:space="preserve">What it does: </w:t>
      </w:r>
      <w:r>
        <w:t>Adds Final known limitations section in the UI smoke report to close reliability, privacy, security, sync, local/offline, accessibility, and state-honesty gaps that could otherwise break v1 trust.</w:t>
      </w:r>
    </w:p>
    <w:p>
      <w:pPr>
        <w:pStyle w:val="ItemBody"/>
      </w:pPr>
      <w:r>
        <w:rPr>
          <w:b/>
          <w:color w:val="415878"/>
        </w:rPr>
        <w:t xml:space="preserve">How to build it: </w:t>
      </w:r>
      <w:r>
        <w:t>Implement as reusable boundaries: feature flags, local/offline queue, sync status, redaction validators, permission audits, accessibility checks, rate limiting, provider retry/fallback, and final limitations reporting.</w:t>
      </w:r>
    </w:p>
    <w:p>
      <w:pPr>
        <w:pStyle w:val="ItemBody"/>
      </w:pPr>
      <w:r>
        <w:rPr>
          <w:b/>
          <w:color w:val="415878"/>
        </w:rPr>
        <w:t xml:space="preserve">Data/storage touched: </w:t>
      </w:r>
      <w:r>
        <w:t>IndexedDB/cache/offline queue, provider status, feature flags, storage policy, audits, accessibility, state badges</w:t>
      </w:r>
    </w:p>
    <w:p>
      <w:pPr>
        <w:pStyle w:val="ItemBody"/>
      </w:pPr>
      <w:r>
        <w:rPr>
          <w:b/>
          <w:color w:val="415878"/>
        </w:rPr>
        <w:t xml:space="preserve">Connected phases: </w:t>
      </w:r>
      <w:r>
        <w:t>Phases 2, 16, 20, 21 plus all affected domains</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w:t>
      </w:r>
    </w:p>
    <w:p>
      <w:pPr>
        <w:pStyle w:val="ItemBody"/>
      </w:pPr>
      <w:r>
        <w:rPr>
          <w:b/>
          <w:color w:val="415878"/>
        </w:rPr>
        <w:t xml:space="preserve">Loopholes to avoid: </w:t>
      </w:r>
      <w:r>
        <w:t>Do not count a route, file, table, card, or placeholder as complete by itself. Do not implement local cache as a second source of truth. Do not skip conflict, stale, or sync status visibility.</w:t>
      </w:r>
    </w:p>
    <w:p>
      <w:pPr>
        <w:pStyle w:val="Heading2"/>
        <w:keepNext/>
      </w:pPr>
      <w:r>
        <w:t>Mac/Drive backup additions</w:t>
      </w:r>
    </w:p>
    <w:p>
      <w:pPr>
        <w:pStyle w:val="BodyText"/>
      </w:pPr>
      <w:r>
        <w:t>Items 296-315. Intent: Adds user-owned local/drive portability as a backup/mirror layer while keeping Supabase the source of truth. Connected phases: Phases 20, 21 and all persisted domains. Storage/data boundary: User-controlled backup/export bundles on Mac/Drive; restore/import preview; audit; never secrets or tokens.</w:t>
      </w:r>
    </w:p>
    <w:p>
      <w:pPr>
        <w:pStyle w:val="Heading3"/>
        <w:keepNext/>
      </w:pPr>
      <w:r>
        <w:t>296. Local Mac/drive backup system</w:t>
      </w:r>
    </w:p>
    <w:p>
      <w:pPr>
        <w:pStyle w:val="ItemBody"/>
      </w:pPr>
      <w:r>
        <w:rPr>
          <w:b/>
          <w:color w:val="415878"/>
        </w:rPr>
        <w:t xml:space="preserve">What it does: </w:t>
      </w:r>
      <w:r>
        <w:t>Adds Local Mac/drive backup system to provide user-controlled Mac/Drive backup or restore support while keeping Supabase as the source of truth and excluding all secrets/tokens.</w:t>
      </w:r>
    </w:p>
    <w:p>
      <w:pPr>
        <w:pStyle w:val="ItemBody"/>
      </w:pPr>
      <w:r>
        <w:rPr>
          <w:b/>
          <w:color w:val="415878"/>
        </w:rPr>
        <w:t xml:space="preserve">How to build it: </w:t>
      </w:r>
      <w:r>
        <w:t>Implement as user-controlled export/backup, not secret sync. Generate redacted JSON/CSV/ZIP bundles by selected category, include version/checksum metadata, show backup status, support restore preview/conflicts if safe, and audit backup/restore actions.</w:t>
      </w:r>
    </w:p>
    <w:p>
      <w:pPr>
        <w:pStyle w:val="ItemBody"/>
      </w:pPr>
      <w:r>
        <w:rPr>
          <w:b/>
          <w:color w:val="415878"/>
        </w:rPr>
        <w:t xml:space="preserve">Data/storage touched: </w:t>
      </w:r>
      <w:r>
        <w:t>User-controlled backup/export bundles on Mac/Drive; restore/import preview; audit; never secrets or tokens</w:t>
      </w:r>
    </w:p>
    <w:p>
      <w:pPr>
        <w:pStyle w:val="ItemBody"/>
      </w:pPr>
      <w:r>
        <w:rPr>
          <w:b/>
          <w:color w:val="415878"/>
        </w:rPr>
        <w:t xml:space="preserve">Connected phases: </w:t>
      </w:r>
      <w:r>
        <w:t>Phases 20, 21 and all persisted domains</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Backup/export files include selected user categories, version/integrity metadata, and no secrets/tokens.</w:t>
      </w:r>
    </w:p>
    <w:p>
      <w:pPr>
        <w:pStyle w:val="ItemBody"/>
      </w:pPr>
      <w:r>
        <w:rPr>
          <w:b/>
          <w:color w:val="415878"/>
        </w:rPr>
        <w:t xml:space="preserve">Loopholes to avoid: </w:t>
      </w:r>
      <w:r>
        <w:t>Do not count a route, file, table, card, or placeholder as complete by itself. Do not backup provider keys, Spotify tokens, OAuth secrets, service-role keys, or env files. Do not restore/import without preview and conflict handling if restore is enabled.</w:t>
      </w:r>
    </w:p>
    <w:p>
      <w:pPr>
        <w:pStyle w:val="Heading3"/>
        <w:keepNext/>
      </w:pPr>
      <w:r>
        <w:t>297. User-controlled backup/export folder</w:t>
      </w:r>
    </w:p>
    <w:p>
      <w:pPr>
        <w:pStyle w:val="ItemBody"/>
      </w:pPr>
      <w:r>
        <w:rPr>
          <w:b/>
          <w:color w:val="415878"/>
        </w:rPr>
        <w:t xml:space="preserve">What it does: </w:t>
      </w:r>
      <w:r>
        <w:t>Adds User-controlled backup/export folder to provide user-controlled Mac/Drive backup or restore support while keeping Supabase as the source of truth and excluding all secrets/tokens.</w:t>
      </w:r>
    </w:p>
    <w:p>
      <w:pPr>
        <w:pStyle w:val="ItemBody"/>
      </w:pPr>
      <w:r>
        <w:rPr>
          <w:b/>
          <w:color w:val="415878"/>
        </w:rPr>
        <w:t xml:space="preserve">How to build it: </w:t>
      </w:r>
      <w:r>
        <w:t>Implement as user-controlled export/backup, not secret sync. Generate redacted JSON/CSV/ZIP bundles by selected category, include version/checksum metadata, show backup status, support restore preview/conflicts if safe, and audit backup/restore actions.</w:t>
      </w:r>
    </w:p>
    <w:p>
      <w:pPr>
        <w:pStyle w:val="ItemBody"/>
      </w:pPr>
      <w:r>
        <w:rPr>
          <w:b/>
          <w:color w:val="415878"/>
        </w:rPr>
        <w:t xml:space="preserve">Data/storage touched: </w:t>
      </w:r>
      <w:r>
        <w:t>User-controlled backup/export bundles on Mac/Drive; restore/import preview; audit; never secrets or tokens</w:t>
      </w:r>
    </w:p>
    <w:p>
      <w:pPr>
        <w:pStyle w:val="ItemBody"/>
      </w:pPr>
      <w:r>
        <w:rPr>
          <w:b/>
          <w:color w:val="415878"/>
        </w:rPr>
        <w:t xml:space="preserve">Connected phases: </w:t>
      </w:r>
      <w:r>
        <w:t>Phases 20, 21 and all persisted domains</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Backup/export files include selected user categories, version/integrity metadata, and no secrets/tokens.</w:t>
      </w:r>
    </w:p>
    <w:p>
      <w:pPr>
        <w:pStyle w:val="ItemBody"/>
      </w:pPr>
      <w:r>
        <w:rPr>
          <w:b/>
          <w:color w:val="415878"/>
        </w:rPr>
        <w:t xml:space="preserve">Loopholes to avoid: </w:t>
      </w:r>
      <w:r>
        <w:t>Do not count a route, file, table, card, or placeholder as complete by itself. Do not backup provider keys, Spotify tokens, OAuth secrets, service-role keys, or env files. Do not restore/import without preview and conflict handling if restore is enabled.</w:t>
      </w:r>
    </w:p>
    <w:p>
      <w:pPr>
        <w:pStyle w:val="Heading3"/>
        <w:keepNext/>
      </w:pPr>
      <w:r>
        <w:t>298. Supabase-to-local backup export</w:t>
      </w:r>
    </w:p>
    <w:p>
      <w:pPr>
        <w:pStyle w:val="ItemBody"/>
      </w:pPr>
      <w:r>
        <w:rPr>
          <w:b/>
          <w:color w:val="415878"/>
        </w:rPr>
        <w:t xml:space="preserve">What it does: </w:t>
      </w:r>
      <w:r>
        <w:t>Adds Supabase-to-local backup export to provide user-controlled Mac/Drive backup or restore support while keeping Supabase as the source of truth and excluding all secrets/tokens.</w:t>
      </w:r>
    </w:p>
    <w:p>
      <w:pPr>
        <w:pStyle w:val="ItemBody"/>
      </w:pPr>
      <w:r>
        <w:rPr>
          <w:b/>
          <w:color w:val="415878"/>
        </w:rPr>
        <w:t xml:space="preserve">How to build it: </w:t>
      </w:r>
      <w:r>
        <w:t>Implement as user-controlled export/backup, not secret sync. Generate redacted JSON/CSV/ZIP bundles by selected category, include version/checksum metadata, show backup status, support restore preview/conflicts if safe, and audit backup/restore actions.</w:t>
      </w:r>
    </w:p>
    <w:p>
      <w:pPr>
        <w:pStyle w:val="ItemBody"/>
      </w:pPr>
      <w:r>
        <w:rPr>
          <w:b/>
          <w:color w:val="415878"/>
        </w:rPr>
        <w:t xml:space="preserve">Data/storage touched: </w:t>
      </w:r>
      <w:r>
        <w:t>User-controlled backup/export bundles on Mac/Drive; restore/import preview; audit; never secrets or tokens</w:t>
      </w:r>
    </w:p>
    <w:p>
      <w:pPr>
        <w:pStyle w:val="ItemBody"/>
      </w:pPr>
      <w:r>
        <w:rPr>
          <w:b/>
          <w:color w:val="415878"/>
        </w:rPr>
        <w:t xml:space="preserve">Connected phases: </w:t>
      </w:r>
      <w:r>
        <w:t>Phases 20, 21 and all persisted domains</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Backup/export files include selected user categories, version/integrity metadata, and no secrets/tokens.</w:t>
      </w:r>
    </w:p>
    <w:p>
      <w:pPr>
        <w:pStyle w:val="ItemBody"/>
      </w:pPr>
      <w:r>
        <w:rPr>
          <w:b/>
          <w:color w:val="415878"/>
        </w:rPr>
        <w:t xml:space="preserve">Loopholes to avoid: </w:t>
      </w:r>
      <w:r>
        <w:t>Do not count a route, file, table, card, or placeholder as complete by itself. Do not backup provider keys, Spotify tokens, OAuth secrets, service-role keys, or env files. Do not restore/import without preview and conflict handling if restore is enabled.</w:t>
      </w:r>
    </w:p>
    <w:p>
      <w:pPr>
        <w:pStyle w:val="Heading3"/>
        <w:keepNext/>
      </w:pPr>
      <w:r>
        <w:t>299. Local backup-to-Supabase restore/import if safe</w:t>
      </w:r>
    </w:p>
    <w:p>
      <w:pPr>
        <w:pStyle w:val="ItemBody"/>
      </w:pPr>
      <w:r>
        <w:rPr>
          <w:b/>
          <w:color w:val="415878"/>
        </w:rPr>
        <w:t xml:space="preserve">What it does: </w:t>
      </w:r>
      <w:r>
        <w:t>Adds Local backup-to-Supabase restore/import if safe to provide user-controlled Mac/Drive backup or restore support while keeping Supabase as the source of truth and excluding all secrets/tokens.</w:t>
      </w:r>
    </w:p>
    <w:p>
      <w:pPr>
        <w:pStyle w:val="ItemBody"/>
      </w:pPr>
      <w:r>
        <w:rPr>
          <w:b/>
          <w:color w:val="415878"/>
        </w:rPr>
        <w:t xml:space="preserve">How to build it: </w:t>
      </w:r>
      <w:r>
        <w:t>Implement as user-controlled export/backup, not secret sync. Generate redacted JSON/CSV/ZIP bundles by selected category, include version/checksum metadata, show backup status, support restore preview/conflicts if safe, and audit backup/restore actions.</w:t>
      </w:r>
    </w:p>
    <w:p>
      <w:pPr>
        <w:pStyle w:val="ItemBody"/>
      </w:pPr>
      <w:r>
        <w:rPr>
          <w:b/>
          <w:color w:val="415878"/>
        </w:rPr>
        <w:t xml:space="preserve">Data/storage touched: </w:t>
      </w:r>
      <w:r>
        <w:t>User-controlled backup/export bundles on Mac/Drive; restore/import preview; audit; never secrets or tokens</w:t>
      </w:r>
    </w:p>
    <w:p>
      <w:pPr>
        <w:pStyle w:val="ItemBody"/>
      </w:pPr>
      <w:r>
        <w:rPr>
          <w:b/>
          <w:color w:val="415878"/>
        </w:rPr>
        <w:t xml:space="preserve">Connected phases: </w:t>
      </w:r>
      <w:r>
        <w:t>Phases 20, 21 and all persisted domains</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Backup/export files include selected user categories, version/integrity metadata, and no secrets/tokens.</w:t>
      </w:r>
    </w:p>
    <w:p>
      <w:pPr>
        <w:pStyle w:val="ItemBody"/>
      </w:pPr>
      <w:r>
        <w:rPr>
          <w:b/>
          <w:color w:val="415878"/>
        </w:rPr>
        <w:t xml:space="preserve">Loopholes to avoid: </w:t>
      </w:r>
      <w:r>
        <w:t>Do not count a route, file, table, card, or placeholder as complete by itself. Do not backup provider keys, Spotify tokens, OAuth secrets, service-role keys, or env files. Do not restore/import without preview and conflict handling if restore is enabled.</w:t>
      </w:r>
    </w:p>
    <w:p>
      <w:pPr>
        <w:pStyle w:val="Heading3"/>
        <w:keepNext/>
      </w:pPr>
      <w:r>
        <w:t>300. Backup status panel</w:t>
      </w:r>
    </w:p>
    <w:p>
      <w:pPr>
        <w:pStyle w:val="ItemBody"/>
      </w:pPr>
      <w:r>
        <w:rPr>
          <w:b/>
          <w:color w:val="415878"/>
        </w:rPr>
        <w:t xml:space="preserve">What it does: </w:t>
      </w:r>
      <w:r>
        <w:t>Adds Backup status panel to provide user-controlled Mac/Drive backup or restore support while keeping Supabase as the source of truth and excluding all secrets/tokens.</w:t>
      </w:r>
    </w:p>
    <w:p>
      <w:pPr>
        <w:pStyle w:val="ItemBody"/>
      </w:pPr>
      <w:r>
        <w:rPr>
          <w:b/>
          <w:color w:val="415878"/>
        </w:rPr>
        <w:t xml:space="preserve">How to build it: </w:t>
      </w:r>
      <w:r>
        <w:t>Implement as user-controlled export/backup, not secret sync. Generate redacted JSON/CSV/ZIP bundles by selected category, include version/checksum metadata, show backup status, support restore preview/conflicts if safe, and audit backup/restore actions.</w:t>
      </w:r>
    </w:p>
    <w:p>
      <w:pPr>
        <w:pStyle w:val="ItemBody"/>
      </w:pPr>
      <w:r>
        <w:rPr>
          <w:b/>
          <w:color w:val="415878"/>
        </w:rPr>
        <w:t xml:space="preserve">Data/storage touched: </w:t>
      </w:r>
      <w:r>
        <w:t>User-controlled backup/export bundles on Mac/Drive; restore/import preview; audit; never secrets or tokens</w:t>
      </w:r>
    </w:p>
    <w:p>
      <w:pPr>
        <w:pStyle w:val="ItemBody"/>
      </w:pPr>
      <w:r>
        <w:rPr>
          <w:b/>
          <w:color w:val="415878"/>
        </w:rPr>
        <w:t xml:space="preserve">Connected phases: </w:t>
      </w:r>
      <w:r>
        <w:t>Phases 20, 21 and all persisted domains</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Backup/export files include selected user categories, version/integrity metadata, and no secrets/tokens.</w:t>
      </w:r>
    </w:p>
    <w:p>
      <w:pPr>
        <w:pStyle w:val="ItemBody"/>
      </w:pPr>
      <w:r>
        <w:rPr>
          <w:b/>
          <w:color w:val="415878"/>
        </w:rPr>
        <w:t xml:space="preserve">Loopholes to avoid: </w:t>
      </w:r>
      <w:r>
        <w:t>Do not count a route, file, table, card, or placeholder as complete by itself. Do not backup provider keys, Spotify tokens, OAuth secrets, service-role keys, or env files. Do not restore/import without preview and conflict handling if restore is enabled.</w:t>
      </w:r>
    </w:p>
    <w:p>
      <w:pPr>
        <w:pStyle w:val="Heading3"/>
        <w:keepNext/>
      </w:pPr>
      <w:r>
        <w:t>301. Last backup timestamp</w:t>
      </w:r>
    </w:p>
    <w:p>
      <w:pPr>
        <w:pStyle w:val="ItemBody"/>
      </w:pPr>
      <w:r>
        <w:rPr>
          <w:b/>
          <w:color w:val="415878"/>
        </w:rPr>
        <w:t xml:space="preserve">What it does: </w:t>
      </w:r>
      <w:r>
        <w:t>Adds Last backup timestamp to provide user-controlled Mac/Drive backup or restore support while keeping Supabase as the source of truth and excluding all secrets/tokens.</w:t>
      </w:r>
    </w:p>
    <w:p>
      <w:pPr>
        <w:pStyle w:val="ItemBody"/>
      </w:pPr>
      <w:r>
        <w:rPr>
          <w:b/>
          <w:color w:val="415878"/>
        </w:rPr>
        <w:t xml:space="preserve">How to build it: </w:t>
      </w:r>
      <w:r>
        <w:t>Implement as user-controlled export/backup, not secret sync. Generate redacted JSON/CSV/ZIP bundles by selected category, include version/checksum metadata, show backup status, support restore preview/conflicts if safe, and audit backup/restore actions.</w:t>
      </w:r>
    </w:p>
    <w:p>
      <w:pPr>
        <w:pStyle w:val="ItemBody"/>
      </w:pPr>
      <w:r>
        <w:rPr>
          <w:b/>
          <w:color w:val="415878"/>
        </w:rPr>
        <w:t xml:space="preserve">Data/storage touched: </w:t>
      </w:r>
      <w:r>
        <w:t>User-controlled backup/export bundles on Mac/Drive; restore/import preview; audit; never secrets or tokens</w:t>
      </w:r>
    </w:p>
    <w:p>
      <w:pPr>
        <w:pStyle w:val="ItemBody"/>
      </w:pPr>
      <w:r>
        <w:rPr>
          <w:b/>
          <w:color w:val="415878"/>
        </w:rPr>
        <w:t xml:space="preserve">Connected phases: </w:t>
      </w:r>
      <w:r>
        <w:t>Phases 20, 21 and all persisted domains</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Backup/export files include selected user categories, version/integrity metadata, and no secrets/tokens.</w:t>
      </w:r>
    </w:p>
    <w:p>
      <w:pPr>
        <w:pStyle w:val="ItemBody"/>
      </w:pPr>
      <w:r>
        <w:rPr>
          <w:b/>
          <w:color w:val="415878"/>
        </w:rPr>
        <w:t xml:space="preserve">Loopholes to avoid: </w:t>
      </w:r>
      <w:r>
        <w:t>Do not count a route, file, table, card, or placeholder as complete by itself. Do not backup provider keys, Spotify tokens, OAuth secrets, service-role keys, or env files. Do not restore/import without preview and conflict handling if restore is enabled.</w:t>
      </w:r>
    </w:p>
    <w:p>
      <w:pPr>
        <w:pStyle w:val="Heading3"/>
        <w:keepNext/>
      </w:pPr>
      <w:r>
        <w:t>302. Manual Backup Now button</w:t>
      </w:r>
    </w:p>
    <w:p>
      <w:pPr>
        <w:pStyle w:val="ItemBody"/>
      </w:pPr>
      <w:r>
        <w:rPr>
          <w:b/>
          <w:color w:val="415878"/>
        </w:rPr>
        <w:t xml:space="preserve">What it does: </w:t>
      </w:r>
      <w:r>
        <w:t>Adds Manual Backup Now button to provide user-controlled Mac/Drive backup or restore support while keeping Supabase as the source of truth and excluding all secrets/tokens.</w:t>
      </w:r>
    </w:p>
    <w:p>
      <w:pPr>
        <w:pStyle w:val="ItemBody"/>
      </w:pPr>
      <w:r>
        <w:rPr>
          <w:b/>
          <w:color w:val="415878"/>
        </w:rPr>
        <w:t xml:space="preserve">How to build it: </w:t>
      </w:r>
      <w:r>
        <w:t>Implement as user-controlled export/backup, not secret sync. Generate redacted JSON/CSV/ZIP bundles by selected category, include version/checksum metadata, show backup status, support restore preview/conflicts if safe, and audit backup/restore actions.</w:t>
      </w:r>
    </w:p>
    <w:p>
      <w:pPr>
        <w:pStyle w:val="ItemBody"/>
      </w:pPr>
      <w:r>
        <w:rPr>
          <w:b/>
          <w:color w:val="415878"/>
        </w:rPr>
        <w:t xml:space="preserve">Data/storage touched: </w:t>
      </w:r>
      <w:r>
        <w:t>User-controlled backup/export bundles on Mac/Drive; restore/import preview; audit; never secrets or tokens</w:t>
      </w:r>
    </w:p>
    <w:p>
      <w:pPr>
        <w:pStyle w:val="ItemBody"/>
      </w:pPr>
      <w:r>
        <w:rPr>
          <w:b/>
          <w:color w:val="415878"/>
        </w:rPr>
        <w:t xml:space="preserve">Connected phases: </w:t>
      </w:r>
      <w:r>
        <w:t>Phases 20, 21 and all persisted domains</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Backup/export files include selected user categories, version/integrity metadata, and no secrets/tokens.</w:t>
      </w:r>
    </w:p>
    <w:p>
      <w:pPr>
        <w:pStyle w:val="ItemBody"/>
      </w:pPr>
      <w:r>
        <w:rPr>
          <w:b/>
          <w:color w:val="415878"/>
        </w:rPr>
        <w:t xml:space="preserve">Loopholes to avoid: </w:t>
      </w:r>
      <w:r>
        <w:t>Do not count a route, file, table, card, or placeholder as complete by itself. Do not backup provider keys, Spotify tokens, OAuth secrets, service-role keys, or env files. Do not restore/import without preview and conflict handling if restore is enabled.</w:t>
      </w:r>
    </w:p>
    <w:p>
      <w:pPr>
        <w:pStyle w:val="Heading3"/>
        <w:keepNext/>
      </w:pPr>
      <w:r>
        <w:t>303. Optional scheduled backup reminder</w:t>
      </w:r>
    </w:p>
    <w:p>
      <w:pPr>
        <w:pStyle w:val="ItemBody"/>
      </w:pPr>
      <w:r>
        <w:rPr>
          <w:b/>
          <w:color w:val="415878"/>
        </w:rPr>
        <w:t xml:space="preserve">What it does: </w:t>
      </w:r>
      <w:r>
        <w:t>Adds Optional scheduled backup reminder to provide user-controlled Mac/Drive backup or restore support while keeping Supabase as the source of truth and excluding all secrets/tokens.</w:t>
      </w:r>
    </w:p>
    <w:p>
      <w:pPr>
        <w:pStyle w:val="ItemBody"/>
      </w:pPr>
      <w:r>
        <w:rPr>
          <w:b/>
          <w:color w:val="415878"/>
        </w:rPr>
        <w:t xml:space="preserve">How to build it: </w:t>
      </w:r>
      <w:r>
        <w:t>Implement as user-controlled export/backup, not secret sync. Generate redacted JSON/CSV/ZIP bundles by selected category, include version/checksum metadata, show backup status, support restore preview/conflicts if safe, and audit backup/restore actions.</w:t>
      </w:r>
    </w:p>
    <w:p>
      <w:pPr>
        <w:pStyle w:val="ItemBody"/>
      </w:pPr>
      <w:r>
        <w:rPr>
          <w:b/>
          <w:color w:val="415878"/>
        </w:rPr>
        <w:t xml:space="preserve">Data/storage touched: </w:t>
      </w:r>
      <w:r>
        <w:t>User-controlled backup/export bundles on Mac/Drive; restore/import preview; audit; never secrets or tokens</w:t>
      </w:r>
    </w:p>
    <w:p>
      <w:pPr>
        <w:pStyle w:val="ItemBody"/>
      </w:pPr>
      <w:r>
        <w:rPr>
          <w:b/>
          <w:color w:val="415878"/>
        </w:rPr>
        <w:t xml:space="preserve">Connected phases: </w:t>
      </w:r>
      <w:r>
        <w:t>Phases 20, 21 and all persisted domains</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Backup/export files include selected user categories, version/integrity metadata, and no secrets/tokens.</w:t>
      </w:r>
    </w:p>
    <w:p>
      <w:pPr>
        <w:pStyle w:val="ItemBody"/>
      </w:pPr>
      <w:r>
        <w:rPr>
          <w:b/>
          <w:color w:val="415878"/>
        </w:rPr>
        <w:t xml:space="preserve">Loopholes to avoid: </w:t>
      </w:r>
      <w:r>
        <w:t>Do not count a route, file, table, card, or placeholder as complete by itself. Do not backup provider keys, Spotify tokens, OAuth secrets, service-role keys, or env files. Do not restore/import without preview and conflict handling if restore is enabled.</w:t>
      </w:r>
    </w:p>
    <w:p>
      <w:pPr>
        <w:pStyle w:val="Heading3"/>
        <w:keepNext/>
      </w:pPr>
      <w:r>
        <w:t>304. Backup file format: JSON/CSV/ZIP depending on data type</w:t>
      </w:r>
    </w:p>
    <w:p>
      <w:pPr>
        <w:pStyle w:val="ItemBody"/>
      </w:pPr>
      <w:r>
        <w:rPr>
          <w:b/>
          <w:color w:val="415878"/>
        </w:rPr>
        <w:t xml:space="preserve">What it does: </w:t>
      </w:r>
      <w:r>
        <w:t>Adds Backup file format: JSON/CSV/ZIP depending on data type to provide user-controlled Mac/Drive backup or restore support while keeping Supabase as the source of truth and excluding all secrets/tokens.</w:t>
      </w:r>
    </w:p>
    <w:p>
      <w:pPr>
        <w:pStyle w:val="ItemBody"/>
      </w:pPr>
      <w:r>
        <w:rPr>
          <w:b/>
          <w:color w:val="415878"/>
        </w:rPr>
        <w:t xml:space="preserve">How to build it: </w:t>
      </w:r>
      <w:r>
        <w:t>Implement as user-controlled export/backup, not secret sync. Generate redacted JSON/CSV/ZIP bundles by selected category, include version/checksum metadata, show backup status, support restore preview/conflicts if safe, and audit backup/restore actions.</w:t>
      </w:r>
    </w:p>
    <w:p>
      <w:pPr>
        <w:pStyle w:val="ItemBody"/>
      </w:pPr>
      <w:r>
        <w:rPr>
          <w:b/>
          <w:color w:val="415878"/>
        </w:rPr>
        <w:t xml:space="preserve">Data/storage touched: </w:t>
      </w:r>
      <w:r>
        <w:t>User-controlled backup/export bundles on Mac/Drive; restore/import preview; audit; never secrets or tokens</w:t>
      </w:r>
    </w:p>
    <w:p>
      <w:pPr>
        <w:pStyle w:val="ItemBody"/>
      </w:pPr>
      <w:r>
        <w:rPr>
          <w:b/>
          <w:color w:val="415878"/>
        </w:rPr>
        <w:t xml:space="preserve">Connected phases: </w:t>
      </w:r>
      <w:r>
        <w:t>Phases 20, 21 and all persisted domains</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Backup/export files include selected user categories, version/integrity metadata, and no secrets/tokens.</w:t>
      </w:r>
    </w:p>
    <w:p>
      <w:pPr>
        <w:pStyle w:val="ItemBody"/>
      </w:pPr>
      <w:r>
        <w:rPr>
          <w:b/>
          <w:color w:val="415878"/>
        </w:rPr>
        <w:t xml:space="preserve">Loopholes to avoid: </w:t>
      </w:r>
      <w:r>
        <w:t>Do not count a route, file, table, card, or placeholder as complete by itself. Do not backup provider keys, Spotify tokens, OAuth secrets, service-role keys, or env files. Do not restore/import without preview and conflict handling if restore is enabled.</w:t>
      </w:r>
    </w:p>
    <w:p>
      <w:pPr>
        <w:pStyle w:val="Heading3"/>
        <w:keepNext/>
      </w:pPr>
      <w:r>
        <w:t>305. Separate backup categories: chat, memories, dashboards, proof, timeline, settings, trackers, exports</w:t>
      </w:r>
    </w:p>
    <w:p>
      <w:pPr>
        <w:pStyle w:val="ItemBody"/>
      </w:pPr>
      <w:r>
        <w:rPr>
          <w:b/>
          <w:color w:val="415878"/>
        </w:rPr>
        <w:t xml:space="preserve">What it does: </w:t>
      </w:r>
      <w:r>
        <w:t>Defines the backup taxonomy so a Mac/Drive export can include or exclude categories independently: Athena chat, approved memories, dashboard records, Proof, Timeline, settings/preferences, custom trackers, and previous export metadata.</w:t>
      </w:r>
    </w:p>
    <w:p>
      <w:pPr>
        <w:pStyle w:val="ItemBody"/>
      </w:pPr>
      <w:r>
        <w:rPr>
          <w:b/>
          <w:color w:val="415878"/>
        </w:rPr>
        <w:t xml:space="preserve">How to build it: </w:t>
      </w:r>
      <w:r>
        <w:t>The backup UI must show checkboxes/categories, estimated contents where feasible, redaction state, and exclusions for secrets. Each category should map to known repositories/tables or export modules and preserve metadata needed for restore preview.</w:t>
      </w:r>
    </w:p>
    <w:p>
      <w:pPr>
        <w:pStyle w:val="ItemBody"/>
      </w:pPr>
      <w:r>
        <w:rPr>
          <w:b/>
          <w:color w:val="415878"/>
        </w:rPr>
        <w:t xml:space="preserve">Data/storage touched: </w:t>
      </w:r>
      <w:r>
        <w:t>User-controlled backup/export bundles on Mac/Drive; restore/import preview; audit; never secrets or tokens</w:t>
      </w:r>
    </w:p>
    <w:p>
      <w:pPr>
        <w:pStyle w:val="ItemBody"/>
      </w:pPr>
      <w:r>
        <w:rPr>
          <w:b/>
          <w:color w:val="415878"/>
        </w:rPr>
        <w:t xml:space="preserve">Connected phases: </w:t>
      </w:r>
      <w:r>
        <w:t>Phases 20, 21 and all persisted domains</w:t>
      </w:r>
    </w:p>
    <w:p>
      <w:pPr>
        <w:pStyle w:val="ItemBody"/>
      </w:pPr>
      <w:r>
        <w:rPr>
          <w:b/>
          <w:color w:val="415878"/>
        </w:rPr>
        <w:t xml:space="preserve">Done/verification standard: </w:t>
      </w:r>
      <w:r>
        <w:t>The user can choose categories before export, the generated backup declares exactly what categories were included, and no hidden secrets/tokens are present.</w:t>
      </w:r>
    </w:p>
    <w:p>
      <w:pPr>
        <w:pStyle w:val="ItemBody"/>
      </w:pPr>
      <w:r>
        <w:rPr>
          <w:b/>
          <w:color w:val="415878"/>
        </w:rPr>
        <w:t xml:space="preserve">Loopholes to avoid: </w:t>
      </w:r>
      <w:r>
        <w:t>Do not count a route, file, table, card, or placeholder as complete by itself. Do not backup provider keys, Spotify tokens, OAuth secrets, service-role keys, or env files. Do not restore/import without preview and conflict handling if restore is enabled.</w:t>
      </w:r>
    </w:p>
    <w:p>
      <w:pPr>
        <w:pStyle w:val="Heading3"/>
        <w:keepNext/>
      </w:pPr>
      <w:r>
        <w:t>306. Redaction options before backup</w:t>
      </w:r>
    </w:p>
    <w:p>
      <w:pPr>
        <w:pStyle w:val="ItemBody"/>
      </w:pPr>
      <w:r>
        <w:rPr>
          <w:b/>
          <w:color w:val="415878"/>
        </w:rPr>
        <w:t xml:space="preserve">What it does: </w:t>
      </w:r>
      <w:r>
        <w:t>Adds Redaction options before backup to provide user-controlled Mac/Drive backup or restore support while keeping Supabase as the source of truth and excluding all secrets/tokens.</w:t>
      </w:r>
    </w:p>
    <w:p>
      <w:pPr>
        <w:pStyle w:val="ItemBody"/>
      </w:pPr>
      <w:r>
        <w:rPr>
          <w:b/>
          <w:color w:val="415878"/>
        </w:rPr>
        <w:t xml:space="preserve">How to build it: </w:t>
      </w:r>
      <w:r>
        <w:t>Implement as user-controlled export/backup, not secret sync. Generate redacted JSON/CSV/ZIP bundles by selected category, include version/checksum metadata, show backup status, support restore preview/conflicts if safe, and audit backup/restore actions.</w:t>
      </w:r>
    </w:p>
    <w:p>
      <w:pPr>
        <w:pStyle w:val="ItemBody"/>
      </w:pPr>
      <w:r>
        <w:rPr>
          <w:b/>
          <w:color w:val="415878"/>
        </w:rPr>
        <w:t xml:space="preserve">Data/storage touched: </w:t>
      </w:r>
      <w:r>
        <w:t>User-controlled backup/export bundles on Mac/Drive; restore/import preview; audit; never secrets or tokens</w:t>
      </w:r>
    </w:p>
    <w:p>
      <w:pPr>
        <w:pStyle w:val="ItemBody"/>
      </w:pPr>
      <w:r>
        <w:rPr>
          <w:b/>
          <w:color w:val="415878"/>
        </w:rPr>
        <w:t xml:space="preserve">Connected phases: </w:t>
      </w:r>
      <w:r>
        <w:t>Phases 20, 21 and all persisted domains</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Backup/export files include selected user categories, version/integrity metadata, and no secrets/tokens.</w:t>
      </w:r>
    </w:p>
    <w:p>
      <w:pPr>
        <w:pStyle w:val="ItemBody"/>
      </w:pPr>
      <w:r>
        <w:rPr>
          <w:b/>
          <w:color w:val="415878"/>
        </w:rPr>
        <w:t xml:space="preserve">Loopholes to avoid: </w:t>
      </w:r>
      <w:r>
        <w:t>Do not count a route, file, table, card, or placeholder as complete by itself. Do not backup provider keys, Spotify tokens, OAuth secrets, service-role keys, or env files. Do not restore/import without preview and conflict handling if restore is enabled.</w:t>
      </w:r>
    </w:p>
    <w:p>
      <w:pPr>
        <w:pStyle w:val="Heading3"/>
        <w:keepNext/>
      </w:pPr>
      <w:r>
        <w:t>307. No secrets/tokens/API keys in backup files</w:t>
      </w:r>
    </w:p>
    <w:p>
      <w:pPr>
        <w:pStyle w:val="ItemBody"/>
      </w:pPr>
      <w:r>
        <w:rPr>
          <w:b/>
          <w:color w:val="415878"/>
        </w:rPr>
        <w:t xml:space="preserve">What it does: </w:t>
      </w:r>
      <w:r>
        <w:t>Adds No secrets/tokens/API keys in backup files to provide user-controlled Mac/Drive backup or restore support while keeping Supabase as the source of truth and excluding all secrets/tokens.</w:t>
      </w:r>
    </w:p>
    <w:p>
      <w:pPr>
        <w:pStyle w:val="ItemBody"/>
      </w:pPr>
      <w:r>
        <w:rPr>
          <w:b/>
          <w:color w:val="415878"/>
        </w:rPr>
        <w:t xml:space="preserve">How to build it: </w:t>
      </w:r>
      <w:r>
        <w:t>Implement as user-controlled export/backup, not secret sync. Generate redacted JSON/CSV/ZIP bundles by selected category, include version/checksum metadata, show backup status, support restore preview/conflicts if safe, and audit backup/restore actions.</w:t>
      </w:r>
    </w:p>
    <w:p>
      <w:pPr>
        <w:pStyle w:val="ItemBody"/>
      </w:pPr>
      <w:r>
        <w:rPr>
          <w:b/>
          <w:color w:val="415878"/>
        </w:rPr>
        <w:t xml:space="preserve">Data/storage touched: </w:t>
      </w:r>
      <w:r>
        <w:t>User-controlled backup/export bundles on Mac/Drive; restore/import preview; audit; never secrets or tokens</w:t>
      </w:r>
    </w:p>
    <w:p>
      <w:pPr>
        <w:pStyle w:val="ItemBody"/>
      </w:pPr>
      <w:r>
        <w:rPr>
          <w:b/>
          <w:color w:val="415878"/>
        </w:rPr>
        <w:t xml:space="preserve">Connected phases: </w:t>
      </w:r>
      <w:r>
        <w:t>Phases 20, 21 and all persisted domains</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Backup/export files include selected user categories, version/integrity metadata, and no secrets/tokens.</w:t>
      </w:r>
    </w:p>
    <w:p>
      <w:pPr>
        <w:pStyle w:val="ItemBody"/>
      </w:pPr>
      <w:r>
        <w:rPr>
          <w:b/>
          <w:color w:val="415878"/>
        </w:rPr>
        <w:t xml:space="preserve">Loopholes to avoid: </w:t>
      </w:r>
      <w:r>
        <w:t>Do not count a route, file, table, card, or placeholder as complete by itself. Do not backup provider keys, Spotify tokens, OAuth secrets, service-role keys, or env files. Do not restore/import without preview and conflict handling if restore is enabled.</w:t>
      </w:r>
    </w:p>
    <w:p>
      <w:pPr>
        <w:pStyle w:val="Heading3"/>
        <w:keepNext/>
      </w:pPr>
      <w:r>
        <w:t>308. No Spotify access/refresh tokens in backup</w:t>
      </w:r>
    </w:p>
    <w:p>
      <w:pPr>
        <w:pStyle w:val="ItemBody"/>
      </w:pPr>
      <w:r>
        <w:rPr>
          <w:b/>
          <w:color w:val="415878"/>
        </w:rPr>
        <w:t xml:space="preserve">What it does: </w:t>
      </w:r>
      <w:r>
        <w:t>Adds No Spotify access/refresh tokens in backup to provide user-controlled Mac/Drive backup or restore support while keeping Supabase as the source of truth and excluding all secrets/tokens.</w:t>
      </w:r>
    </w:p>
    <w:p>
      <w:pPr>
        <w:pStyle w:val="ItemBody"/>
      </w:pPr>
      <w:r>
        <w:rPr>
          <w:b/>
          <w:color w:val="415878"/>
        </w:rPr>
        <w:t xml:space="preserve">How to build it: </w:t>
      </w:r>
      <w:r>
        <w:t>Implement as user-controlled export/backup, not secret sync. Generate redacted JSON/CSV/ZIP bundles by selected category, include version/checksum metadata, show backup status, support restore preview/conflicts if safe, and audit backup/restore actions.</w:t>
      </w:r>
    </w:p>
    <w:p>
      <w:pPr>
        <w:pStyle w:val="ItemBody"/>
      </w:pPr>
      <w:r>
        <w:rPr>
          <w:b/>
          <w:color w:val="415878"/>
        </w:rPr>
        <w:t xml:space="preserve">Data/storage touched: </w:t>
      </w:r>
      <w:r>
        <w:t>User-controlled backup/export bundles on Mac/Drive; restore/import preview; audit; never secrets or tokens</w:t>
      </w:r>
    </w:p>
    <w:p>
      <w:pPr>
        <w:pStyle w:val="ItemBody"/>
      </w:pPr>
      <w:r>
        <w:rPr>
          <w:b/>
          <w:color w:val="415878"/>
        </w:rPr>
        <w:t xml:space="preserve">Connected phases: </w:t>
      </w:r>
      <w:r>
        <w:t>Phases 20, 21 and all persisted domains</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Backup/export files include selected user categories, version/integrity metadata, and no secrets/tokens.</w:t>
      </w:r>
    </w:p>
    <w:p>
      <w:pPr>
        <w:pStyle w:val="ItemBody"/>
      </w:pPr>
      <w:r>
        <w:rPr>
          <w:b/>
          <w:color w:val="415878"/>
        </w:rPr>
        <w:t xml:space="preserve">Loopholes to avoid: </w:t>
      </w:r>
      <w:r>
        <w:t>Do not count a route, file, table, card, or placeholder as complete by itself. Do not backup provider keys, Spotify tokens, OAuth secrets, service-role keys, or env files. Do not restore/import without preview and conflict handling if restore is enabled.</w:t>
      </w:r>
    </w:p>
    <w:p>
      <w:pPr>
        <w:pStyle w:val="Heading3"/>
        <w:keepNext/>
      </w:pPr>
      <w:r>
        <w:t>309. No OpenAI/provider keys in backup</w:t>
      </w:r>
    </w:p>
    <w:p>
      <w:pPr>
        <w:pStyle w:val="ItemBody"/>
      </w:pPr>
      <w:r>
        <w:rPr>
          <w:b/>
          <w:color w:val="415878"/>
        </w:rPr>
        <w:t xml:space="preserve">What it does: </w:t>
      </w:r>
      <w:r>
        <w:t>Adds No OpenAI/provider keys in backup to provide user-controlled Mac/Drive backup or restore support while keeping Supabase as the source of truth and excluding all secrets/tokens.</w:t>
      </w:r>
    </w:p>
    <w:p>
      <w:pPr>
        <w:pStyle w:val="ItemBody"/>
      </w:pPr>
      <w:r>
        <w:rPr>
          <w:b/>
          <w:color w:val="415878"/>
        </w:rPr>
        <w:t xml:space="preserve">How to build it: </w:t>
      </w:r>
      <w:r>
        <w:t>Implement as user-controlled export/backup, not secret sync. Generate redacted JSON/CSV/ZIP bundles by selected category, include version/checksum metadata, show backup status, support restore preview/conflicts if safe, and audit backup/restore actions.</w:t>
      </w:r>
    </w:p>
    <w:p>
      <w:pPr>
        <w:pStyle w:val="ItemBody"/>
      </w:pPr>
      <w:r>
        <w:rPr>
          <w:b/>
          <w:color w:val="415878"/>
        </w:rPr>
        <w:t xml:space="preserve">Data/storage touched: </w:t>
      </w:r>
      <w:r>
        <w:t>User-controlled backup/export bundles on Mac/Drive; restore/import preview; audit; never secrets or tokens</w:t>
      </w:r>
    </w:p>
    <w:p>
      <w:pPr>
        <w:pStyle w:val="ItemBody"/>
      </w:pPr>
      <w:r>
        <w:rPr>
          <w:b/>
          <w:color w:val="415878"/>
        </w:rPr>
        <w:t xml:space="preserve">Connected phases: </w:t>
      </w:r>
      <w:r>
        <w:t>Phases 20, 21 and all persisted domains</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Backup/export files include selected user categories, version/integrity metadata, and no secrets/tokens.</w:t>
      </w:r>
    </w:p>
    <w:p>
      <w:pPr>
        <w:pStyle w:val="ItemBody"/>
      </w:pPr>
      <w:r>
        <w:rPr>
          <w:b/>
          <w:color w:val="415878"/>
        </w:rPr>
        <w:t xml:space="preserve">Loopholes to avoid: </w:t>
      </w:r>
      <w:r>
        <w:t>Do not count a route, file, table, card, or placeholder as complete by itself. Do not backup provider keys, Spotify tokens, OAuth secrets, service-role keys, or env files. Do not restore/import without preview and conflict handling if restore is enabled.</w:t>
      </w:r>
    </w:p>
    <w:p>
      <w:pPr>
        <w:pStyle w:val="Heading3"/>
        <w:keepNext/>
      </w:pPr>
      <w:r>
        <w:t>310. Backup integrity check</w:t>
      </w:r>
    </w:p>
    <w:p>
      <w:pPr>
        <w:pStyle w:val="ItemBody"/>
      </w:pPr>
      <w:r>
        <w:rPr>
          <w:b/>
          <w:color w:val="415878"/>
        </w:rPr>
        <w:t xml:space="preserve">What it does: </w:t>
      </w:r>
      <w:r>
        <w:t>Adds Backup integrity check to provide user-controlled Mac/Drive backup or restore support while keeping Supabase as the source of truth and excluding all secrets/tokens.</w:t>
      </w:r>
    </w:p>
    <w:p>
      <w:pPr>
        <w:pStyle w:val="ItemBody"/>
      </w:pPr>
      <w:r>
        <w:rPr>
          <w:b/>
          <w:color w:val="415878"/>
        </w:rPr>
        <w:t xml:space="preserve">How to build it: </w:t>
      </w:r>
      <w:r>
        <w:t>Implement as user-controlled export/backup, not secret sync. Generate redacted JSON/CSV/ZIP bundles by selected category, include version/checksum metadata, show backup status, support restore preview/conflicts if safe, and audit backup/restore actions.</w:t>
      </w:r>
    </w:p>
    <w:p>
      <w:pPr>
        <w:pStyle w:val="ItemBody"/>
      </w:pPr>
      <w:r>
        <w:rPr>
          <w:b/>
          <w:color w:val="415878"/>
        </w:rPr>
        <w:t xml:space="preserve">Data/storage touched: </w:t>
      </w:r>
      <w:r>
        <w:t>User-controlled backup/export bundles on Mac/Drive; restore/import preview; audit; never secrets or tokens</w:t>
      </w:r>
    </w:p>
    <w:p>
      <w:pPr>
        <w:pStyle w:val="ItemBody"/>
      </w:pPr>
      <w:r>
        <w:rPr>
          <w:b/>
          <w:color w:val="415878"/>
        </w:rPr>
        <w:t xml:space="preserve">Connected phases: </w:t>
      </w:r>
      <w:r>
        <w:t>Phases 20, 21 and all persisted domains</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Backup/export files include selected user categories, version/integrity metadata, and no secrets/tokens.</w:t>
      </w:r>
    </w:p>
    <w:p>
      <w:pPr>
        <w:pStyle w:val="ItemBody"/>
      </w:pPr>
      <w:r>
        <w:rPr>
          <w:b/>
          <w:color w:val="415878"/>
        </w:rPr>
        <w:t xml:space="preserve">Loopholes to avoid: </w:t>
      </w:r>
      <w:r>
        <w:t>Do not count a route, file, table, card, or placeholder as complete by itself. Do not backup provider keys, Spotify tokens, OAuth secrets, service-role keys, or env files. Do not restore/import without preview and conflict handling if restore is enabled.</w:t>
      </w:r>
    </w:p>
    <w:p>
      <w:pPr>
        <w:pStyle w:val="Heading3"/>
        <w:keepNext/>
      </w:pPr>
      <w:r>
        <w:t>311. Backup version metadata</w:t>
      </w:r>
    </w:p>
    <w:p>
      <w:pPr>
        <w:pStyle w:val="ItemBody"/>
      </w:pPr>
      <w:r>
        <w:rPr>
          <w:b/>
          <w:color w:val="415878"/>
        </w:rPr>
        <w:t xml:space="preserve">What it does: </w:t>
      </w:r>
      <w:r>
        <w:t>Adds Backup version metadata to provide user-controlled Mac/Drive backup or restore support while keeping Supabase as the source of truth and excluding all secrets/tokens.</w:t>
      </w:r>
    </w:p>
    <w:p>
      <w:pPr>
        <w:pStyle w:val="ItemBody"/>
      </w:pPr>
      <w:r>
        <w:rPr>
          <w:b/>
          <w:color w:val="415878"/>
        </w:rPr>
        <w:t xml:space="preserve">How to build it: </w:t>
      </w:r>
      <w:r>
        <w:t>Implement as user-controlled export/backup, not secret sync. Generate redacted JSON/CSV/ZIP bundles by selected category, include version/checksum metadata, show backup status, support restore preview/conflicts if safe, and audit backup/restore actions.</w:t>
      </w:r>
    </w:p>
    <w:p>
      <w:pPr>
        <w:pStyle w:val="ItemBody"/>
      </w:pPr>
      <w:r>
        <w:rPr>
          <w:b/>
          <w:color w:val="415878"/>
        </w:rPr>
        <w:t xml:space="preserve">Data/storage touched: </w:t>
      </w:r>
      <w:r>
        <w:t>User-controlled backup/export bundles on Mac/Drive; restore/import preview; audit; never secrets or tokens</w:t>
      </w:r>
    </w:p>
    <w:p>
      <w:pPr>
        <w:pStyle w:val="ItemBody"/>
      </w:pPr>
      <w:r>
        <w:rPr>
          <w:b/>
          <w:color w:val="415878"/>
        </w:rPr>
        <w:t xml:space="preserve">Connected phases: </w:t>
      </w:r>
      <w:r>
        <w:t>Phases 20, 21 and all persisted domains</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Backup/export files include selected user categories, version/integrity metadata, and no secrets/tokens.</w:t>
      </w:r>
    </w:p>
    <w:p>
      <w:pPr>
        <w:pStyle w:val="ItemBody"/>
      </w:pPr>
      <w:r>
        <w:rPr>
          <w:b/>
          <w:color w:val="415878"/>
        </w:rPr>
        <w:t xml:space="preserve">Loopholes to avoid: </w:t>
      </w:r>
      <w:r>
        <w:t>Do not count a route, file, table, card, or placeholder as complete by itself. Do not backup provider keys, Spotify tokens, OAuth secrets, service-role keys, or env files. Do not restore/import without preview and conflict handling if restore is enabled.</w:t>
      </w:r>
    </w:p>
    <w:p>
      <w:pPr>
        <w:pStyle w:val="Heading3"/>
        <w:keepNext/>
      </w:pPr>
      <w:r>
        <w:t>312. Restore preview before importing</w:t>
      </w:r>
    </w:p>
    <w:p>
      <w:pPr>
        <w:pStyle w:val="ItemBody"/>
      </w:pPr>
      <w:r>
        <w:rPr>
          <w:b/>
          <w:color w:val="415878"/>
        </w:rPr>
        <w:t xml:space="preserve">What it does: </w:t>
      </w:r>
      <w:r>
        <w:t>Adds Restore preview before importing to provide user-controlled Mac/Drive backup or restore support while keeping Supabase as the source of truth and excluding all secrets/tokens.</w:t>
      </w:r>
    </w:p>
    <w:p>
      <w:pPr>
        <w:pStyle w:val="ItemBody"/>
      </w:pPr>
      <w:r>
        <w:rPr>
          <w:b/>
          <w:color w:val="415878"/>
        </w:rPr>
        <w:t xml:space="preserve">How to build it: </w:t>
      </w:r>
      <w:r>
        <w:t>Implement as user-controlled export/backup, not secret sync. Generate redacted JSON/CSV/ZIP bundles by selected category, include version/checksum metadata, show backup status, support restore preview/conflicts if safe, and audit backup/restore actions.</w:t>
      </w:r>
    </w:p>
    <w:p>
      <w:pPr>
        <w:pStyle w:val="ItemBody"/>
      </w:pPr>
      <w:r>
        <w:rPr>
          <w:b/>
          <w:color w:val="415878"/>
        </w:rPr>
        <w:t xml:space="preserve">Data/storage touched: </w:t>
      </w:r>
      <w:r>
        <w:t>User-controlled backup/export bundles on Mac/Drive; restore/import preview; audit; never secrets or tokens</w:t>
      </w:r>
    </w:p>
    <w:p>
      <w:pPr>
        <w:pStyle w:val="ItemBody"/>
      </w:pPr>
      <w:r>
        <w:rPr>
          <w:b/>
          <w:color w:val="415878"/>
        </w:rPr>
        <w:t xml:space="preserve">Connected phases: </w:t>
      </w:r>
      <w:r>
        <w:t>Phases 20, 21 and all persisted domains</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Backup/export files include selected user categories, version/integrity metadata, and no secrets/tokens.</w:t>
      </w:r>
    </w:p>
    <w:p>
      <w:pPr>
        <w:pStyle w:val="ItemBody"/>
      </w:pPr>
      <w:r>
        <w:rPr>
          <w:b/>
          <w:color w:val="415878"/>
        </w:rPr>
        <w:t xml:space="preserve">Loopholes to avoid: </w:t>
      </w:r>
      <w:r>
        <w:t>Do not count a route, file, table, card, or placeholder as complete by itself. Do not backup provider keys, Spotify tokens, OAuth secrets, service-role keys, or env files. Do not restore/import without preview and conflict handling if restore is enabled.</w:t>
      </w:r>
    </w:p>
    <w:p>
      <w:pPr>
        <w:pStyle w:val="Heading3"/>
        <w:keepNext/>
      </w:pPr>
      <w:r>
        <w:t>313. Restore conflict handling</w:t>
      </w:r>
    </w:p>
    <w:p>
      <w:pPr>
        <w:pStyle w:val="ItemBody"/>
      </w:pPr>
      <w:r>
        <w:rPr>
          <w:b/>
          <w:color w:val="415878"/>
        </w:rPr>
        <w:t xml:space="preserve">What it does: </w:t>
      </w:r>
      <w:r>
        <w:t>Adds Restore conflict handling to provide user-controlled Mac/Drive backup or restore support while keeping Supabase as the source of truth and excluding all secrets/tokens.</w:t>
      </w:r>
    </w:p>
    <w:p>
      <w:pPr>
        <w:pStyle w:val="ItemBody"/>
      </w:pPr>
      <w:r>
        <w:rPr>
          <w:b/>
          <w:color w:val="415878"/>
        </w:rPr>
        <w:t xml:space="preserve">How to build it: </w:t>
      </w:r>
      <w:r>
        <w:t>Implement as user-controlled export/backup, not secret sync. Generate redacted JSON/CSV/ZIP bundles by selected category, include version/checksum metadata, show backup status, support restore preview/conflicts if safe, and audit backup/restore actions.</w:t>
      </w:r>
    </w:p>
    <w:p>
      <w:pPr>
        <w:pStyle w:val="ItemBody"/>
      </w:pPr>
      <w:r>
        <w:rPr>
          <w:b/>
          <w:color w:val="415878"/>
        </w:rPr>
        <w:t xml:space="preserve">Data/storage touched: </w:t>
      </w:r>
      <w:r>
        <w:t>User-controlled backup/export bundles on Mac/Drive; restore/import preview; audit; never secrets or tokens</w:t>
      </w:r>
    </w:p>
    <w:p>
      <w:pPr>
        <w:pStyle w:val="ItemBody"/>
      </w:pPr>
      <w:r>
        <w:rPr>
          <w:b/>
          <w:color w:val="415878"/>
        </w:rPr>
        <w:t xml:space="preserve">Connected phases: </w:t>
      </w:r>
      <w:r>
        <w:t>Phases 20, 21 and all persisted domains</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Backup/export files include selected user categories, version/integrity metadata, and no secrets/tokens.</w:t>
      </w:r>
    </w:p>
    <w:p>
      <w:pPr>
        <w:pStyle w:val="ItemBody"/>
      </w:pPr>
      <w:r>
        <w:rPr>
          <w:b/>
          <w:color w:val="415878"/>
        </w:rPr>
        <w:t xml:space="preserve">Loopholes to avoid: </w:t>
      </w:r>
      <w:r>
        <w:t>Do not count a route, file, table, card, or placeholder as complete by itself. Do not backup provider keys, Spotify tokens, OAuth secrets, service-role keys, or env files. Do not restore/import without preview and conflict handling if restore is enabled.</w:t>
      </w:r>
    </w:p>
    <w:p>
      <w:pPr>
        <w:pStyle w:val="Heading3"/>
        <w:keepNext/>
      </w:pPr>
      <w:r>
        <w:t>314. Audit log for backup/restore actions</w:t>
      </w:r>
    </w:p>
    <w:p>
      <w:pPr>
        <w:pStyle w:val="ItemBody"/>
      </w:pPr>
      <w:r>
        <w:rPr>
          <w:b/>
          <w:color w:val="415878"/>
        </w:rPr>
        <w:t xml:space="preserve">What it does: </w:t>
      </w:r>
      <w:r>
        <w:t>Records backup and restore/import actions as trust events: who initiated them, when, which categories were included, redaction setting, file/bundle identifier or checksum, restore preview result, conflicts, and final outcome.</w:t>
      </w:r>
    </w:p>
    <w:p>
      <w:pPr>
        <w:pStyle w:val="ItemBody"/>
      </w:pPr>
      <w:r>
        <w:rPr>
          <w:b/>
          <w:color w:val="415878"/>
        </w:rPr>
        <w:t xml:space="preserve">How to build it: </w:t>
      </w:r>
      <w:r>
        <w:t>Use the existing audit/timeline pattern where appropriate. Do not log raw file contents, private payloads, tokens, or secrets. Show the event in Privacy/Export/Backup history.</w:t>
      </w:r>
    </w:p>
    <w:p>
      <w:pPr>
        <w:pStyle w:val="ItemBody"/>
      </w:pPr>
      <w:r>
        <w:rPr>
          <w:b/>
          <w:color w:val="415878"/>
        </w:rPr>
        <w:t xml:space="preserve">Data/storage touched: </w:t>
      </w:r>
      <w:r>
        <w:t>User-controlled backup/export bundles on Mac/Drive; restore/import preview; audit; never secrets or tokens</w:t>
      </w:r>
    </w:p>
    <w:p>
      <w:pPr>
        <w:pStyle w:val="ItemBody"/>
      </w:pPr>
      <w:r>
        <w:rPr>
          <w:b/>
          <w:color w:val="415878"/>
        </w:rPr>
        <w:t xml:space="preserve">Connected phases: </w:t>
      </w:r>
      <w:r>
        <w:t>Phases 20, 21 and all persisted domains</w:t>
      </w:r>
    </w:p>
    <w:p>
      <w:pPr>
        <w:pStyle w:val="ItemBody"/>
      </w:pPr>
      <w:r>
        <w:rPr>
          <w:b/>
          <w:color w:val="415878"/>
        </w:rPr>
        <w:t xml:space="preserve">Done/verification standard: </w:t>
      </w:r>
      <w:r>
        <w:t>After Backup Now or restore/import, the user can see a non-sensitive audit record with status, category list, timestamp, and result.</w:t>
      </w:r>
    </w:p>
    <w:p>
      <w:pPr>
        <w:pStyle w:val="ItemBody"/>
      </w:pPr>
      <w:r>
        <w:rPr>
          <w:b/>
          <w:color w:val="415878"/>
        </w:rPr>
        <w:t xml:space="preserve">Loopholes to avoid: </w:t>
      </w:r>
      <w:r>
        <w:t>Do not count a route, file, table, card, or placeholder as complete by itself. Do not backup provider keys, Spotify tokens, OAuth secrets, service-role keys, or env files. Do not restore/import without preview and conflict handling if restore is enabled.</w:t>
      </w:r>
    </w:p>
    <w:p>
      <w:pPr>
        <w:pStyle w:val="Heading3"/>
        <w:keepNext/>
      </w:pPr>
      <w:r>
        <w:t>315. Clear explanation of what is stored in Supabase vs local/drive</w:t>
      </w:r>
    </w:p>
    <w:p>
      <w:pPr>
        <w:pStyle w:val="ItemBody"/>
      </w:pPr>
      <w:r>
        <w:rPr>
          <w:b/>
          <w:color w:val="415878"/>
        </w:rPr>
        <w:t xml:space="preserve">What it does: </w:t>
      </w:r>
      <w:r>
        <w:t>Adds Clear explanation of what is stored in Supabase vs local/drive to provide user-controlled Mac/Drive backup or restore support while keeping Supabase as the source of truth and excluding all secrets/tokens.</w:t>
      </w:r>
    </w:p>
    <w:p>
      <w:pPr>
        <w:pStyle w:val="ItemBody"/>
      </w:pPr>
      <w:r>
        <w:rPr>
          <w:b/>
          <w:color w:val="415878"/>
        </w:rPr>
        <w:t xml:space="preserve">How to build it: </w:t>
      </w:r>
      <w:r>
        <w:t>Implement as user-controlled export/backup, not secret sync. Generate redacted JSON/CSV/ZIP bundles by selected category, include version/checksum metadata, show backup status, support restore preview/conflicts if safe, and audit backup/restore actions.</w:t>
      </w:r>
    </w:p>
    <w:p>
      <w:pPr>
        <w:pStyle w:val="ItemBody"/>
      </w:pPr>
      <w:r>
        <w:rPr>
          <w:b/>
          <w:color w:val="415878"/>
        </w:rPr>
        <w:t xml:space="preserve">Data/storage touched: </w:t>
      </w:r>
      <w:r>
        <w:t>User-controlled backup/export bundles on Mac/Drive; restore/import preview; audit; never secrets or tokens</w:t>
      </w:r>
    </w:p>
    <w:p>
      <w:pPr>
        <w:pStyle w:val="ItemBody"/>
      </w:pPr>
      <w:r>
        <w:rPr>
          <w:b/>
          <w:color w:val="415878"/>
        </w:rPr>
        <w:t xml:space="preserve">Connected phases: </w:t>
      </w:r>
      <w:r>
        <w:t>Phases 20, 21 and all persisted domains</w:t>
      </w:r>
    </w:p>
    <w:p>
      <w:pPr>
        <w:pStyle w:val="ItemBody"/>
      </w:pPr>
      <w:r>
        <w:rPr>
          <w:b/>
          <w:color w:val="415878"/>
        </w:rPr>
        <w:t xml:space="preserve">Done/verification standard: </w:t>
      </w:r>
      <w:r>
        <w:t>Done only when the feature is reachable in the UI, truthful about capability/state, private, validated, backed by real user-owned data or an honest disabled/empty state, and browser-tested on desktop and mobile where relevant. Backup/export files include selected user categories, version/integrity metadata, and no secrets/tokens.</w:t>
      </w:r>
    </w:p>
    <w:p>
      <w:pPr>
        <w:pStyle w:val="ItemBody"/>
      </w:pPr>
      <w:r>
        <w:rPr>
          <w:b/>
          <w:color w:val="415878"/>
        </w:rPr>
        <w:t xml:space="preserve">Loopholes to avoid: </w:t>
      </w:r>
      <w:r>
        <w:t>Do not count a route, file, table, card, or placeholder as complete by itself. Do not backup provider keys, Spotify tokens, OAuth secrets, service-role keys, or env files. Do not restore/import without preview and conflict handling if restore is enabled.</w:t>
      </w:r>
    </w:p>
    <w:p>
      <w:pPr>
        <w:pStyle w:val="Heading1"/>
        <w:keepNext/>
      </w:pPr>
      <w:r>
        <w:t>7. Final Acceptance Standard</w:t>
      </w:r>
    </w:p>
    <w:p>
      <w:pPr>
        <w:pStyle w:val="ListNumber"/>
        <w:spacing w:after="20"/>
      </w:pPr>
      <w:r>
        <w:t>Open ascendOS and sign in with protected user-owned data.</w:t>
      </w:r>
    </w:p>
    <w:p>
      <w:pPr>
        <w:pStyle w:val="ListNumber"/>
        <w:spacing w:after="20"/>
      </w:pPr>
      <w:r>
        <w:t>Use Command as the daily cockpit with real/empty state, today priorities, proof, calendar, and status snapshots.</w:t>
      </w:r>
    </w:p>
    <w:p>
      <w:pPr>
        <w:pStyle w:val="ListNumber"/>
        <w:spacing w:after="20"/>
      </w:pPr>
      <w:r>
        <w:t>Talk/type to Athena in a real chat UI with saved sessions/messages.</w:t>
      </w:r>
    </w:p>
    <w:p>
      <w:pPr>
        <w:pStyle w:val="ListNumber"/>
        <w:spacing w:after="20"/>
      </w:pPr>
      <w:r>
        <w:t>Use voice input if configured or see honest STT disabled state; no always-listening or hidden recording.</w:t>
      </w:r>
    </w:p>
    <w:p>
      <w:pPr>
        <w:pStyle w:val="ListNumber"/>
        <w:spacing w:after="20"/>
      </w:pPr>
      <w:r>
        <w:t>Use talk-back/TTS if configured or see honest TTS disabled state.</w:t>
      </w:r>
    </w:p>
    <w:p>
      <w:pPr>
        <w:pStyle w:val="ListNumber"/>
        <w:spacing w:after="20"/>
      </w:pPr>
      <w:r>
        <w:t>Athena saves chat history and creates memory candidates without secretly approving long-term memory.</w:t>
      </w:r>
    </w:p>
    <w:p>
      <w:pPr>
        <w:pStyle w:val="ListNumber"/>
        <w:spacing w:after="20"/>
      </w:pPr>
      <w:r>
        <w:t>Approve, edit, reject, delete, export, and forget memories where appropriate.</w:t>
      </w:r>
    </w:p>
    <w:p>
      <w:pPr>
        <w:pStyle w:val="ListNumber"/>
        <w:spacing w:after="20"/>
      </w:pPr>
      <w:r>
        <w:t>Athena uses only approved memory and allowed dashboard summaries, and shows context-used transparency.</w:t>
      </w:r>
    </w:p>
    <w:p>
      <w:pPr>
        <w:pStyle w:val="ListNumber"/>
        <w:spacing w:after="20"/>
      </w:pPr>
      <w:r>
        <w:t>Current-info answers use sources/evidence when enabled; otherwise Athena gives an honest disabled state.</w:t>
      </w:r>
    </w:p>
    <w:p>
      <w:pPr>
        <w:pStyle w:val="ListNumber"/>
        <w:spacing w:after="20"/>
      </w:pPr>
      <w:r>
        <w:t>Athena proposes dashboard saves with Confirm/Edit/Cancel and inline validation.</w:t>
      </w:r>
    </w:p>
    <w:p>
      <w:pPr>
        <w:pStyle w:val="ListNumber"/>
        <w:spacing w:after="20"/>
      </w:pPr>
      <w:r>
        <w:t>Confirmed saves update dashboards and timeline/proof/audit where relevant.</w:t>
      </w:r>
    </w:p>
    <w:p>
      <w:pPr>
        <w:pStyle w:val="ListNumber"/>
        <w:spacing w:after="20"/>
      </w:pPr>
      <w:r>
        <w:t>Manual add/edit works in major dashboards without Athena or AI providers.</w:t>
      </w:r>
    </w:p>
    <w:p>
      <w:pPr>
        <w:pStyle w:val="ListNumber"/>
        <w:spacing w:after="20"/>
      </w:pPr>
      <w:r>
        <w:t>Timeline shows life history from real events and confirmed actions.</w:t>
      </w:r>
    </w:p>
    <w:p>
      <w:pPr>
        <w:pStyle w:val="ListNumber"/>
        <w:spacing w:after="20"/>
      </w:pPr>
      <w:r>
        <w:t>Proof tracks execution evidence and links to goals/tasks/projects/career/research/health where relevant.</w:t>
      </w:r>
    </w:p>
    <w:p>
      <w:pPr>
        <w:pStyle w:val="ListNumber"/>
        <w:spacing w:after="20"/>
      </w:pPr>
      <w:r>
        <w:t>Career, networking, resume, interviews, learning, projects, research, health, life admin, finance, documents, housing, Grimoire, analytics, custom trackers, privacy, export, connectors, Spotify, and settings are usable or honestly disabled/empty.</w:t>
      </w:r>
    </w:p>
    <w:p>
      <w:pPr>
        <w:pStyle w:val="ListNumber"/>
        <w:spacing w:after="20"/>
      </w:pPr>
      <w:r>
        <w:t>Global Athena, Global Add Anything, and search/command palette exist or are explicitly documented as not implemented if scope is changed.</w:t>
      </w:r>
    </w:p>
    <w:p>
      <w:pPr>
        <w:pStyle w:val="ListNumber"/>
        <w:spacing w:after="20"/>
      </w:pPr>
      <w:r>
        <w:t>Onboarding, daily ritual, and weekly review exist or show honest initial states.</w:t>
      </w:r>
    </w:p>
    <w:p>
      <w:pPr>
        <w:pStyle w:val="ListNumber"/>
        <w:spacing w:after="20"/>
      </w:pPr>
      <w:r>
        <w:t>Navigation is clean, grouped, and mobile usable.</w:t>
      </w:r>
    </w:p>
    <w:p>
      <w:pPr>
        <w:pStyle w:val="ListNumber"/>
        <w:spacing w:after="20"/>
      </w:pPr>
      <w:r>
        <w:t>Supabase remains source of truth; local cache/offline queue is safe; Mac/Drive backup is user-controlled, redacted, and excludes secrets.</w:t>
      </w:r>
    </w:p>
    <w:p>
      <w:pPr>
        <w:pStyle w:val="ListNumber"/>
        <w:spacing w:after="20"/>
      </w:pPr>
      <w:r>
        <w:t>No fake data appears as real data.</w:t>
      </w:r>
    </w:p>
    <w:p>
      <w:pPr>
        <w:pStyle w:val="ListNumber"/>
        <w:spacing w:after="20"/>
      </w:pPr>
      <w:r>
        <w:t>No secrets leak to browser, local storage, exports, backups, logs, screenshots, reports, or Git.</w:t>
      </w:r>
    </w:p>
    <w:p>
      <w:pPr>
        <w:pStyle w:val="ListNumber"/>
        <w:spacing w:after="20"/>
      </w:pPr>
      <w:r>
        <w:t>Every major route and important state is browser-tested.</w:t>
      </w:r>
    </w:p>
    <w:p>
      <w:pPr>
        <w:pStyle w:val="ListNumber"/>
        <w:spacing w:after="20"/>
      </w:pPr>
      <w:r>
        <w:t>All checks pass: npm run check, build, git diff --check, route/registry/migration validation if present, no-secret audit, final smoke report.</w:t>
      </w:r>
    </w:p>
    <w:p>
      <w:pPr>
        <w:pStyle w:val="ListNumber"/>
        <w:spacing w:after="20"/>
      </w:pPr>
      <w:r>
        <w:t>Final v1 commit is pushed with clean status.</w:t>
      </w:r>
    </w:p>
    <w:p>
      <w:pPr>
        <w:pStyle w:val="BodyText"/>
      </w:pPr>
      <w:r>
        <w:rPr>
          <w:b/>
        </w:rPr>
        <w:t>If any acceptance item is false, Phase 21 may be partially complete, but it is not final v1.</w:t>
      </w:r>
    </w:p>
    <w:p>
      <w:pPr>
        <w:pStyle w:val="Heading1"/>
        <w:keepNext/>
      </w:pPr>
      <w:r>
        <w:t>8. Final No-Loopholes Rule</w:t>
      </w:r>
    </w:p>
    <w:p>
      <w:pPr>
        <w:pStyle w:val="BodyText"/>
      </w:pPr>
      <w:r>
        <w:t>Nothing is complete because the file exists. Nothing is complete because a route opens. Nothing is complete because a table exists. Nothing is complete because a card renders. Nothing is complete because a model produced text.</w:t>
      </w:r>
    </w:p>
    <w:p>
      <w:pPr>
        <w:pStyle w:val="BodyText"/>
      </w:pPr>
      <w:r>
        <w:t>A feature counts only when it is reachable in the UI, truthful about its state, private, validated, user-owned, backed by real data or an honest disabled/empty state, safe against secret leaks, connected to the proper dashboard/storage layer, and browser-tested.</w:t>
      </w:r>
    </w:p>
    <w:p>
      <w:pPr>
        <w:pStyle w:val="BodyText"/>
      </w:pPr>
      <w:r>
        <w:t>After Phase 21, the app should be treated as v1 complete only if the acceptance standard is satisfied and the final smoke report honestly records all tested routes, disabled providers/connectors, known limitations, and final checks.</w:t>
      </w:r>
    </w:p>
    <w:p>
      <w:pPr>
        <w:pStyle w:val="Heading1"/>
        <w:keepNext/>
      </w:pPr>
      <w:r>
        <w:t>9. Non-Goals and Future Expansion Boundary</w:t>
      </w:r>
    </w:p>
    <w:p>
      <w:pPr>
        <w:pStyle w:val="ListBullet"/>
        <w:spacing w:after="20"/>
      </w:pPr>
      <w:r>
        <w:t>Do not rebuild the app from scratch. Do not duplicate existing tables, repositories, routes, or assistant systems. Do not globally rename all Carnos internals. Do not invent schema without checking source-of-truth and repo state.</w:t>
      </w:r>
    </w:p>
    <w:p>
      <w:pPr>
        <w:pStyle w:val="ListBullet"/>
        <w:spacing w:after="20"/>
      </w:pPr>
      <w:r>
        <w:t>Local model/hybrid offline AI is future expansion after v1 unless explicitly re-scoped. Phase 21 may add local cache/offline queue and Mac/Drive backup, but that is not the same as full offline AI.</w:t>
      </w:r>
    </w:p>
    <w:p>
      <w:pPr>
        <w:pStyle w:val="ListBullet"/>
        <w:spacing w:after="20"/>
      </w:pPr>
      <w:r>
        <w:t>Spotify v1 is status/refresh/revoke/privacy UI. Playback control, playlist mutation, or autonomous connector actions remain future scope unless explicitly added with permissions, confirmation, and audit.</w:t>
      </w:r>
    </w:p>
    <w:p>
      <w:pPr>
        <w:pStyle w:val="ListBullet"/>
        <w:spacing w:after="20"/>
      </w:pPr>
      <w:r>
        <w:t>External action execution beyond confirmed in-app writes must remain future scope unless explicitly designed with privacy boundary, tool/provider boundary, user confirmation, server validation, repository write, timeline/proof/audit visibility, and browser-tested UI.</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ascendOS Phase 21 Grail Coding Bible V2 PERFECTED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2A4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84B6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3B4E6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F2A4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eastAsia="Aptos"/>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temBody">
    <w:name w:val="Item Body"/>
    <w:basedOn w:val="BodyText"/>
    <w:pPr>
      <w:spacing w:after="40" w:line="247" w:lineRule="auto"/>
    </w:pPr>
    <w:rPr>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ascendOS Phase 21 Grail Coding Bible V2 PERFECTED</dc:title>
  <dc:subject>Phase 21 implementation source for ascendOS</dc:subject>
  <dc:creator>OpenAI</dc:creator>
  <cp:keywords>ascendOS, Phase 21, Athena, Supabase, v1, implementation</cp:keywords>
  <dc:description>Generated as a perfected implementation planning DOCX.</dc:description>
  <cp:lastModifiedBy/>
  <cp:revision>1</cp:revision>
  <dcterms:created xsi:type="dcterms:W3CDTF">2013-12-23T23:15:00Z</dcterms:created>
  <dcterms:modified xsi:type="dcterms:W3CDTF">2013-12-23T23:15:00Z</dcterms:modified>
  <cp:category/>
</cp:coreProperties>
</file>