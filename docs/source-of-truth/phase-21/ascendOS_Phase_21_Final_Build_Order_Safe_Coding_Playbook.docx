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ascendOS Phase 21 Final Build Order</w:t>
      </w:r>
    </w:p>
    <w:p>
      <w:pPr>
        <w:jc w:val="center"/>
      </w:pPr>
      <w:r>
        <w:rPr>
          <w:b/>
          <w:color w:val="374151"/>
          <w:sz w:val="28"/>
        </w:rPr>
        <w:t>Safe Coding Playbook for the 315-Item Grail</w:t>
      </w:r>
    </w:p>
    <w:p>
      <w:pPr>
        <w:jc w:val="center"/>
      </w:pPr>
      <w:r>
        <w:rPr>
          <w:i/>
          <w:sz w:val="20"/>
        </w:rPr>
        <w:t>Purpose: preserve the full Phase 21 build order so implementation stays one chunk at a time, with no missed scope, no fake-done, no duplicate systems, no hidden writes, and no exposed secrets.</w:t>
      </w:r>
    </w:p>
    <w:p>
      <w:pPr>
        <w:pStyle w:val="Heading1"/>
      </w:pPr>
      <w:r>
        <w:t>1. End Goal Lock</w:t>
      </w:r>
    </w:p>
    <w:p>
      <w:r>
        <w:rPr>
          <w:b/>
        </w:rPr>
        <w:t xml:space="preserve">End goal: </w:t>
      </w:r>
      <w:r>
        <w:t>After Phase 21, ascendOS must be a working v1 personal AI life operating system: manual-first, Athena-assisted, Supabase-backed, privacy-safe, locally resilient, backup-capable, browser-tested, and free of fake-done loopholes.</w:t>
      </w:r>
    </w:p>
    <w:p>
      <w:pPr>
        <w:pStyle w:val="ListBullet"/>
      </w:pPr>
      <w:r>
        <w:t>The app must let the user sign in, land on Command, see the day, and use the system without AI if needed.</w:t>
      </w:r>
    </w:p>
    <w:p>
      <w:pPr>
        <w:pStyle w:val="ListBullet"/>
      </w:pPr>
      <w:r>
        <w:t>Major dashboards must be real control surfaces, not read-only reports.</w:t>
      </w:r>
    </w:p>
    <w:p>
      <w:pPr>
        <w:pStyle w:val="ListBullet"/>
      </w:pPr>
      <w:r>
        <w:t>Athena must be the visible assistant identity. Carnos may remain only as internal compatibility where destructive rename would create risk.</w:t>
      </w:r>
    </w:p>
    <w:p>
      <w:pPr>
        <w:pStyle w:val="ListBullet"/>
      </w:pPr>
      <w:r>
        <w:t>OpenAI or equivalent providers must be server-side only and honestly disabled if not configured.</w:t>
      </w:r>
    </w:p>
    <w:p>
      <w:pPr>
        <w:pStyle w:val="ListBullet"/>
      </w:pPr>
      <w:r>
        <w:t>Every write from Athena must pass through save cards: Confirm, Edit, or Cancel.</w:t>
      </w:r>
    </w:p>
    <w:p>
      <w:pPr>
        <w:pStyle w:val="ListBullet"/>
      </w:pPr>
      <w:r>
        <w:t>Memory must be reviewed and approved by the user before becoming long-term context.</w:t>
      </w:r>
    </w:p>
    <w:p>
      <w:pPr>
        <w:pStyle w:val="ListBullet"/>
      </w:pPr>
      <w:r>
        <w:t>Voice must be explicit click-to-talk only. No always-listening and no hidden recording.</w:t>
      </w:r>
    </w:p>
    <w:p>
      <w:pPr>
        <w:pStyle w:val="ListBullet"/>
      </w:pPr>
      <w:r>
        <w:t>Current/latest answers require current-info provider capability and visible evidence/source/freshness state.</w:t>
      </w:r>
    </w:p>
    <w:p>
      <w:pPr>
        <w:pStyle w:val="ListBullet"/>
      </w:pPr>
      <w:r>
        <w:t>Supabase/Postgres is the source of truth. IndexedDB/local cache is for drafts/cache/offline queue, not the permanent source.</w:t>
      </w:r>
    </w:p>
    <w:p>
      <w:pPr>
        <w:pStyle w:val="ListBullet"/>
      </w:pPr>
      <w:r>
        <w:t>Mac/Drive backup is user-controlled export/mirror and must exclude all secrets/tokens.</w:t>
      </w:r>
    </w:p>
    <w:p>
      <w:pPr>
        <w:pStyle w:val="ListBullet"/>
      </w:pPr>
      <w:r>
        <w:t>A feature is complete only when reachable, truthful, private, validated, backed by real data or an honest state, and browser-tested where relevant.</w:t>
      </w:r>
    </w:p>
    <w:p>
      <w:pPr>
        <w:pStyle w:val="Heading1"/>
      </w:pPr>
      <w:r>
        <w:t>2. Main Chunk Summary</w:t>
      </w:r>
    </w:p>
    <w:p>
      <w:r>
        <w:t>Main chunks: 15. Total executable build steps: 305. Coverage target: all 315 Grail checklist items.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Chunk</w:t>
            </w:r>
          </w:p>
        </w:tc>
        <w:tc>
          <w:tcPr>
            <w:tcW w:type="dxa" w:w="345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45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Step Count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Source Lock and Truth Matrix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App Shell, Navigation, Status Foundation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Manual Dashboard Activation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AI Provider Boundary and Disabled States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Athena Runtime and Chat UI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Safe Cards and Conversation Routing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Memory Review and Context 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Voice, Talk-Back, and Current-Info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Global Athena, Add Anything, Search Palette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21J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Privacy, Export, Connectors, Spotify, Settings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Local IndexedDB / Offline Cache / Sync Queue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Mac/Drive Backup and Restore Preview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Onboarding, Daily Ritual, Weekly Review, Mobile, Polish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Final Smoke Tests and Audits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21O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Final v1 Closeout, Commit, Push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27</w:t>
            </w:r>
          </w:p>
        </w:tc>
      </w:tr>
    </w:tbl>
    <w:p>
      <w:pPr>
        <w:pStyle w:val="Heading1"/>
      </w:pPr>
      <w:r>
        <w:t>3. Operating Rules for Every Chunk</w:t>
      </w:r>
    </w:p>
    <w:p>
      <w:pPr>
        <w:pStyle w:val="ListNumber"/>
      </w:pPr>
      <w:r>
        <w:t>1. One chunk at a time. Do not start future chunks while the current chunk is incomplete.</w:t>
      </w:r>
    </w:p>
    <w:p>
      <w:pPr>
        <w:pStyle w:val="ListNumber"/>
      </w:pPr>
      <w:r>
        <w:t>2. Inspect existing files, routes, schemas, repositories, and contracts before coding.</w:t>
      </w:r>
    </w:p>
    <w:p>
      <w:pPr>
        <w:pStyle w:val="ListNumber"/>
      </w:pPr>
      <w:r>
        <w:t>3. Do not invent schema. If schema details are missing, stop and confirm the source before coding.</w:t>
      </w:r>
    </w:p>
    <w:p>
      <w:pPr>
        <w:pStyle w:val="ListNumber"/>
      </w:pPr>
      <w:r>
        <w:t>4. Do not duplicate systems. Extend existing patterns unless the source-of-truth explicitly requires a new system.</w:t>
      </w:r>
    </w:p>
    <w:p>
      <w:pPr>
        <w:pStyle w:val="ListNumber"/>
      </w:pPr>
      <w:r>
        <w:t>5. Do not mark code complete because a route, file, card, or table exists. Behavior must work in the UI.</w:t>
      </w:r>
    </w:p>
    <w:p>
      <w:pPr>
        <w:pStyle w:val="ListNumber"/>
      </w:pPr>
      <w:r>
        <w:t>6. Manual workflows must work without Athena, OpenAI, voice, current-info, or connectors.</w:t>
      </w:r>
    </w:p>
    <w:p>
      <w:pPr>
        <w:pStyle w:val="ListNumber"/>
      </w:pPr>
      <w:r>
        <w:t>7. Provider keys and OAuth tokens must never appear in browser code, localStorage, IndexedDB, backups, logs, screenshots, reports, or commits.</w:t>
      </w:r>
    </w:p>
    <w:p>
      <w:pPr>
        <w:pStyle w:val="ListNumber"/>
      </w:pPr>
      <w:r>
        <w:t>8. All Athena writes must go through explicit Confirm/Edit/Cancel save-card flow.</w:t>
      </w:r>
    </w:p>
    <w:p>
      <w:pPr>
        <w:pStyle w:val="ListNumber"/>
      </w:pPr>
      <w:r>
        <w:t>9. Every UI-touching chunk requires browser verification before commit/push.</w:t>
      </w:r>
    </w:p>
    <w:p>
      <w:pPr>
        <w:pStyle w:val="ListNumber"/>
      </w:pPr>
      <w:r>
        <w:t>10. Every chunk ends with a completion report, checks, commit, and push.</w:t>
      </w:r>
    </w:p>
    <w:p>
      <w:pPr>
        <w:pStyle w:val="Heading1"/>
      </w:pPr>
      <w:r>
        <w:t>4. Phase 21 Build Chunks</w:t>
      </w:r>
    </w:p>
    <w:p>
      <w:r>
        <w:t>The following sections are the final safe build order. Each chunk includes purpose, exact numbered steps, coverage, and the completion gate.</w:t>
      </w:r>
    </w:p>
    <w:p>
      <w:r>
        <w:br w:type="page"/>
      </w:r>
    </w:p>
    <w:p>
      <w:pPr>
        <w:pStyle w:val="Heading1"/>
      </w:pPr>
      <w:r>
        <w:t>21A — Source Lock and Truth Matrix</w:t>
      </w:r>
    </w:p>
    <w:p>
      <w:r>
        <w:rPr>
          <w:b/>
        </w:rPr>
        <w:t xml:space="preserve">Total steps: </w:t>
      </w:r>
      <w:r>
        <w:t>11</w:t>
      </w:r>
    </w:p>
    <w:p>
      <w:r>
        <w:rPr>
          <w:b/>
        </w:rPr>
        <w:t xml:space="preserve">Purpose: </w:t>
      </w:r>
      <w:r>
        <w:t>Lock the truth before coding so Phase 21 does not drift.</w:t>
      </w:r>
    </w:p>
    <w:p>
      <w:r>
        <w:rPr>
          <w:b/>
        </w:rPr>
        <w:t xml:space="preserve">Why this comes here: </w:t>
      </w:r>
      <w:r>
        <w:t>Everything depends on clean source truth. Coding before this risks drift and stale assumptions.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Inspect current git branch, latest commit, and repo status.</w:t>
      </w:r>
    </w:p>
    <w:p>
      <w:pPr>
        <w:pStyle w:val="ListNumber"/>
      </w:pPr>
      <w:r>
        <w:t>Clean or intentionally record any untracked/modified files.</w:t>
      </w:r>
    </w:p>
    <w:p>
      <w:pPr>
        <w:pStyle w:val="ListNumber"/>
      </w:pPr>
      <w:r>
        <w:t>Add or update Phase 21 source-lock document.</w:t>
      </w:r>
    </w:p>
    <w:p>
      <w:pPr>
        <w:pStyle w:val="ListNumber"/>
      </w:pPr>
      <w:r>
        <w:t>Add or update Phase 21 implementation plan document.</w:t>
      </w:r>
    </w:p>
    <w:p>
      <w:pPr>
        <w:pStyle w:val="ListNumber"/>
      </w:pPr>
      <w:r>
        <w:t>Add current repo truth matrix.</w:t>
      </w:r>
    </w:p>
    <w:p>
      <w:pPr>
        <w:pStyle w:val="ListNumber"/>
      </w:pPr>
      <w:r>
        <w:t>Record implemented / partial / missing / deferred status.</w:t>
      </w:r>
    </w:p>
    <w:p>
      <w:pPr>
        <w:pStyle w:val="ListNumber"/>
      </w:pPr>
      <w:r>
        <w:t>Lock Athena/Carnos naming rule.</w:t>
      </w:r>
    </w:p>
    <w:p>
      <w:pPr>
        <w:pStyle w:val="ListNumber"/>
      </w:pPr>
      <w:r>
        <w:t>Lock Supabase / IndexedDB / Mac-Drive backup storage rule.</w:t>
      </w:r>
    </w:p>
    <w:p>
      <w:pPr>
        <w:pStyle w:val="ListNumber"/>
      </w:pPr>
      <w:r>
        <w:t>Lock no-duplicate-system, no-fake-data, no-hidden-write rule.</w:t>
      </w:r>
    </w:p>
    <w:p>
      <w:pPr>
        <w:pStyle w:val="ListNumber"/>
      </w:pPr>
      <w:r>
        <w:t>Run baseline checks.</w:t>
      </w:r>
    </w:p>
    <w:p>
      <w:pPr>
        <w:pStyle w:val="ListNumber"/>
      </w:pPr>
      <w:r>
        <w:t>Commit and push 21A.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1-2</w:t>
      </w:r>
    </w:p>
    <w:p>
      <w:pPr>
        <w:pStyle w:val="ListBullet"/>
      </w:pPr>
      <w:r>
        <w:t>21A dependency order</w:t>
      </w:r>
    </w:p>
    <w:p>
      <w:pPr>
        <w:pStyle w:val="ListBullet"/>
      </w:pPr>
      <w:r>
        <w:t>source hierarchy</w:t>
      </w:r>
    </w:p>
    <w:p>
      <w:pPr>
        <w:pStyle w:val="ListBullet"/>
      </w:pPr>
      <w:r>
        <w:t>naming lock</w:t>
      </w:r>
    </w:p>
    <w:p>
      <w:pPr>
        <w:pStyle w:val="ListBullet"/>
      </w:pPr>
      <w:r>
        <w:t>storage lock</w:t>
      </w:r>
    </w:p>
    <w:p>
      <w:pPr>
        <w:pStyle w:val="ListBullet"/>
      </w:pPr>
      <w:r>
        <w:t>no-loopholes standard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21A is complete only when: </w:t>
      </w:r>
      <w:r>
        <w:t>Phase 21 has a clean written starting point and we know exactly what exists before coding.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21B — App Shell, Navigation, Status Foundation</w:t>
      </w:r>
    </w:p>
    <w:p>
      <w:r>
        <w:rPr>
          <w:b/>
        </w:rPr>
        <w:t xml:space="preserve">Total steps: </w:t>
      </w:r>
      <w:r>
        <w:t>13</w:t>
      </w:r>
    </w:p>
    <w:p>
      <w:r>
        <w:rPr>
          <w:b/>
        </w:rPr>
        <w:t xml:space="preserve">Purpose: </w:t>
      </w:r>
      <w:r>
        <w:t>Make the app shell feel like the final life OS control room.</w:t>
      </w:r>
    </w:p>
    <w:p>
      <w:r>
        <w:rPr>
          <w:b/>
        </w:rPr>
        <w:t xml:space="preserve">Why this comes here: </w:t>
      </w:r>
      <w:r>
        <w:t>The shell, navigation, and state components are shared by every route and must exist before route activation.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Audit current route registry, sidebar, topbar, and app shell.</w:t>
      </w:r>
    </w:p>
    <w:p>
      <w:pPr>
        <w:pStyle w:val="ListNumber"/>
      </w:pPr>
      <w:r>
        <w:t>Build grouped sidebar: Core, Career, Learning/Research, Health/Body, Life, System.</w:t>
      </w:r>
    </w:p>
    <w:p>
      <w:pPr>
        <w:pStyle w:val="ListNumber"/>
      </w:pPr>
      <w:r>
        <w:t>Clean topbar, route titles, breadcrumbs/status copy if needed.</w:t>
      </w:r>
    </w:p>
    <w:p>
      <w:pPr>
        <w:pStyle w:val="ListNumber"/>
      </w:pPr>
      <w:r>
        <w:t>Add global provider status primitive.</w:t>
      </w:r>
    </w:p>
    <w:p>
      <w:pPr>
        <w:pStyle w:val="ListNumber"/>
      </w:pPr>
      <w:r>
        <w:t>Add connector/offline/privacy status primitives.</w:t>
      </w:r>
    </w:p>
    <w:p>
      <w:pPr>
        <w:pStyle w:val="ListNumber"/>
      </w:pPr>
      <w:r>
        <w:t>Add shared dashboard layout shell.</w:t>
      </w:r>
    </w:p>
    <w:p>
      <w:pPr>
        <w:pStyle w:val="ListNumber"/>
      </w:pPr>
      <w:r>
        <w:t>Add optional right Athena/context panel slot.</w:t>
      </w:r>
    </w:p>
    <w:p>
      <w:pPr>
        <w:pStyle w:val="ListNumber"/>
      </w:pPr>
      <w:r>
        <w:t>Add mobile sidebar/drawer behavior.</w:t>
      </w:r>
    </w:p>
    <w:p>
      <w:pPr>
        <w:pStyle w:val="ListNumber"/>
      </w:pPr>
      <w:r>
        <w:t>Add reusable empty/loading/error/privacy/provider-disabled/connector-disconnected states.</w:t>
      </w:r>
    </w:p>
    <w:p>
      <w:pPr>
        <w:pStyle w:val="ListNumber"/>
      </w:pPr>
      <w:r>
        <w:t>Remove, quarantine, or clearly label fake/demo-looking UI.</w:t>
      </w:r>
    </w:p>
    <w:p>
      <w:pPr>
        <w:pStyle w:val="ListNumber"/>
      </w:pPr>
      <w:r>
        <w:t>Browser-test desktop navigation.</w:t>
      </w:r>
    </w:p>
    <w:p>
      <w:pPr>
        <w:pStyle w:val="ListNumber"/>
      </w:pPr>
      <w:r>
        <w:t>Browser-test mobile navigation.</w:t>
      </w:r>
    </w:p>
    <w:p>
      <w:pPr>
        <w:pStyle w:val="ListNumber"/>
      </w:pPr>
      <w:r>
        <w:t>Commit and push 21B.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3-15</w:t>
      </w:r>
    </w:p>
    <w:p>
      <w:pPr>
        <w:pStyle w:val="ListBullet"/>
      </w:pPr>
      <w:r>
        <w:t>18-19</w:t>
      </w:r>
    </w:p>
    <w:p>
      <w:pPr>
        <w:pStyle w:val="ListBullet"/>
      </w:pPr>
      <w:r>
        <w:t>224-239</w:t>
      </w:r>
    </w:p>
    <w:p>
      <w:pPr>
        <w:pStyle w:val="ListBullet"/>
      </w:pPr>
      <w:r>
        <w:t>288-293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21B is complete only when: </w:t>
      </w:r>
      <w:r>
        <w:t>Navigation, layout, mobile shell, and global states are reachable and coherent.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21C — Manual Dashboard Activation</w:t>
      </w:r>
    </w:p>
    <w:p>
      <w:r>
        <w:rPr>
          <w:b/>
        </w:rPr>
        <w:t xml:space="preserve">Total steps: </w:t>
      </w:r>
      <w:r>
        <w:t>15</w:t>
      </w:r>
    </w:p>
    <w:p>
      <w:r>
        <w:rPr>
          <w:b/>
        </w:rPr>
        <w:t xml:space="preserve">Purpose: </w:t>
      </w:r>
      <w:r>
        <w:t>Every major dashboard works manually even if Athena, OpenAI, voice, current-info, or connectors are disabled.</w:t>
      </w:r>
    </w:p>
    <w:p>
      <w:r>
        <w:rPr>
          <w:b/>
        </w:rPr>
        <w:t xml:space="preserve">Why this comes here: </w:t>
      </w:r>
      <w:r>
        <w:t>Manual-first dashboards must work before Athena routes data into them.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Build shared manual Add/Edit/Complete/Archive/Delete form/action foundation.</w:t>
      </w:r>
    </w:p>
    <w:p>
      <w:pPr>
        <w:pStyle w:val="ListNumber"/>
      </w:pPr>
      <w:r>
        <w:t>Add server-side validation pattern for manual writes.</w:t>
      </w:r>
    </w:p>
    <w:p>
      <w:pPr>
        <w:pStyle w:val="ListNumber"/>
      </w:pPr>
      <w:r>
        <w:t>Add user ownership validation.</w:t>
      </w:r>
    </w:p>
    <w:p>
      <w:pPr>
        <w:pStyle w:val="ListNumber"/>
      </w:pPr>
      <w:r>
        <w:t>Add inline validation, submit/loading/error states, and dashboard refresh after write.</w:t>
      </w:r>
    </w:p>
    <w:p>
      <w:pPr>
        <w:pStyle w:val="ListNumber"/>
      </w:pPr>
      <w:r>
        <w:t>Add manual empty/loading/error/privacy/provider/connector states.</w:t>
      </w:r>
    </w:p>
    <w:p>
      <w:pPr>
        <w:pStyle w:val="ListNumber"/>
      </w:pPr>
      <w:r>
        <w:t>Activate Core dashboards manually: Command, Tasks, Goals, Proof, Timeline, Calendar, World-Class Path.</w:t>
      </w:r>
    </w:p>
    <w:p>
      <w:pPr>
        <w:pStyle w:val="ListNumber"/>
      </w:pPr>
      <w:r>
        <w:t>Activate Career dashboards manually: Career, Jobs, Networking, Referrals, Resume, Interviews.</w:t>
      </w:r>
    </w:p>
    <w:p>
      <w:pPr>
        <w:pStyle w:val="ListNumber"/>
      </w:pPr>
      <w:r>
        <w:t>Activate Learning/Research manually: Learning, Projects, Research/Stanford, Research Lab, Knowledge.</w:t>
      </w:r>
    </w:p>
    <w:p>
      <w:pPr>
        <w:pStyle w:val="ListNumber"/>
      </w:pPr>
      <w:r>
        <w:t>Activate Health/Body manually: Body, Nutrition, Supplements, Sleep/Energy, Emotion, Hair/Skincare.</w:t>
      </w:r>
    </w:p>
    <w:p>
      <w:pPr>
        <w:pStyle w:val="ListNumber"/>
      </w:pPr>
      <w:r>
        <w:t>Activate Life manually: Life Admin, Finance, Housing, Documents.</w:t>
      </w:r>
    </w:p>
    <w:p>
      <w:pPr>
        <w:pStyle w:val="ListNumber"/>
      </w:pPr>
      <w:r>
        <w:t>Activate Creativity/Grimoire/Decisions/Future Simulator manually.</w:t>
      </w:r>
    </w:p>
    <w:p>
      <w:pPr>
        <w:pStyle w:val="ListNumber"/>
      </w:pPr>
      <w:r>
        <w:t>Activate Analytics, Experiments, and Custom Trackers manually.</w:t>
      </w:r>
    </w:p>
    <w:p>
      <w:pPr>
        <w:pStyle w:val="ListNumber"/>
      </w:pPr>
      <w:r>
        <w:t>Browser-test major add/edit/complete/archive/delete flows.</w:t>
      </w:r>
    </w:p>
    <w:p>
      <w:pPr>
        <w:pStyle w:val="ListNumber"/>
      </w:pPr>
      <w:r>
        <w:t>Write 21C completion report with route coverage.</w:t>
      </w:r>
    </w:p>
    <w:p>
      <w:pPr>
        <w:pStyle w:val="ListNumber"/>
      </w:pPr>
      <w:r>
        <w:t>Commit and push 21C.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93-191</w:t>
      </w:r>
    </w:p>
    <w:p>
      <w:pPr>
        <w:pStyle w:val="ListBullet"/>
      </w:pPr>
      <w:r>
        <w:t>103-177</w:t>
      </w:r>
    </w:p>
    <w:p>
      <w:pPr>
        <w:pStyle w:val="ListBullet"/>
      </w:pPr>
      <w:r>
        <w:t>manual-first executive lock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21C is complete only when: </w:t>
      </w:r>
      <w:r>
        <w:t>Dashboards are not read-only reports anymore; manual workflows work without AI providers.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21D — AI Provider Boundary and Disabled States</w:t>
      </w:r>
    </w:p>
    <w:p>
      <w:r>
        <w:rPr>
          <w:b/>
        </w:rPr>
        <w:t xml:space="preserve">Total steps: </w:t>
      </w:r>
      <w:r>
        <w:t>17</w:t>
      </w:r>
    </w:p>
    <w:p>
      <w:r>
        <w:rPr>
          <w:b/>
        </w:rPr>
        <w:t xml:space="preserve">Purpose: </w:t>
      </w:r>
      <w:r>
        <w:t>Connect OpenAI or equivalent safely, server-side only.</w:t>
      </w:r>
    </w:p>
    <w:p>
      <w:r>
        <w:rPr>
          <w:b/>
        </w:rPr>
        <w:t xml:space="preserve">Why this comes here: </w:t>
      </w:r>
      <w:r>
        <w:t>Athena needs a safe provider boundary before real companion runtime is connected.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Inspect existing AI/chat/extract/voice/current-info routes.</w:t>
      </w:r>
    </w:p>
    <w:p>
      <w:pPr>
        <w:pStyle w:val="ListNumber"/>
      </w:pPr>
      <w:r>
        <w:t>Add server-side AI provider abstraction.</w:t>
      </w:r>
    </w:p>
    <w:p>
      <w:pPr>
        <w:pStyle w:val="ListNumber"/>
      </w:pPr>
      <w:r>
        <w:t>Add OpenAI/equivalent provider integration.</w:t>
      </w:r>
    </w:p>
    <w:p>
      <w:pPr>
        <w:pStyle w:val="ListNumber"/>
      </w:pPr>
      <w:r>
        <w:t>Add env documentation for provider key, without committing real keys.</w:t>
      </w:r>
    </w:p>
    <w:p>
      <w:pPr>
        <w:pStyle w:val="ListNumber"/>
      </w:pPr>
      <w:r>
        <w:t>Add server-only API key handling.</w:t>
      </w:r>
    </w:p>
    <w:p>
      <w:pPr>
        <w:pStyle w:val="ListNumber"/>
      </w:pPr>
      <w:r>
        <w:t>Add provider status: configured / missing key / disabled / error / rate-limited.</w:t>
      </w:r>
    </w:p>
    <w:p>
      <w:pPr>
        <w:pStyle w:val="ListNumber"/>
      </w:pPr>
      <w:r>
        <w:t>Add provider-disabled state when key is missing.</w:t>
      </w:r>
    </w:p>
    <w:p>
      <w:pPr>
        <w:pStyle w:val="ListNumber"/>
      </w:pPr>
      <w:r>
        <w:t>Add provider error state.</w:t>
      </w:r>
    </w:p>
    <w:p>
      <w:pPr>
        <w:pStyle w:val="ListNumber"/>
      </w:pPr>
      <w:r>
        <w:t>Add retry/fallback behavior.</w:t>
      </w:r>
    </w:p>
    <w:p>
      <w:pPr>
        <w:pStyle w:val="ListNumber"/>
      </w:pPr>
      <w:r>
        <w:t>Add usage/rate/cost guard if scoped.</w:t>
      </w:r>
    </w:p>
    <w:p>
      <w:pPr>
        <w:pStyle w:val="ListNumber"/>
      </w:pPr>
      <w:r>
        <w:t>Add structured output/extraction support.</w:t>
      </w:r>
    </w:p>
    <w:p>
      <w:pPr>
        <w:pStyle w:val="ListNumber"/>
      </w:pPr>
      <w:r>
        <w:t>Add tool/action registry boundary.</w:t>
      </w:r>
    </w:p>
    <w:p>
      <w:pPr>
        <w:pStyle w:val="ListNumber"/>
      </w:pPr>
      <w:r>
        <w:t>Verify no browser key exposure.</w:t>
      </w:r>
    </w:p>
    <w:p>
      <w:pPr>
        <w:pStyle w:val="ListNumber"/>
      </w:pPr>
      <w:r>
        <w:t>Verify no keys in localStorage, IndexedDB, backups, logs, screenshots, reports, or commits.</w:t>
      </w:r>
    </w:p>
    <w:p>
      <w:pPr>
        <w:pStyle w:val="ListNumber"/>
      </w:pPr>
      <w:r>
        <w:t>Add Settings/provider status UI.</w:t>
      </w:r>
    </w:p>
    <w:p>
      <w:pPr>
        <w:pStyle w:val="ListNumber"/>
      </w:pPr>
      <w:r>
        <w:t>Browser-test no-key and configured-provider states.</w:t>
      </w:r>
    </w:p>
    <w:p>
      <w:pPr>
        <w:pStyle w:val="ListNumber"/>
      </w:pPr>
      <w:r>
        <w:t>Commit and push 21D.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31-40</w:t>
      </w:r>
    </w:p>
    <w:p>
      <w:pPr>
        <w:pStyle w:val="ListBullet"/>
      </w:pPr>
      <w:r>
        <w:t>269-275</w:t>
      </w:r>
    </w:p>
    <w:p>
      <w:pPr>
        <w:pStyle w:val="ListBullet"/>
      </w:pPr>
      <w:r>
        <w:t>security/cost/provider controls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21D is complete only when: </w:t>
      </w:r>
      <w:r>
        <w:t>Athena has real provider capability when configured and honest disabled state when not configured.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21E — Athena Runtime and Chat UI</w:t>
      </w:r>
    </w:p>
    <w:p>
      <w:r>
        <w:rPr>
          <w:b/>
        </w:rPr>
        <w:t xml:space="preserve">Total steps: </w:t>
      </w:r>
      <w:r>
        <w:t>20</w:t>
      </w:r>
    </w:p>
    <w:p>
      <w:r>
        <w:rPr>
          <w:b/>
        </w:rPr>
        <w:t xml:space="preserve">Purpose: </w:t>
      </w:r>
      <w:r>
        <w:t>Athena becomes the real companion/chat runtime.</w:t>
      </w:r>
    </w:p>
    <w:p>
      <w:r>
        <w:rPr>
          <w:b/>
        </w:rPr>
        <w:t xml:space="preserve">Why this comes here: </w:t>
      </w:r>
      <w:r>
        <w:t>Once provider status exists, Athena chat/runtime can become real and persistent.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Inspect current Carnos/Athena chat internals.</w:t>
      </w:r>
    </w:p>
    <w:p>
      <w:pPr>
        <w:pStyle w:val="ListNumber"/>
      </w:pPr>
      <w:r>
        <w:t>Decide safe route strategy: extend existing Carnos internals or add Athena wrapper.</w:t>
      </w:r>
    </w:p>
    <w:p>
      <w:pPr>
        <w:pStyle w:val="ListNumber"/>
      </w:pPr>
      <w:r>
        <w:t>Build real Athena chat UI.</w:t>
      </w:r>
    </w:p>
    <w:p>
      <w:pPr>
        <w:pStyle w:val="ListNumber"/>
      </w:pPr>
      <w:r>
        <w:t>Add chat sessions.</w:t>
      </w:r>
    </w:p>
    <w:p>
      <w:pPr>
        <w:pStyle w:val="ListNumber"/>
      </w:pPr>
      <w:r>
        <w:t>Add new session creation.</w:t>
      </w:r>
    </w:p>
    <w:p>
      <w:pPr>
        <w:pStyle w:val="ListNumber"/>
      </w:pPr>
      <w:r>
        <w:t>Add message history.</w:t>
      </w:r>
    </w:p>
    <w:p>
      <w:pPr>
        <w:pStyle w:val="ListNumber"/>
      </w:pPr>
      <w:r>
        <w:t>Persist messages in Supabase.</w:t>
      </w:r>
    </w:p>
    <w:p>
      <w:pPr>
        <w:pStyle w:val="ListNumber"/>
      </w:pPr>
      <w:r>
        <w:t>Add provider status display inside Athena.</w:t>
      </w:r>
    </w:p>
    <w:p>
      <w:pPr>
        <w:pStyle w:val="ListNumber"/>
      </w:pPr>
      <w:r>
        <w:t>Add privacy status display.</w:t>
      </w:r>
    </w:p>
    <w:p>
      <w:pPr>
        <w:pStyle w:val="ListNumber"/>
      </w:pPr>
      <w:r>
        <w:t>Add context transparency panel.</w:t>
      </w:r>
    </w:p>
    <w:p>
      <w:pPr>
        <w:pStyle w:val="ListNumber"/>
      </w:pPr>
      <w:r>
        <w:t>Add memory visibility panel placeholder.</w:t>
      </w:r>
    </w:p>
    <w:p>
      <w:pPr>
        <w:pStyle w:val="ListNumber"/>
      </w:pPr>
      <w:r>
        <w:t>Add suggested actions area.</w:t>
      </w:r>
    </w:p>
    <w:p>
      <w:pPr>
        <w:pStyle w:val="ListNumber"/>
      </w:pPr>
      <w:r>
        <w:t>Add save/action card area placeholder.</w:t>
      </w:r>
    </w:p>
    <w:p>
      <w:pPr>
        <w:pStyle w:val="ListNumber"/>
      </w:pPr>
      <w:r>
        <w:t>Add session summary.</w:t>
      </w:r>
    </w:p>
    <w:p>
      <w:pPr>
        <w:pStyle w:val="ListNumber"/>
      </w:pPr>
      <w:r>
        <w:t>Add delete/export session controls where safe.</w:t>
      </w:r>
    </w:p>
    <w:p>
      <w:pPr>
        <w:pStyle w:val="ListNumber"/>
      </w:pPr>
      <w:r>
        <w:t>Add Auto Companion Mode / intent detection shell.</w:t>
      </w:r>
    </w:p>
    <w:p>
      <w:pPr>
        <w:pStyle w:val="ListNumber"/>
      </w:pPr>
      <w:r>
        <w:t>Add page-aware Athena help.</w:t>
      </w:r>
    </w:p>
    <w:p>
      <w:pPr>
        <w:pStyle w:val="ListNumber"/>
      </w:pPr>
      <w:r>
        <w:t>Add Athena warmth/directness/response-length/style settings.</w:t>
      </w:r>
    </w:p>
    <w:p>
      <w:pPr>
        <w:pStyle w:val="ListNumber"/>
      </w:pPr>
      <w:r>
        <w:t>Browser-test Athena with provider disabled and configured.</w:t>
      </w:r>
    </w:p>
    <w:p>
      <w:pPr>
        <w:pStyle w:val="ListNumber"/>
      </w:pPr>
      <w:r>
        <w:t>Commit and push 21E.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1-2</w:t>
      </w:r>
    </w:p>
    <w:p>
      <w:pPr>
        <w:pStyle w:val="ListBullet"/>
      </w:pPr>
      <w:r>
        <w:t>5</w:t>
      </w:r>
    </w:p>
    <w:p>
      <w:pPr>
        <w:pStyle w:val="ListBullet"/>
      </w:pPr>
      <w:r>
        <w:t>8</w:t>
      </w:r>
    </w:p>
    <w:p>
      <w:pPr>
        <w:pStyle w:val="ListBullet"/>
      </w:pPr>
      <w:r>
        <w:t>15-30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21E is complete only when: </w:t>
      </w:r>
      <w:r>
        <w:t>Athena is usable, persistent, honest, page-aware, and visibly privacy-aware.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21F — Safe Cards and Conversation Routing</w:t>
      </w:r>
    </w:p>
    <w:p>
      <w:r>
        <w:rPr>
          <w:b/>
        </w:rPr>
        <w:t xml:space="preserve">Total steps: </w:t>
      </w:r>
      <w:r>
        <w:t>21</w:t>
      </w:r>
    </w:p>
    <w:p>
      <w:r>
        <w:rPr>
          <w:b/>
        </w:rPr>
        <w:t xml:space="preserve">Purpose: </w:t>
      </w:r>
      <w:r>
        <w:t>Athena turns conversation into dashboard proposals, never hidden writes.</w:t>
      </w:r>
    </w:p>
    <w:p>
      <w:r>
        <w:rPr>
          <w:b/>
        </w:rPr>
        <w:t xml:space="preserve">Why this comes here: </w:t>
      </w:r>
      <w:r>
        <w:t>Save cards depend on Athena runtime and dashboard manual write paths.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Define save-card registry.</w:t>
      </w:r>
    </w:p>
    <w:p>
      <w:pPr>
        <w:pStyle w:val="ListNumber"/>
      </w:pPr>
      <w:r>
        <w:t>Define destination schemas for all save-card types.</w:t>
      </w:r>
    </w:p>
    <w:p>
      <w:pPr>
        <w:pStyle w:val="ListNumber"/>
      </w:pPr>
      <w:r>
        <w:t>Build base save-card UI.</w:t>
      </w:r>
    </w:p>
    <w:p>
      <w:pPr>
        <w:pStyle w:val="ListNumber"/>
      </w:pPr>
      <w:r>
        <w:t>Show destination clearly.</w:t>
      </w:r>
    </w:p>
    <w:p>
      <w:pPr>
        <w:pStyle w:val="ListNumber"/>
      </w:pPr>
      <w:r>
        <w:t>Show extracted fields clearly.</w:t>
      </w:r>
    </w:p>
    <w:p>
      <w:pPr>
        <w:pStyle w:val="ListNumber"/>
      </w:pPr>
      <w:r>
        <w:t>Add Confirm/Edit/Cancel controls.</w:t>
      </w:r>
    </w:p>
    <w:p>
      <w:pPr>
        <w:pStyle w:val="ListNumber"/>
      </w:pPr>
      <w:r>
        <w:t>Add inline validation errors.</w:t>
      </w:r>
    </w:p>
    <w:p>
      <w:pPr>
        <w:pStyle w:val="ListNumber"/>
      </w:pPr>
      <w:r>
        <w:t>Add privacy/sensitive warnings.</w:t>
      </w:r>
    </w:p>
    <w:p>
      <w:pPr>
        <w:pStyle w:val="ListNumber"/>
      </w:pPr>
      <w:r>
        <w:t>Add server validation per destination.</w:t>
      </w:r>
    </w:p>
    <w:p>
      <w:pPr>
        <w:pStyle w:val="ListNumber"/>
      </w:pPr>
      <w:r>
        <w:t>Add repository writes only after confirmation.</w:t>
      </w:r>
    </w:p>
    <w:p>
      <w:pPr>
        <w:pStyle w:val="ListNumber"/>
      </w:pPr>
      <w:r>
        <w:t>Add dashboard refresh after save.</w:t>
      </w:r>
    </w:p>
    <w:p>
      <w:pPr>
        <w:pStyle w:val="ListNumber"/>
      </w:pPr>
      <w:r>
        <w:t>Add View/Edit/Undo after save where safe.</w:t>
      </w:r>
    </w:p>
    <w:p>
      <w:pPr>
        <w:pStyle w:val="ListNumber"/>
      </w:pPr>
      <w:r>
        <w:t>Add timeline/proof/audit updates where relevant.</w:t>
      </w:r>
    </w:p>
    <w:p>
      <w:pPr>
        <w:pStyle w:val="ListNumber"/>
      </w:pPr>
      <w:r>
        <w:t>Test task save card.</w:t>
      </w:r>
    </w:p>
    <w:p>
      <w:pPr>
        <w:pStyle w:val="ListNumber"/>
      </w:pPr>
      <w:r>
        <w:t>Test goal save card.</w:t>
      </w:r>
    </w:p>
    <w:p>
      <w:pPr>
        <w:pStyle w:val="ListNumber"/>
      </w:pPr>
      <w:r>
        <w:t>Test proof/calendar save card.</w:t>
      </w:r>
    </w:p>
    <w:p>
      <w:pPr>
        <w:pStyle w:val="ListNumber"/>
      </w:pPr>
      <w:r>
        <w:t>Test career/networking/resume/interview save card.</w:t>
      </w:r>
    </w:p>
    <w:p>
      <w:pPr>
        <w:pStyle w:val="ListNumber"/>
      </w:pPr>
      <w:r>
        <w:t>Test learning/project/research save card.</w:t>
      </w:r>
    </w:p>
    <w:p>
      <w:pPr>
        <w:pStyle w:val="ListNumber"/>
      </w:pPr>
      <w:r>
        <w:t>Test health/body/life/finance save card.</w:t>
      </w:r>
    </w:p>
    <w:p>
      <w:pPr>
        <w:pStyle w:val="ListNumber"/>
      </w:pPr>
      <w:r>
        <w:t>Test custom tracker/current-info save card.</w:t>
      </w:r>
    </w:p>
    <w:p>
      <w:pPr>
        <w:pStyle w:val="ListNumber"/>
      </w:pPr>
      <w:r>
        <w:t>Commit and push 21F.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10-12</w:t>
      </w:r>
    </w:p>
    <w:p>
      <w:pPr>
        <w:pStyle w:val="ListBullet"/>
      </w:pPr>
      <w:r>
        <w:t>82-92</w:t>
      </w:r>
    </w:p>
    <w:p>
      <w:pPr>
        <w:pStyle w:val="ListBullet"/>
      </w:pPr>
      <w:r>
        <w:t>safe write executive lock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21F is complete only when: </w:t>
      </w:r>
      <w:r>
        <w:t>Save cards can be confirmed, edited, canceled, validated, saved, refreshed, and audited.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21G — Memory Review and Context Use</w:t>
      </w:r>
    </w:p>
    <w:p>
      <w:r>
        <w:rPr>
          <w:b/>
        </w:rPr>
        <w:t xml:space="preserve">Total steps: </w:t>
      </w:r>
      <w:r>
        <w:t>20</w:t>
      </w:r>
    </w:p>
    <w:p>
      <w:r>
        <w:rPr>
          <w:b/>
        </w:rPr>
        <w:t xml:space="preserve">Purpose: </w:t>
      </w:r>
      <w:r>
        <w:t>Long-term memory works only through user approval.</w:t>
      </w:r>
    </w:p>
    <w:p>
      <w:r>
        <w:rPr>
          <w:b/>
        </w:rPr>
        <w:t xml:space="preserve">Why this comes here: </w:t>
      </w:r>
      <w:r>
        <w:t>Memory uses chat context and Athena transparency, so it follows the chat/runtime foundation.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Inspect existing memory/RAG foundation.</w:t>
      </w:r>
    </w:p>
    <w:p>
      <w:pPr>
        <w:pStyle w:val="ListNumber"/>
      </w:pPr>
      <w:r>
        <w:t>Add memory candidate creation.</w:t>
      </w:r>
    </w:p>
    <w:p>
      <w:pPr>
        <w:pStyle w:val="ListNumber"/>
      </w:pPr>
      <w:r>
        <w:t>Build Memory Review Inbox.</w:t>
      </w:r>
    </w:p>
    <w:p>
      <w:pPr>
        <w:pStyle w:val="ListNumber"/>
      </w:pPr>
      <w:r>
        <w:t>Show source conversation for each candidate.</w:t>
      </w:r>
    </w:p>
    <w:p>
      <w:pPr>
        <w:pStyle w:val="ListNumber"/>
      </w:pPr>
      <w:r>
        <w:t>Add Approve memory.</w:t>
      </w:r>
    </w:p>
    <w:p>
      <w:pPr>
        <w:pStyle w:val="ListNumber"/>
      </w:pPr>
      <w:r>
        <w:t>Add Edit memory.</w:t>
      </w:r>
    </w:p>
    <w:p>
      <w:pPr>
        <w:pStyle w:val="ListNumber"/>
      </w:pPr>
      <w:r>
        <w:t>Add Reject memory.</w:t>
      </w:r>
    </w:p>
    <w:p>
      <w:pPr>
        <w:pStyle w:val="ListNumber"/>
      </w:pPr>
      <w:r>
        <w:t>Add Delete memory.</w:t>
      </w:r>
    </w:p>
    <w:p>
      <w:pPr>
        <w:pStyle w:val="ListNumber"/>
      </w:pPr>
      <w:r>
        <w:t>Add Forget topic.</w:t>
      </w:r>
    </w:p>
    <w:p>
      <w:pPr>
        <w:pStyle w:val="ListNumber"/>
      </w:pPr>
      <w:r>
        <w:t>Add Mark private.</w:t>
      </w:r>
    </w:p>
    <w:p>
      <w:pPr>
        <w:pStyle w:val="ListNumber"/>
      </w:pPr>
      <w:r>
        <w:t>Build Approved Memory list.</w:t>
      </w:r>
    </w:p>
    <w:p>
      <w:pPr>
        <w:pStyle w:val="ListNumber"/>
      </w:pPr>
      <w:r>
        <w:t>Add memory metadata: source, domain, privacy, last-used.</w:t>
      </w:r>
    </w:p>
    <w:p>
      <w:pPr>
        <w:pStyle w:val="ListNumber"/>
      </w:pPr>
      <w:r>
        <w:t>Add approved-memory retrieval into Athena context.</w:t>
      </w:r>
    </w:p>
    <w:p>
      <w:pPr>
        <w:pStyle w:val="ListNumber"/>
      </w:pPr>
      <w:r>
        <w:t>Add context-used transparency.</w:t>
      </w:r>
    </w:p>
    <w:p>
      <w:pPr>
        <w:pStyle w:val="ListNumber"/>
      </w:pPr>
      <w:r>
        <w:t>Keep chat history separate from long-term memory.</w:t>
      </w:r>
    </w:p>
    <w:p>
      <w:pPr>
        <w:pStyle w:val="ListNumber"/>
      </w:pPr>
      <w:r>
        <w:t>Keep Knowledge/current-info separate from memory.</w:t>
      </w:r>
    </w:p>
    <w:p>
      <w:pPr>
        <w:pStyle w:val="ListNumber"/>
      </w:pPr>
      <w:r>
        <w:t>Add no-secret-memory-write checks.</w:t>
      </w:r>
    </w:p>
    <w:p>
      <w:pPr>
        <w:pStyle w:val="ListNumber"/>
      </w:pPr>
      <w:r>
        <w:t>Browser-test approve/edit/reject/delete/forget.</w:t>
      </w:r>
    </w:p>
    <w:p>
      <w:pPr>
        <w:pStyle w:val="ListNumber"/>
      </w:pPr>
      <w:r>
        <w:t>Browser-test Athena using approved memory.</w:t>
      </w:r>
    </w:p>
    <w:p>
      <w:pPr>
        <w:pStyle w:val="ListNumber"/>
      </w:pPr>
      <w:r>
        <w:t>Commit and push 21G.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9</w:t>
      </w:r>
    </w:p>
    <w:p>
      <w:pPr>
        <w:pStyle w:val="ListBullet"/>
      </w:pPr>
      <w:r>
        <w:t>56-70</w:t>
      </w:r>
    </w:p>
    <w:p>
      <w:pPr>
        <w:pStyle w:val="ListBullet"/>
      </w:pPr>
      <w:r>
        <w:t>284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21G is complete only when: </w:t>
      </w:r>
      <w:r>
        <w:t>Athena memory is approved, editable, deletable, forgettable, and transparent.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21H — Voice, Talk-Back, and Current-Info</w:t>
      </w:r>
    </w:p>
    <w:p>
      <w:r>
        <w:rPr>
          <w:b/>
        </w:rPr>
        <w:t xml:space="preserve">Total steps: </w:t>
      </w:r>
      <w:r>
        <w:t>28</w:t>
      </w:r>
    </w:p>
    <w:p>
      <w:r>
        <w:rPr>
          <w:b/>
        </w:rPr>
        <w:t xml:space="preserve">Purpose: </w:t>
      </w:r>
      <w:r>
        <w:t>Voice and current-info are real if configured, otherwise honestly disabled.</w:t>
      </w:r>
    </w:p>
    <w:p>
      <w:r>
        <w:rPr>
          <w:b/>
        </w:rPr>
        <w:t xml:space="preserve">Why this comes here: </w:t>
      </w:r>
      <w:r>
        <w:t>Voice and current-info use provider boundaries, Athena UI, and safe-card rules.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Build click-to-talk voice UI.</w:t>
      </w:r>
    </w:p>
    <w:p>
      <w:pPr>
        <w:pStyle w:val="ListNumber"/>
      </w:pPr>
      <w:r>
        <w:t>Add visible recording state.</w:t>
      </w:r>
    </w:p>
    <w:p>
      <w:pPr>
        <w:pStyle w:val="ListNumber"/>
      </w:pPr>
      <w:r>
        <w:t>Add stop recording control.</w:t>
      </w:r>
    </w:p>
    <w:p>
      <w:pPr>
        <w:pStyle w:val="ListNumber"/>
      </w:pPr>
      <w:r>
        <w:t>Add mic permission error state.</w:t>
      </w:r>
    </w:p>
    <w:p>
      <w:pPr>
        <w:pStyle w:val="ListNumber"/>
      </w:pPr>
      <w:r>
        <w:t>Add STT provider boundary.</w:t>
      </w:r>
    </w:p>
    <w:p>
      <w:pPr>
        <w:pStyle w:val="ListNumber"/>
      </w:pPr>
      <w:r>
        <w:t>Add transcript review before use/save.</w:t>
      </w:r>
    </w:p>
    <w:p>
      <w:pPr>
        <w:pStyle w:val="ListNumber"/>
      </w:pPr>
      <w:r>
        <w:t>Ensure no hidden recording.</w:t>
      </w:r>
    </w:p>
    <w:p>
      <w:pPr>
        <w:pStyle w:val="ListNumber"/>
      </w:pPr>
      <w:r>
        <w:t>Ensure no always-listening.</w:t>
      </w:r>
    </w:p>
    <w:p>
      <w:pPr>
        <w:pStyle w:val="ListNumber"/>
      </w:pPr>
      <w:r>
        <w:t>Add TTS/talk-back provider boundary.</w:t>
      </w:r>
    </w:p>
    <w:p>
      <w:pPr>
        <w:pStyle w:val="ListNumber"/>
      </w:pPr>
      <w:r>
        <w:t>Add speaker control.</w:t>
      </w:r>
    </w:p>
    <w:p>
      <w:pPr>
        <w:pStyle w:val="ListNumber"/>
      </w:pPr>
      <w:r>
        <w:t>Add mute control.</w:t>
      </w:r>
    </w:p>
    <w:p>
      <w:pPr>
        <w:pStyle w:val="ListNumber"/>
      </w:pPr>
      <w:r>
        <w:t>Add stop speaking control.</w:t>
      </w:r>
    </w:p>
    <w:p>
      <w:pPr>
        <w:pStyle w:val="ListNumber"/>
      </w:pPr>
      <w:r>
        <w:t>Add auto-speak toggle.</w:t>
      </w:r>
    </w:p>
    <w:p>
      <w:pPr>
        <w:pStyle w:val="ListNumber"/>
      </w:pPr>
      <w:r>
        <w:t>Add TTS provider-disabled state.</w:t>
      </w:r>
    </w:p>
    <w:p>
      <w:pPr>
        <w:pStyle w:val="ListNumber"/>
      </w:pPr>
      <w:r>
        <w:t>Add voice settings.</w:t>
      </w:r>
    </w:p>
    <w:p>
      <w:pPr>
        <w:pStyle w:val="ListNumber"/>
      </w:pPr>
      <w:r>
        <w:t>Browser-test permission denied, disabled, recording, transcript, mute, and stop states.</w:t>
      </w:r>
    </w:p>
    <w:p>
      <w:pPr>
        <w:pStyle w:val="ListNumber"/>
      </w:pPr>
      <w:r>
        <w:t>Add current-info provider boundary.</w:t>
      </w:r>
    </w:p>
    <w:p>
      <w:pPr>
        <w:pStyle w:val="ListNumber"/>
      </w:pPr>
      <w:r>
        <w:t>Add current/latest question detection.</w:t>
      </w:r>
    </w:p>
    <w:p>
      <w:pPr>
        <w:pStyle w:val="ListNumber"/>
      </w:pPr>
      <w:r>
        <w:t>Add source-backed answer display.</w:t>
      </w:r>
    </w:p>
    <w:p>
      <w:pPr>
        <w:pStyle w:val="ListNumber"/>
      </w:pPr>
      <w:r>
        <w:t>Add evidence/freshness/source status.</w:t>
      </w:r>
    </w:p>
    <w:p>
      <w:pPr>
        <w:pStyle w:val="ListNumber"/>
      </w:pPr>
      <w:r>
        <w:t>Add current-info disabled state.</w:t>
      </w:r>
    </w:p>
    <w:p>
      <w:pPr>
        <w:pStyle w:val="ListNumber"/>
      </w:pPr>
      <w:r>
        <w:t>Add save current-info finding after confirmation.</w:t>
      </w:r>
    </w:p>
    <w:p>
      <w:pPr>
        <w:pStyle w:val="ListNumber"/>
      </w:pPr>
      <w:r>
        <w:t>Link current-info to Knowledge.</w:t>
      </w:r>
    </w:p>
    <w:p>
      <w:pPr>
        <w:pStyle w:val="ListNumber"/>
      </w:pPr>
      <w:r>
        <w:t>Link current-info to Research.</w:t>
      </w:r>
    </w:p>
    <w:p>
      <w:pPr>
        <w:pStyle w:val="ListNumber"/>
      </w:pPr>
      <w:r>
        <w:t>Link current-info to Career.</w:t>
      </w:r>
    </w:p>
    <w:p>
      <w:pPr>
        <w:pStyle w:val="ListNumber"/>
      </w:pPr>
      <w:r>
        <w:t>Link current-info to Learning.</w:t>
      </w:r>
    </w:p>
    <w:p>
      <w:pPr>
        <w:pStyle w:val="ListNumber"/>
      </w:pPr>
      <w:r>
        <w:t>Browser-test current-info disabled and source-backed states.</w:t>
      </w:r>
    </w:p>
    <w:p>
      <w:pPr>
        <w:pStyle w:val="ListNumber"/>
      </w:pPr>
      <w:r>
        <w:t>Commit and push 21H.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3-4</w:t>
      </w:r>
    </w:p>
    <w:p>
      <w:pPr>
        <w:pStyle w:val="ListBullet"/>
      </w:pPr>
      <w:r>
        <w:t>7</w:t>
      </w:r>
    </w:p>
    <w:p>
      <w:pPr>
        <w:pStyle w:val="ListBullet"/>
      </w:pPr>
      <w:r>
        <w:t>41-55</w:t>
      </w:r>
    </w:p>
    <w:p>
      <w:pPr>
        <w:pStyle w:val="ListBullet"/>
      </w:pPr>
      <w:r>
        <w:t>71-81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21H is complete only when: </w:t>
      </w:r>
      <w:r>
        <w:t>Voice/current-info cannot fake capability, freshness, or recording state.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21I — Global Athena, Add Anything, Search Palette</w:t>
      </w:r>
    </w:p>
    <w:p>
      <w:r>
        <w:rPr>
          <w:b/>
        </w:rPr>
        <w:t xml:space="preserve">Total steps: </w:t>
      </w:r>
      <w:r>
        <w:t>15</w:t>
      </w:r>
    </w:p>
    <w:p>
      <w:r>
        <w:rPr>
          <w:b/>
        </w:rPr>
        <w:t xml:space="preserve">Purpose: </w:t>
      </w:r>
      <w:r>
        <w:t>Capture and navigate anything from anywhere.</w:t>
      </w:r>
    </w:p>
    <w:p>
      <w:r>
        <w:rPr>
          <w:b/>
        </w:rPr>
        <w:t xml:space="preserve">Why this comes here: </w:t>
      </w:r>
      <w:r>
        <w:t>Global capture/search should be added after core routing, Athena, and save cards exist.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Add Global Athena button.</w:t>
      </w:r>
    </w:p>
    <w:p>
      <w:pPr>
        <w:pStyle w:val="ListNumber"/>
      </w:pPr>
      <w:r>
        <w:t>Add Global Athena drawer.</w:t>
      </w:r>
    </w:p>
    <w:p>
      <w:pPr>
        <w:pStyle w:val="ListNumber"/>
      </w:pPr>
      <w:r>
        <w:t>Add page-aware context for Global Athena.</w:t>
      </w:r>
    </w:p>
    <w:p>
      <w:pPr>
        <w:pStyle w:val="ListNumber"/>
      </w:pPr>
      <w:r>
        <w:t>Add Global Add Anything input.</w:t>
      </w:r>
    </w:p>
    <w:p>
      <w:pPr>
        <w:pStyle w:val="ListNumber"/>
      </w:pPr>
      <w:r>
        <w:t>Add manual destination override.</w:t>
      </w:r>
    </w:p>
    <w:p>
      <w:pPr>
        <w:pStyle w:val="ListNumber"/>
      </w:pPr>
      <w:r>
        <w:t>Connect Global Add Anything to save-card flow.</w:t>
      </w:r>
    </w:p>
    <w:p>
      <w:pPr>
        <w:pStyle w:val="ListNumber"/>
      </w:pPr>
      <w:r>
        <w:t>Add command/search palette.</w:t>
      </w:r>
    </w:p>
    <w:p>
      <w:pPr>
        <w:pStyle w:val="ListNumber"/>
      </w:pPr>
      <w:r>
        <w:t>Add page navigation search.</w:t>
      </w:r>
    </w:p>
    <w:p>
      <w:pPr>
        <w:pStyle w:val="ListNumber"/>
      </w:pPr>
      <w:r>
        <w:t>Add record search if architecture supports it.</w:t>
      </w:r>
    </w:p>
    <w:p>
      <w:pPr>
        <w:pStyle w:val="ListNumber"/>
      </w:pPr>
      <w:r>
        <w:t>Add quick actions.</w:t>
      </w:r>
    </w:p>
    <w:p>
      <w:pPr>
        <w:pStyle w:val="ListNumber"/>
      </w:pPr>
      <w:r>
        <w:t>Add settings/connectors/search entries.</w:t>
      </w:r>
    </w:p>
    <w:p>
      <w:pPr>
        <w:pStyle w:val="ListNumber"/>
      </w:pPr>
      <w:r>
        <w:t>Add privacy filtering for search.</w:t>
      </w:r>
    </w:p>
    <w:p>
      <w:pPr>
        <w:pStyle w:val="ListNumber"/>
      </w:pPr>
      <w:r>
        <w:t>Add mobile drawer/palette behavior.</w:t>
      </w:r>
    </w:p>
    <w:p>
      <w:pPr>
        <w:pStyle w:val="ListNumber"/>
      </w:pPr>
      <w:r>
        <w:t>Browser-test from multiple routes.</w:t>
      </w:r>
    </w:p>
    <w:p>
      <w:pPr>
        <w:pStyle w:val="ListNumber"/>
      </w:pPr>
      <w:r>
        <w:t>Commit and push 21I.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8-11</w:t>
      </w:r>
    </w:p>
    <w:p>
      <w:pPr>
        <w:pStyle w:val="ListBullet"/>
      </w:pPr>
      <w:r>
        <w:t>15-17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21I is complete only when: </w:t>
      </w:r>
      <w:r>
        <w:t>The app has universal capture and fast route/action access.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21J — Privacy, Export, Connectors, Spotify, Settings</w:t>
      </w:r>
    </w:p>
    <w:p>
      <w:r>
        <w:rPr>
          <w:b/>
        </w:rPr>
        <w:t xml:space="preserve">Total steps: </w:t>
      </w:r>
      <w:r>
        <w:t>30</w:t>
      </w:r>
    </w:p>
    <w:p>
      <w:r>
        <w:rPr>
          <w:b/>
        </w:rPr>
        <w:t xml:space="preserve">Purpose: </w:t>
      </w:r>
      <w:r>
        <w:t>Make trust, export, connectors, Spotify, and settings usable.</w:t>
      </w:r>
    </w:p>
    <w:p>
      <w:r>
        <w:rPr>
          <w:b/>
        </w:rPr>
        <w:t xml:space="preserve">Why this comes here: </w:t>
      </w:r>
      <w:r>
        <w:t>Privacy/export/connectors/settings should reflect the implemented provider, memory, voice, current-info, Spotify, and dashboard state.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Finish Privacy dashboard.</w:t>
      </w:r>
    </w:p>
    <w:p>
      <w:pPr>
        <w:pStyle w:val="ListNumber"/>
      </w:pPr>
      <w:r>
        <w:t>Show what Athena can access.</w:t>
      </w:r>
    </w:p>
    <w:p>
      <w:pPr>
        <w:pStyle w:val="ListNumber"/>
      </w:pPr>
      <w:r>
        <w:t>Show what Athena cannot access.</w:t>
      </w:r>
    </w:p>
    <w:p>
      <w:pPr>
        <w:pStyle w:val="ListNumber"/>
      </w:pPr>
      <w:r>
        <w:t>Add private mode if scoped.</w:t>
      </w:r>
    </w:p>
    <w:p>
      <w:pPr>
        <w:pStyle w:val="ListNumber"/>
      </w:pPr>
      <w:r>
        <w:t>Add emergency lockdown if scoped.</w:t>
      </w:r>
    </w:p>
    <w:p>
      <w:pPr>
        <w:pStyle w:val="ListNumber"/>
      </w:pPr>
      <w:r>
        <w:t>Add memory/chat/session delete/export links.</w:t>
      </w:r>
    </w:p>
    <w:p>
      <w:pPr>
        <w:pStyle w:val="ListNumber"/>
      </w:pPr>
      <w:r>
        <w:t>Add blocked domains/redaction controls if current-info supports it.</w:t>
      </w:r>
    </w:p>
    <w:p>
      <w:pPr>
        <w:pStyle w:val="ListNumber"/>
      </w:pPr>
      <w:r>
        <w:t>Add audit log visibility.</w:t>
      </w:r>
    </w:p>
    <w:p>
      <w:pPr>
        <w:pStyle w:val="ListNumber"/>
      </w:pPr>
      <w:r>
        <w:t>Finish Export dashboard.</w:t>
      </w:r>
    </w:p>
    <w:p>
      <w:pPr>
        <w:pStyle w:val="ListNumber"/>
      </w:pPr>
      <w:r>
        <w:t>Add export category selector.</w:t>
      </w:r>
    </w:p>
    <w:p>
      <w:pPr>
        <w:pStyle w:val="ListNumber"/>
      </w:pPr>
      <w:r>
        <w:t>Add export redaction options.</w:t>
      </w:r>
    </w:p>
    <w:p>
      <w:pPr>
        <w:pStyle w:val="ListNumber"/>
      </w:pPr>
      <w:r>
        <w:t>Add export bundle metadata.</w:t>
      </w:r>
    </w:p>
    <w:p>
      <w:pPr>
        <w:pStyle w:val="ListNumber"/>
      </w:pPr>
      <w:r>
        <w:t>Add export history.</w:t>
      </w:r>
    </w:p>
    <w:p>
      <w:pPr>
        <w:pStyle w:val="ListNumber"/>
      </w:pPr>
      <w:r>
        <w:t>Add export redaction verification.</w:t>
      </w:r>
    </w:p>
    <w:p>
      <w:pPr>
        <w:pStyle w:val="ListNumber"/>
      </w:pPr>
      <w:r>
        <w:t>Finish Connectors dashboard.</w:t>
      </w:r>
    </w:p>
    <w:p>
      <w:pPr>
        <w:pStyle w:val="ListNumber"/>
      </w:pPr>
      <w:r>
        <w:t>Add connector status cards.</w:t>
      </w:r>
    </w:p>
    <w:p>
      <w:pPr>
        <w:pStyle w:val="ListNumber"/>
      </w:pPr>
      <w:r>
        <w:t>Add Spotify status UI.</w:t>
      </w:r>
    </w:p>
    <w:p>
      <w:pPr>
        <w:pStyle w:val="ListNumber"/>
      </w:pPr>
      <w:r>
        <w:t>Add Spotify refresh control.</w:t>
      </w:r>
    </w:p>
    <w:p>
      <w:pPr>
        <w:pStyle w:val="ListNumber"/>
      </w:pPr>
      <w:r>
        <w:t>Add Spotify revoke control.</w:t>
      </w:r>
    </w:p>
    <w:p>
      <w:pPr>
        <w:pStyle w:val="ListNumber"/>
      </w:pPr>
      <w:r>
        <w:t>Add Spotify privacy explanation.</w:t>
      </w:r>
    </w:p>
    <w:p>
      <w:pPr>
        <w:pStyle w:val="ListNumber"/>
      </w:pPr>
      <w:r>
        <w:t>Do not add Spotify playback/playlist mutation unless re-scoped.</w:t>
      </w:r>
    </w:p>
    <w:p>
      <w:pPr>
        <w:pStyle w:val="ListNumber"/>
      </w:pPr>
      <w:r>
        <w:t>Finish Settings dashboard.</w:t>
      </w:r>
    </w:p>
    <w:p>
      <w:pPr>
        <w:pStyle w:val="ListNumber"/>
      </w:pPr>
      <w:r>
        <w:t>Add Athena settings.</w:t>
      </w:r>
    </w:p>
    <w:p>
      <w:pPr>
        <w:pStyle w:val="ListNumber"/>
      </w:pPr>
      <w:r>
        <w:t>Add provider settings.</w:t>
      </w:r>
    </w:p>
    <w:p>
      <w:pPr>
        <w:pStyle w:val="ListNumber"/>
      </w:pPr>
      <w:r>
        <w:t>Add voice settings.</w:t>
      </w:r>
    </w:p>
    <w:p>
      <w:pPr>
        <w:pStyle w:val="ListNumber"/>
      </w:pPr>
      <w:r>
        <w:t>Add privacy/storage settings.</w:t>
      </w:r>
    </w:p>
    <w:p>
      <w:pPr>
        <w:pStyle w:val="ListNumber"/>
      </w:pPr>
      <w:r>
        <w:t>Add feature flags/status displays.</w:t>
      </w:r>
    </w:p>
    <w:p>
      <w:pPr>
        <w:pStyle w:val="ListNumber"/>
      </w:pPr>
      <w:r>
        <w:t>Browser-test Privacy, Export, Connectors, Spotify, and Settings.</w:t>
      </w:r>
    </w:p>
    <w:p>
      <w:pPr>
        <w:pStyle w:val="ListNumber"/>
      </w:pPr>
      <w:r>
        <w:t>Write 21J completion report.</w:t>
      </w:r>
    </w:p>
    <w:p>
      <w:pPr>
        <w:pStyle w:val="ListNumber"/>
      </w:pPr>
      <w:r>
        <w:t>Commit and push 21J.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35-38</w:t>
      </w:r>
    </w:p>
    <w:p>
      <w:pPr>
        <w:pStyle w:val="ListBullet"/>
      </w:pPr>
      <w:r>
        <w:t>192-223</w:t>
      </w:r>
    </w:p>
    <w:p>
      <w:pPr>
        <w:pStyle w:val="ListBullet"/>
      </w:pPr>
      <w:r>
        <w:t>275-282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21J is complete only when: </w:t>
      </w:r>
      <w:r>
        <w:t>The user can understand and control privacy, exports, connectors, Spotify, and settings.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21K — Local IndexedDB / Offline Cache / Sync Queue</w:t>
      </w:r>
    </w:p>
    <w:p>
      <w:r>
        <w:rPr>
          <w:b/>
        </w:rPr>
        <w:t xml:space="preserve">Total steps: </w:t>
      </w:r>
      <w:r>
        <w:t>16</w:t>
      </w:r>
    </w:p>
    <w:p>
      <w:r>
        <w:rPr>
          <w:b/>
        </w:rPr>
        <w:t xml:space="preserve">Purpose: </w:t>
      </w:r>
      <w:r>
        <w:t>Add local continuity without replacing Supabase.</w:t>
      </w:r>
    </w:p>
    <w:p>
      <w:r>
        <w:rPr>
          <w:b/>
        </w:rPr>
        <w:t xml:space="preserve">Why this comes here: </w:t>
      </w:r>
      <w:r>
        <w:t>Local cache/offline queue should wrap stable manual and save-card flows, not unfinished flows.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Define local cache scope and non-goals.</w:t>
      </w:r>
    </w:p>
    <w:p>
      <w:pPr>
        <w:pStyle w:val="ListNumber"/>
      </w:pPr>
      <w:r>
        <w:t>Add IndexedDB wrapper.</w:t>
      </w:r>
    </w:p>
    <w:p>
      <w:pPr>
        <w:pStyle w:val="ListNumber"/>
      </w:pPr>
      <w:r>
        <w:t>Add local draft storage.</w:t>
      </w:r>
    </w:p>
    <w:p>
      <w:pPr>
        <w:pStyle w:val="ListNumber"/>
      </w:pPr>
      <w:r>
        <w:t>Add safe cached dashboard snapshots.</w:t>
      </w:r>
    </w:p>
    <w:p>
      <w:pPr>
        <w:pStyle w:val="ListNumber"/>
      </w:pPr>
      <w:r>
        <w:t>Add offline queue schema.</w:t>
      </w:r>
    </w:p>
    <w:p>
      <w:pPr>
        <w:pStyle w:val="ListNumber"/>
      </w:pPr>
      <w:r>
        <w:t>Add online/offline banner.</w:t>
      </w:r>
    </w:p>
    <w:p>
      <w:pPr>
        <w:pStyle w:val="ListNumber"/>
      </w:pPr>
      <w:r>
        <w:t>Add last synced timestamp.</w:t>
      </w:r>
    </w:p>
    <w:p>
      <w:pPr>
        <w:pStyle w:val="ListNumber"/>
      </w:pPr>
      <w:r>
        <w:t>Add stale/cached/partial badges.</w:t>
      </w:r>
    </w:p>
    <w:p>
      <w:pPr>
        <w:pStyle w:val="ListNumber"/>
      </w:pPr>
      <w:r>
        <w:t>Add sync queue review.</w:t>
      </w:r>
    </w:p>
    <w:p>
      <w:pPr>
        <w:pStyle w:val="ListNumber"/>
      </w:pPr>
      <w:r>
        <w:t>Add sync conflict handling.</w:t>
      </w:r>
    </w:p>
    <w:p>
      <w:pPr>
        <w:pStyle w:val="ListNumber"/>
      </w:pPr>
      <w:r>
        <w:t>Add server validation on sync upload.</w:t>
      </w:r>
    </w:p>
    <w:p>
      <w:pPr>
        <w:pStyle w:val="ListNumber"/>
      </w:pPr>
      <w:r>
        <w:t>Add failed sync state.</w:t>
      </w:r>
    </w:p>
    <w:p>
      <w:pPr>
        <w:pStyle w:val="ListNumber"/>
      </w:pPr>
      <w:r>
        <w:t>Add manual retry.</w:t>
      </w:r>
    </w:p>
    <w:p>
      <w:pPr>
        <w:pStyle w:val="ListNumber"/>
      </w:pPr>
      <w:r>
        <w:t>Verify no secrets in IndexedDB/localStorage.</w:t>
      </w:r>
    </w:p>
    <w:p>
      <w:pPr>
        <w:pStyle w:val="ListNumber"/>
      </w:pPr>
      <w:r>
        <w:t>Browser-test offline/draft/sync states.</w:t>
      </w:r>
    </w:p>
    <w:p>
      <w:pPr>
        <w:pStyle w:val="ListNumber"/>
      </w:pPr>
      <w:r>
        <w:t>Commit and push 21K.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264-269</w:t>
      </w:r>
    </w:p>
    <w:p>
      <w:pPr>
        <w:pStyle w:val="ListBullet"/>
      </w:pPr>
      <w:r>
        <w:t>293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21K is complete only when: </w:t>
      </w:r>
      <w:r>
        <w:t>Local cache helps drafts/offline continuity while Supabase remains source of truth.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21L — Mac/Drive Backup and Restore Preview</w:t>
      </w:r>
    </w:p>
    <w:p>
      <w:r>
        <w:rPr>
          <w:b/>
        </w:rPr>
        <w:t xml:space="preserve">Total steps: </w:t>
      </w:r>
      <w:r>
        <w:t>20</w:t>
      </w:r>
    </w:p>
    <w:p>
      <w:r>
        <w:rPr>
          <w:b/>
        </w:rPr>
        <w:t xml:space="preserve">Purpose: </w:t>
      </w:r>
      <w:r>
        <w:t>User-controlled backup/export mirror that excludes secrets.</w:t>
      </w:r>
    </w:p>
    <w:p>
      <w:r>
        <w:rPr>
          <w:b/>
        </w:rPr>
        <w:t xml:space="preserve">Why this comes here: </w:t>
      </w:r>
      <w:r>
        <w:t>Backup/export depends on stable data categories and redaction rules.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Define backup categories.</w:t>
      </w:r>
    </w:p>
    <w:p>
      <w:pPr>
        <w:pStyle w:val="ListNumber"/>
      </w:pPr>
      <w:r>
        <w:t>Define excluded secrets/tokens.</w:t>
      </w:r>
    </w:p>
    <w:p>
      <w:pPr>
        <w:pStyle w:val="ListNumber"/>
      </w:pPr>
      <w:r>
        <w:t>Build Backup panel.</w:t>
      </w:r>
    </w:p>
    <w:p>
      <w:pPr>
        <w:pStyle w:val="ListNumber"/>
      </w:pPr>
      <w:r>
        <w:t>Add Backup Now button.</w:t>
      </w:r>
    </w:p>
    <w:p>
      <w:pPr>
        <w:pStyle w:val="ListNumber"/>
      </w:pPr>
      <w:r>
        <w:t>Add backup status panel.</w:t>
      </w:r>
    </w:p>
    <w:p>
      <w:pPr>
        <w:pStyle w:val="ListNumber"/>
      </w:pPr>
      <w:r>
        <w:t>Add last backup timestamp.</w:t>
      </w:r>
    </w:p>
    <w:p>
      <w:pPr>
        <w:pStyle w:val="ListNumber"/>
      </w:pPr>
      <w:r>
        <w:t>Add JSON/CSV/ZIP bundle generation.</w:t>
      </w:r>
    </w:p>
    <w:p>
      <w:pPr>
        <w:pStyle w:val="ListNumber"/>
      </w:pPr>
      <w:r>
        <w:t>Add redaction options.</w:t>
      </w:r>
    </w:p>
    <w:p>
      <w:pPr>
        <w:pStyle w:val="ListNumber"/>
      </w:pPr>
      <w:r>
        <w:t>Add backup version metadata.</w:t>
      </w:r>
    </w:p>
    <w:p>
      <w:pPr>
        <w:pStyle w:val="ListNumber"/>
      </w:pPr>
      <w:r>
        <w:t>Add checksum/integrity check.</w:t>
      </w:r>
    </w:p>
    <w:p>
      <w:pPr>
        <w:pStyle w:val="ListNumber"/>
      </w:pPr>
      <w:r>
        <w:t>Add browser-safe download/export behavior.</w:t>
      </w:r>
    </w:p>
    <w:p>
      <w:pPr>
        <w:pStyle w:val="ListNumber"/>
      </w:pPr>
      <w:r>
        <w:t>Explain Mac/Drive limitation clearly.</w:t>
      </w:r>
    </w:p>
    <w:p>
      <w:pPr>
        <w:pStyle w:val="ListNumber"/>
      </w:pPr>
      <w:r>
        <w:t>Add restore/import preview if safe.</w:t>
      </w:r>
    </w:p>
    <w:p>
      <w:pPr>
        <w:pStyle w:val="ListNumber"/>
      </w:pPr>
      <w:r>
        <w:t>Add conflict handling if restore enabled.</w:t>
      </w:r>
    </w:p>
    <w:p>
      <w:pPr>
        <w:pStyle w:val="ListNumber"/>
      </w:pPr>
      <w:r>
        <w:t>Add backup/restore audit log.</w:t>
      </w:r>
    </w:p>
    <w:p>
      <w:pPr>
        <w:pStyle w:val="ListNumber"/>
      </w:pPr>
      <w:r>
        <w:t>Explain Supabase vs local cache vs backup.</w:t>
      </w:r>
    </w:p>
    <w:p>
      <w:pPr>
        <w:pStyle w:val="ListNumber"/>
      </w:pPr>
      <w:r>
        <w:t>Browser-test backup creation.</w:t>
      </w:r>
    </w:p>
    <w:p>
      <w:pPr>
        <w:pStyle w:val="ListNumber"/>
      </w:pPr>
      <w:r>
        <w:t>Browser-test redacted export.</w:t>
      </w:r>
    </w:p>
    <w:p>
      <w:pPr>
        <w:pStyle w:val="ListNumber"/>
      </w:pPr>
      <w:r>
        <w:t>Browser-test restore preview if enabled.</w:t>
      </w:r>
    </w:p>
    <w:p>
      <w:pPr>
        <w:pStyle w:val="ListNumber"/>
      </w:pPr>
      <w:r>
        <w:t>Commit and push 21L.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296-315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21L is complete only when: </w:t>
      </w:r>
      <w:r>
        <w:t>Backup works without leaking OpenAI keys, Spotify tokens, OAuth secrets, service-role keys, or env values.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21M — Onboarding, Daily Ritual, Weekly Review, Mobile, Polish</w:t>
      </w:r>
    </w:p>
    <w:p>
      <w:r>
        <w:rPr>
          <w:b/>
        </w:rPr>
        <w:t xml:space="preserve">Total steps: </w:t>
      </w:r>
      <w:r>
        <w:t>21</w:t>
      </w:r>
    </w:p>
    <w:p>
      <w:r>
        <w:rPr>
          <w:b/>
        </w:rPr>
        <w:t xml:space="preserve">Purpose: </w:t>
      </w:r>
      <w:r>
        <w:t>Make the app usable every day and visually complete.</w:t>
      </w:r>
    </w:p>
    <w:p>
      <w:r>
        <w:rPr>
          <w:b/>
        </w:rPr>
        <w:t xml:space="preserve">Why this comes here: </w:t>
      </w:r>
      <w:r>
        <w:t>Onboarding, rituals, mobile, polish, and accessibility finalize daily usability after features exist.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Build onboarding flow.</w:t>
      </w:r>
    </w:p>
    <w:p>
      <w:pPr>
        <w:pStyle w:val="ListNumber"/>
      </w:pPr>
      <w:r>
        <w:t>Add first-run goals setup.</w:t>
      </w:r>
    </w:p>
    <w:p>
      <w:pPr>
        <w:pStyle w:val="ListNumber"/>
      </w:pPr>
      <w:r>
        <w:t>Add Athena preference setup.</w:t>
      </w:r>
    </w:p>
    <w:p>
      <w:pPr>
        <w:pStyle w:val="ListNumber"/>
      </w:pPr>
      <w:r>
        <w:t>Add voice/current-info/privacy defaults.</w:t>
      </w:r>
    </w:p>
    <w:p>
      <w:pPr>
        <w:pStyle w:val="ListNumber"/>
      </w:pPr>
      <w:r>
        <w:t>Add starter templates without fake real data.</w:t>
      </w:r>
    </w:p>
    <w:p>
      <w:pPr>
        <w:pStyle w:val="ListNumber"/>
      </w:pPr>
      <w:r>
        <w:t>Build Daily Ritual flow.</w:t>
      </w:r>
    </w:p>
    <w:p>
      <w:pPr>
        <w:pStyle w:val="ListNumber"/>
      </w:pPr>
      <w:r>
        <w:t>Add top priorities.</w:t>
      </w:r>
    </w:p>
    <w:p>
      <w:pPr>
        <w:pStyle w:val="ListNumber"/>
      </w:pPr>
      <w:r>
        <w:t>Add one proof action.</w:t>
      </w:r>
    </w:p>
    <w:p>
      <w:pPr>
        <w:pStyle w:val="ListNumber"/>
      </w:pPr>
      <w:r>
        <w:t>Add quick logs.</w:t>
      </w:r>
    </w:p>
    <w:p>
      <w:pPr>
        <w:pStyle w:val="ListNumber"/>
      </w:pPr>
      <w:r>
        <w:t>Add reflection/carryover if scoped.</w:t>
      </w:r>
    </w:p>
    <w:p>
      <w:pPr>
        <w:pStyle w:val="ListNumber"/>
      </w:pPr>
      <w:r>
        <w:t>Build Weekly Review flow.</w:t>
      </w:r>
    </w:p>
    <w:p>
      <w:pPr>
        <w:pStyle w:val="ListNumber"/>
      </w:pPr>
      <w:r>
        <w:t>Review goals/proof/tasks.</w:t>
      </w:r>
    </w:p>
    <w:p>
      <w:pPr>
        <w:pStyle w:val="ListNumber"/>
      </w:pPr>
      <w:r>
        <w:t>Review career/learning/research/health/custom trackers.</w:t>
      </w:r>
    </w:p>
    <w:p>
      <w:pPr>
        <w:pStyle w:val="ListNumber"/>
      </w:pPr>
      <w:r>
        <w:t>Add next-week focus.</w:t>
      </w:r>
    </w:p>
    <w:p>
      <w:pPr>
        <w:pStyle w:val="ListNumber"/>
      </w:pPr>
      <w:r>
        <w:t>Link Grimoire weekly throne audit.</w:t>
      </w:r>
    </w:p>
    <w:p>
      <w:pPr>
        <w:pStyle w:val="ListNumber"/>
      </w:pPr>
      <w:r>
        <w:t>Normalize empty/loading/error copy.</w:t>
      </w:r>
    </w:p>
    <w:p>
      <w:pPr>
        <w:pStyle w:val="ListNumber"/>
      </w:pPr>
      <w:r>
        <w:t>Normalize visual polish.</w:t>
      </w:r>
    </w:p>
    <w:p>
      <w:pPr>
        <w:pStyle w:val="ListNumber"/>
      </w:pPr>
      <w:r>
        <w:t>Fix mobile nav/forms/drawers.</w:t>
      </w:r>
    </w:p>
    <w:p>
      <w:pPr>
        <w:pStyle w:val="ListNumber"/>
      </w:pPr>
      <w:r>
        <w:t>Add basic accessibility: labels, focus states, keyboard support.</w:t>
      </w:r>
    </w:p>
    <w:p>
      <w:pPr>
        <w:pStyle w:val="ListNumber"/>
      </w:pPr>
      <w:r>
        <w:t>Browser-test onboarding/daily/weekly/mobile.</w:t>
      </w:r>
    </w:p>
    <w:p>
      <w:pPr>
        <w:pStyle w:val="ListNumber"/>
      </w:pPr>
      <w:r>
        <w:t>Commit and push 21M.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12-15</w:t>
      </w:r>
    </w:p>
    <w:p>
      <w:pPr>
        <w:pStyle w:val="ListBullet"/>
      </w:pPr>
      <w:r>
        <w:t>19-22</w:t>
      </w:r>
    </w:p>
    <w:p>
      <w:pPr>
        <w:pStyle w:val="ListBullet"/>
      </w:pPr>
      <w:r>
        <w:t>39-40</w:t>
      </w:r>
    </w:p>
    <w:p>
      <w:pPr>
        <w:pStyle w:val="ListBullet"/>
      </w:pPr>
      <w:r>
        <w:t>287-292</w:t>
      </w:r>
    </w:p>
    <w:p>
      <w:pPr>
        <w:pStyle w:val="ListBullet"/>
      </w:pPr>
      <w:r>
        <w:t>224-239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21M is complete only when: </w:t>
      </w:r>
      <w:r>
        <w:t>The app feels like a finished daily-use product, not a connected collection of pages.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21N — Final Smoke Tests and Audits</w:t>
      </w:r>
    </w:p>
    <w:p>
      <w:r>
        <w:rPr>
          <w:b/>
        </w:rPr>
        <w:t xml:space="preserve">Total steps: </w:t>
      </w:r>
      <w:r>
        <w:t>31</w:t>
      </w:r>
    </w:p>
    <w:p>
      <w:r>
        <w:rPr>
          <w:b/>
        </w:rPr>
        <w:t xml:space="preserve">Purpose: </w:t>
      </w:r>
      <w:r>
        <w:t>Prove every major route and state works.</w:t>
      </w:r>
    </w:p>
    <w:p>
      <w:r>
        <w:rPr>
          <w:b/>
        </w:rPr>
        <w:t xml:space="preserve">Why this comes here: </w:t>
      </w:r>
      <w:r>
        <w:t>Final smoke testing happens only after all functionality exists.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Create final UI smoke report.</w:t>
      </w:r>
    </w:p>
    <w:p>
      <w:pPr>
        <w:pStyle w:val="ListNumber"/>
      </w:pPr>
      <w:r>
        <w:t>Test Auth/signup/login.</w:t>
      </w:r>
    </w:p>
    <w:p>
      <w:pPr>
        <w:pStyle w:val="ListNumber"/>
      </w:pPr>
      <w:r>
        <w:t>Test Command.</w:t>
      </w:r>
    </w:p>
    <w:p>
      <w:pPr>
        <w:pStyle w:val="ListNumber"/>
      </w:pPr>
      <w:r>
        <w:t>Test Athena.</w:t>
      </w:r>
    </w:p>
    <w:p>
      <w:pPr>
        <w:pStyle w:val="ListNumber"/>
      </w:pPr>
      <w:r>
        <w:t>Test voice states.</w:t>
      </w:r>
    </w:p>
    <w:p>
      <w:pPr>
        <w:pStyle w:val="ListNumber"/>
      </w:pPr>
      <w:r>
        <w:t>Test memory review.</w:t>
      </w:r>
    </w:p>
    <w:p>
      <w:pPr>
        <w:pStyle w:val="ListNumber"/>
      </w:pPr>
      <w:r>
        <w:t>Test save cards.</w:t>
      </w:r>
    </w:p>
    <w:p>
      <w:pPr>
        <w:pStyle w:val="ListNumber"/>
      </w:pPr>
      <w:r>
        <w:t>Test Global Athena.</w:t>
      </w:r>
    </w:p>
    <w:p>
      <w:pPr>
        <w:pStyle w:val="ListNumber"/>
      </w:pPr>
      <w:r>
        <w:t>Test Add Anything.</w:t>
      </w:r>
    </w:p>
    <w:p>
      <w:pPr>
        <w:pStyle w:val="ListNumber"/>
      </w:pPr>
      <w:r>
        <w:t>Test search palette.</w:t>
      </w:r>
    </w:p>
    <w:p>
      <w:pPr>
        <w:pStyle w:val="ListNumber"/>
      </w:pPr>
      <w:r>
        <w:t>Test Tasks/Goals/Calendar/Timeline/Proof.</w:t>
      </w:r>
    </w:p>
    <w:p>
      <w:pPr>
        <w:pStyle w:val="ListNumber"/>
      </w:pPr>
      <w:r>
        <w:t>Test Career/Networking/Resume/Interviews.</w:t>
      </w:r>
    </w:p>
    <w:p>
      <w:pPr>
        <w:pStyle w:val="ListNumber"/>
      </w:pPr>
      <w:r>
        <w:t>Test Learning/Projects/Research/Knowledge.</w:t>
      </w:r>
    </w:p>
    <w:p>
      <w:pPr>
        <w:pStyle w:val="ListNumber"/>
      </w:pPr>
      <w:r>
        <w:t>Test Body/Nutrition/Supplements/Sleep/Emotion/Hair-Skincare.</w:t>
      </w:r>
    </w:p>
    <w:p>
      <w:pPr>
        <w:pStyle w:val="ListNumber"/>
      </w:pPr>
      <w:r>
        <w:t>Test Life Admin/Finance/Housing/Documents.</w:t>
      </w:r>
    </w:p>
    <w:p>
      <w:pPr>
        <w:pStyle w:val="ListNumber"/>
      </w:pPr>
      <w:r>
        <w:t>Test Creativity/Grimoire/Decisions/Future Simulator.</w:t>
      </w:r>
    </w:p>
    <w:p>
      <w:pPr>
        <w:pStyle w:val="ListNumber"/>
      </w:pPr>
      <w:r>
        <w:t>Test Analytics/Experiments/Custom Trackers.</w:t>
      </w:r>
    </w:p>
    <w:p>
      <w:pPr>
        <w:pStyle w:val="ListNumber"/>
      </w:pPr>
      <w:r>
        <w:t>Test Privacy/Export/Connectors/Spotify/Settings.</w:t>
      </w:r>
    </w:p>
    <w:p>
      <w:pPr>
        <w:pStyle w:val="ListNumber"/>
      </w:pPr>
      <w:r>
        <w:t>Test local/offline/cache.</w:t>
      </w:r>
    </w:p>
    <w:p>
      <w:pPr>
        <w:pStyle w:val="ListNumber"/>
      </w:pPr>
      <w:r>
        <w:t>Test Mac/Drive backup/export.</w:t>
      </w:r>
    </w:p>
    <w:p>
      <w:pPr>
        <w:pStyle w:val="ListNumber"/>
      </w:pPr>
      <w:r>
        <w:t>Test empty/loading/error/privacy/provider/connector states.</w:t>
      </w:r>
    </w:p>
    <w:p>
      <w:pPr>
        <w:pStyle w:val="ListNumber"/>
      </w:pPr>
      <w:r>
        <w:t>Test mobile.</w:t>
      </w:r>
    </w:p>
    <w:p>
      <w:pPr>
        <w:pStyle w:val="ListNumber"/>
      </w:pPr>
      <w:r>
        <w:t>Run npm run check.</w:t>
      </w:r>
    </w:p>
    <w:p>
      <w:pPr>
        <w:pStyle w:val="ListNumber"/>
      </w:pPr>
      <w:r>
        <w:t>Run build.</w:t>
      </w:r>
    </w:p>
    <w:p>
      <w:pPr>
        <w:pStyle w:val="ListNumber"/>
      </w:pPr>
      <w:r>
        <w:t>Run lint/typecheck if separate.</w:t>
      </w:r>
    </w:p>
    <w:p>
      <w:pPr>
        <w:pStyle w:val="ListNumber"/>
      </w:pPr>
      <w:r>
        <w:t>Run git diff --check.</w:t>
      </w:r>
    </w:p>
    <w:p>
      <w:pPr>
        <w:pStyle w:val="ListNumber"/>
      </w:pPr>
      <w:r>
        <w:t>Run no-secret audit.</w:t>
      </w:r>
    </w:p>
    <w:p>
      <w:pPr>
        <w:pStyle w:val="ListNumber"/>
      </w:pPr>
      <w:r>
        <w:t>Run export/backup redaction check.</w:t>
      </w:r>
    </w:p>
    <w:p>
      <w:pPr>
        <w:pStyle w:val="ListNumber"/>
      </w:pPr>
      <w:r>
        <w:t>Record known limitations.</w:t>
      </w:r>
    </w:p>
    <w:p>
      <w:pPr>
        <w:pStyle w:val="ListNumber"/>
      </w:pPr>
      <w:r>
        <w:t>Fix all blockers.</w:t>
      </w:r>
    </w:p>
    <w:p>
      <w:pPr>
        <w:pStyle w:val="ListNumber"/>
      </w:pPr>
      <w:r>
        <w:t>Commit and push 21N.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240-263</w:t>
      </w:r>
    </w:p>
    <w:p>
      <w:pPr>
        <w:pStyle w:val="ListBullet"/>
      </w:pPr>
      <w:r>
        <w:t>278-285</w:t>
      </w:r>
    </w:p>
    <w:p>
      <w:pPr>
        <w:pStyle w:val="ListBullet"/>
      </w:pPr>
      <w:r>
        <w:t>295</w:t>
      </w:r>
    </w:p>
    <w:p>
      <w:pPr>
        <w:pStyle w:val="ListBullet"/>
      </w:pPr>
      <w:r>
        <w:t>44-47 official scope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21N is complete only when: </w:t>
      </w:r>
      <w:r>
        <w:t>The app has actual browser-tested evidence, not just passing code checks.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r>
        <w:br w:type="page"/>
      </w:r>
    </w:p>
    <w:p>
      <w:pPr>
        <w:pStyle w:val="Heading1"/>
      </w:pPr>
      <w:r>
        <w:t>21O — Final v1 Closeout, Commit, Push</w:t>
      </w:r>
    </w:p>
    <w:p>
      <w:r>
        <w:rPr>
          <w:b/>
        </w:rPr>
        <w:t xml:space="preserve">Total steps: </w:t>
      </w:r>
      <w:r>
        <w:t>27</w:t>
      </w:r>
    </w:p>
    <w:p>
      <w:r>
        <w:rPr>
          <w:b/>
        </w:rPr>
        <w:t xml:space="preserve">Purpose: </w:t>
      </w:r>
      <w:r>
        <w:t>Final Phase 21 completion gate.</w:t>
      </w:r>
    </w:p>
    <w:p>
      <w:r>
        <w:rPr>
          <w:b/>
        </w:rPr>
        <w:t xml:space="preserve">Why this comes here: </w:t>
      </w:r>
      <w:r>
        <w:t>Final closeout happens only after tests, audits, and known limitations are complete.</w:t>
      </w:r>
    </w:p>
    <w:p>
      <w:pPr>
        <w:pStyle w:val="Heading2"/>
      </w:pPr>
      <w:r>
        <w:t>Exact build steps</w:t>
      </w:r>
    </w:p>
    <w:p>
      <w:pPr>
        <w:pStyle w:val="ListNumber"/>
      </w:pPr>
      <w:r>
        <w:t>Re-read Phase 21 Grail acceptance standard.</w:t>
      </w:r>
    </w:p>
    <w:p>
      <w:pPr>
        <w:pStyle w:val="ListNumber"/>
      </w:pPr>
      <w:r>
        <w:t>Confirm every 315 item is covered.</w:t>
      </w:r>
    </w:p>
    <w:p>
      <w:pPr>
        <w:pStyle w:val="ListNumber"/>
      </w:pPr>
      <w:r>
        <w:t>Confirm no fake data.</w:t>
      </w:r>
    </w:p>
    <w:p>
      <w:pPr>
        <w:pStyle w:val="ListNumber"/>
      </w:pPr>
      <w:r>
        <w:t>Confirm no hidden writes.</w:t>
      </w:r>
    </w:p>
    <w:p>
      <w:pPr>
        <w:pStyle w:val="ListNumber"/>
      </w:pPr>
      <w:r>
        <w:t>Confirm no secret leaks.</w:t>
      </w:r>
    </w:p>
    <w:p>
      <w:pPr>
        <w:pStyle w:val="ListNumber"/>
      </w:pPr>
      <w:r>
        <w:t>Confirm Supabase remains source of truth.</w:t>
      </w:r>
    </w:p>
    <w:p>
      <w:pPr>
        <w:pStyle w:val="ListNumber"/>
      </w:pPr>
      <w:r>
        <w:t>Confirm local cache is not source of truth.</w:t>
      </w:r>
    </w:p>
    <w:p>
      <w:pPr>
        <w:pStyle w:val="ListNumber"/>
      </w:pPr>
      <w:r>
        <w:t>Confirm backup excludes secrets/tokens.</w:t>
      </w:r>
    </w:p>
    <w:p>
      <w:pPr>
        <w:pStyle w:val="ListNumber"/>
      </w:pPr>
      <w:r>
        <w:t>Confirm Athena visible identity.</w:t>
      </w:r>
    </w:p>
    <w:p>
      <w:pPr>
        <w:pStyle w:val="ListNumber"/>
      </w:pPr>
      <w:r>
        <w:t>Confirm Carnos remains only internal compatibility where needed.</w:t>
      </w:r>
    </w:p>
    <w:p>
      <w:pPr>
        <w:pStyle w:val="ListNumber"/>
      </w:pPr>
      <w:r>
        <w:t>Confirm no duplicate assistant system.</w:t>
      </w:r>
    </w:p>
    <w:p>
      <w:pPr>
        <w:pStyle w:val="ListNumber"/>
      </w:pPr>
      <w:r>
        <w:t>Confirm no duplicate schema/repository system.</w:t>
      </w:r>
    </w:p>
    <w:p>
      <w:pPr>
        <w:pStyle w:val="ListNumber"/>
      </w:pPr>
      <w:r>
        <w:t>Confirm manual dashboards work without AI.</w:t>
      </w:r>
    </w:p>
    <w:p>
      <w:pPr>
        <w:pStyle w:val="ListNumber"/>
      </w:pPr>
      <w:r>
        <w:t>Confirm Athena works with provider configured.</w:t>
      </w:r>
    </w:p>
    <w:p>
      <w:pPr>
        <w:pStyle w:val="ListNumber"/>
      </w:pPr>
      <w:r>
        <w:t>Confirm Athena disabled state works without provider.</w:t>
      </w:r>
    </w:p>
    <w:p>
      <w:pPr>
        <w:pStyle w:val="ListNumber"/>
      </w:pPr>
      <w:r>
        <w:t>Confirm save cards require confirmation.</w:t>
      </w:r>
    </w:p>
    <w:p>
      <w:pPr>
        <w:pStyle w:val="ListNumber"/>
      </w:pPr>
      <w:r>
        <w:t>Confirm memory requires approval.</w:t>
      </w:r>
    </w:p>
    <w:p>
      <w:pPr>
        <w:pStyle w:val="ListNumber"/>
      </w:pPr>
      <w:r>
        <w:t>Confirm current-info does not fake freshness.</w:t>
      </w:r>
    </w:p>
    <w:p>
      <w:pPr>
        <w:pStyle w:val="ListNumber"/>
      </w:pPr>
      <w:r>
        <w:t>Confirm voice does not always-listen.</w:t>
      </w:r>
    </w:p>
    <w:p>
      <w:pPr>
        <w:pStyle w:val="ListNumber"/>
      </w:pPr>
      <w:r>
        <w:t>Confirm Privacy/Export/Connectors/Settings work.</w:t>
      </w:r>
    </w:p>
    <w:p>
      <w:pPr>
        <w:pStyle w:val="ListNumber"/>
      </w:pPr>
      <w:r>
        <w:t>Confirm mobile works.</w:t>
      </w:r>
    </w:p>
    <w:p>
      <w:pPr>
        <w:pStyle w:val="ListNumber"/>
      </w:pPr>
      <w:r>
        <w:t>Run final checks.</w:t>
      </w:r>
    </w:p>
    <w:p>
      <w:pPr>
        <w:pStyle w:val="ListNumber"/>
      </w:pPr>
      <w:r>
        <w:t>Review final git diff.</w:t>
      </w:r>
    </w:p>
    <w:p>
      <w:pPr>
        <w:pStyle w:val="ListNumber"/>
      </w:pPr>
      <w:r>
        <w:t>Create final Phase 21 completion report.</w:t>
      </w:r>
    </w:p>
    <w:p>
      <w:pPr>
        <w:pStyle w:val="ListNumber"/>
      </w:pPr>
      <w:r>
        <w:t>Final commit.</w:t>
      </w:r>
    </w:p>
    <w:p>
      <w:pPr>
        <w:pStyle w:val="ListNumber"/>
      </w:pPr>
      <w:r>
        <w:t>Push.</w:t>
      </w:r>
    </w:p>
    <w:p>
      <w:pPr>
        <w:pStyle w:val="ListNumber"/>
      </w:pPr>
      <w:r>
        <w:t>Record final commit hash and mark Phase 21 complete.</w:t>
      </w:r>
    </w:p>
    <w:p>
      <w:pPr>
        <w:pStyle w:val="Heading2"/>
      </w:pPr>
      <w:r>
        <w:t>Coverage target</w:t>
      </w:r>
    </w:p>
    <w:p>
      <w:pPr>
        <w:pStyle w:val="ListBullet"/>
      </w:pPr>
      <w:r>
        <w:t>final acceptance standard</w:t>
      </w:r>
    </w:p>
    <w:p>
      <w:pPr>
        <w:pStyle w:val="ListBullet"/>
      </w:pPr>
      <w:r>
        <w:t>305 executable build steps</w:t>
      </w:r>
    </w:p>
    <w:p>
      <w:pPr>
        <w:pStyle w:val="ListBullet"/>
      </w:pPr>
      <w:r>
        <w:t>315 item coverage</w:t>
      </w:r>
    </w:p>
    <w:p>
      <w:pPr>
        <w:pStyle w:val="Heading2"/>
      </w:pPr>
      <w:r>
        <w:t>Completion gate</w:t>
      </w:r>
    </w:p>
    <w:p>
      <w:pPr>
        <w:pStyle w:val="Gate"/>
      </w:pPr>
      <w:r>
        <w:rPr>
          <w:b/>
        </w:rPr>
        <w:t xml:space="preserve">21O is complete only when: </w:t>
      </w:r>
      <w:r>
        <w:t>The final v1 is committed, pushed, and documented as complete.</w:t>
      </w:r>
    </w:p>
    <w:p>
      <w:pPr>
        <w:pStyle w:val="Heading2"/>
      </w:pPr>
      <w:r>
        <w:t>Do not move forward if</w:t>
      </w:r>
    </w:p>
    <w:p>
      <w:pPr>
        <w:pStyle w:val="ListBullet"/>
      </w:pPr>
      <w:r>
        <w:t>The UI path is not reachable.</w:t>
      </w:r>
    </w:p>
    <w:p>
      <w:pPr>
        <w:pStyle w:val="ListBullet"/>
      </w:pPr>
      <w:r>
        <w:t>The behavior is only a placeholder.</w:t>
      </w:r>
    </w:p>
    <w:p>
      <w:pPr>
        <w:pStyle w:val="ListBullet"/>
      </w:pPr>
      <w:r>
        <w:t>The data is fake or demo-looking but presented as real.</w:t>
      </w:r>
    </w:p>
    <w:p>
      <w:pPr>
        <w:pStyle w:val="ListBullet"/>
      </w:pPr>
      <w:r>
        <w:t>The route works only with hidden assumptions.</w:t>
      </w:r>
    </w:p>
    <w:p>
      <w:pPr>
        <w:pStyle w:val="ListBullet"/>
      </w:pPr>
      <w:r>
        <w:t>A write bypasses confirmation, validation, ownership, or audit requirements.</w:t>
      </w:r>
    </w:p>
    <w:p>
      <w:pPr>
        <w:pStyle w:val="ListBullet"/>
      </w:pPr>
      <w:r>
        <w:t>Secrets can leak to browser/local storage/backups/logs/reports/commits.</w:t>
      </w:r>
    </w:p>
    <w:p>
      <w:pPr>
        <w:pStyle w:val="ListBullet"/>
      </w:pPr>
      <w:r>
        <w:t>Browser testing was skipped for UI changes.</w:t>
      </w:r>
    </w:p>
    <w:p>
      <w:pPr>
        <w:pStyle w:val="ListBullet"/>
      </w:pPr>
      <w:r>
        <w:t>The chunk has not been committed and pushed.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5. Coverage Crosswalk: 315 Items to Build Chunks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5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Grail Items</w:t>
            </w:r>
          </w:p>
        </w:tc>
        <w:tc>
          <w:tcPr>
            <w:tcW w:type="dxa" w:w="345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Primary Build Chunks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Foundation/layout/global flows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1-15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21A, 21B, 21I, 21M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Athena companion features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16-30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21E, 21I, 21J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AI/provider features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31-40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Voice/talk-back features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41-55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Memory features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56-70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Current-info/internet features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71-81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Safe-card/safe-write features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82-92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21F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Manual dashboard features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93-102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21C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Core dashboards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103-109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21C, 21N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Career dashboards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110-124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21C, 21N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Learning/research dashboards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125-141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21C, 21N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Health/body dashboards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142-156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21C, 21N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Life dashboards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157-177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21C, 21N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Analytics/experiments/custom trackers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178-191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21C, 21N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Privacy/export/connectors/Spotify/settings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192-223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21J, 21N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Global states/mobile/polish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224-263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21B, 21M, 21N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Local/offline/cache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264-295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21K, 21N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Mac/Drive backup and restore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296-315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21L, 21N</w:t>
            </w:r>
          </w:p>
        </w:tc>
      </w:tr>
    </w:tbl>
    <w:p>
      <w:pPr>
        <w:sectPr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6. Final No-Loopholes Completion Checklist</w:t>
      </w:r>
    </w:p>
    <w:p>
      <w:pPr>
        <w:pStyle w:val="ListBullet"/>
      </w:pPr>
      <w:r>
        <w:t>All 15 chunks are completed in order from 21A through 21O.</w:t>
      </w:r>
    </w:p>
    <w:p>
      <w:pPr>
        <w:pStyle w:val="ListBullet"/>
      </w:pPr>
      <w:r>
        <w:t>Every chunk has a completion report.</w:t>
      </w:r>
    </w:p>
    <w:p>
      <w:pPr>
        <w:pStyle w:val="ListBullet"/>
      </w:pPr>
      <w:r>
        <w:t>Every UI-touching chunk has browser-test notes.</w:t>
      </w:r>
    </w:p>
    <w:p>
      <w:pPr>
        <w:pStyle w:val="ListBullet"/>
      </w:pPr>
      <w:r>
        <w:t>Every chunk is committed and pushed before the next chunk starts.</w:t>
      </w:r>
    </w:p>
    <w:p>
      <w:pPr>
        <w:pStyle w:val="ListBullet"/>
      </w:pPr>
      <w:r>
        <w:t>All 315 Grail items are covered by implemented, honest-disabled, or explicitly scoped-safe behavior.</w:t>
      </w:r>
    </w:p>
    <w:p>
      <w:pPr>
        <w:pStyle w:val="ListBullet"/>
      </w:pPr>
      <w:r>
        <w:t>No fake data is presented as real user data.</w:t>
      </w:r>
    </w:p>
    <w:p>
      <w:pPr>
        <w:pStyle w:val="ListBullet"/>
      </w:pPr>
      <w:r>
        <w:t>No hidden writes exist anywhere in Athena, voice, current-info, memory, save cards, or dashboards.</w:t>
      </w:r>
    </w:p>
    <w:p>
      <w:pPr>
        <w:pStyle w:val="ListBullet"/>
      </w:pPr>
      <w:r>
        <w:t>No provider keys, OAuth secrets, Spotify tokens, Supabase service-role keys, env values, or credentials leak into browser/local storage/backups/logs/reports/commits.</w:t>
      </w:r>
    </w:p>
    <w:p>
      <w:pPr>
        <w:pStyle w:val="ListBullet"/>
      </w:pPr>
      <w:r>
        <w:t>Manual dashboard workflows work without AI providers.</w:t>
      </w:r>
    </w:p>
    <w:p>
      <w:pPr>
        <w:pStyle w:val="ListBullet"/>
      </w:pPr>
      <w:r>
        <w:t>Athena works with a provider configured and shows honest disabled state when provider is missing.</w:t>
      </w:r>
    </w:p>
    <w:p>
      <w:pPr>
        <w:pStyle w:val="ListBullet"/>
      </w:pPr>
      <w:r>
        <w:t>Save cards require Confirm/Edit/Cancel and server validation.</w:t>
      </w:r>
    </w:p>
    <w:p>
      <w:pPr>
        <w:pStyle w:val="ListBullet"/>
      </w:pPr>
      <w:r>
        <w:t>Memory requires review and approval before long-term use.</w:t>
      </w:r>
    </w:p>
    <w:p>
      <w:pPr>
        <w:pStyle w:val="ListBullet"/>
      </w:pPr>
      <w:r>
        <w:t>Voice is explicit click-to-talk only.</w:t>
      </w:r>
    </w:p>
    <w:p>
      <w:pPr>
        <w:pStyle w:val="ListBullet"/>
      </w:pPr>
      <w:r>
        <w:t>Current-info does not fake freshness and shows evidence/source/freshness states when enabled.</w:t>
      </w:r>
    </w:p>
    <w:p>
      <w:pPr>
        <w:pStyle w:val="ListBullet"/>
      </w:pPr>
      <w:r>
        <w:t>Supabase remains the source of truth.</w:t>
      </w:r>
    </w:p>
    <w:p>
      <w:pPr>
        <w:pStyle w:val="ListBullet"/>
      </w:pPr>
      <w:r>
        <w:t>IndexedDB/local cache is draft/cache/offline queue only.</w:t>
      </w:r>
    </w:p>
    <w:p>
      <w:pPr>
        <w:pStyle w:val="ListBullet"/>
      </w:pPr>
      <w:r>
        <w:t>Mac/Drive backup excludes secrets and clearly explains what is backed up.</w:t>
      </w:r>
    </w:p>
    <w:p>
      <w:pPr>
        <w:pStyle w:val="ListBullet"/>
      </w:pPr>
      <w:r>
        <w:t>Mobile layout is usable across major routes.</w:t>
      </w:r>
    </w:p>
    <w:p>
      <w:pPr>
        <w:pStyle w:val="ListBullet"/>
      </w:pPr>
      <w:r>
        <w:t>Privacy, Export, Connectors, Spotify, and Settings are usable.</w:t>
      </w:r>
    </w:p>
    <w:p>
      <w:pPr>
        <w:pStyle w:val="ListBullet"/>
      </w:pPr>
      <w:r>
        <w:t>Final smoke report and final completion report exist.</w:t>
      </w:r>
    </w:p>
    <w:p>
      <w:pPr>
        <w:pStyle w:val="ListBullet"/>
      </w:pPr>
      <w:r>
        <w:t>Final checks pass and final commit hash is recorded.</w:t>
      </w:r>
    </w:p>
    <w:p>
      <w:pPr>
        <w:sectPr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7. Standard Per-Chunk Command Template</w:t>
      </w:r>
    </w:p>
    <w:p>
      <w:r>
        <w:t>Use this pattern at the end of each chunk, adjusted for the actual repo scripts and current chunk report names.</w:t>
      </w:r>
    </w:p>
    <w:p>
      <w:pPr>
        <w:pStyle w:val="CodeBlock"/>
      </w:pPr>
      <w:r>
        <w:t>cd ~/Desktop/ascendos || exit 1</w:t>
      </w:r>
    </w:p>
    <w:p>
      <w:pPr>
        <w:pStyle w:val="CodeBlock"/>
      </w:pPr>
    </w:p>
    <w:p>
      <w:pPr>
        <w:pStyle w:val="CodeBlock"/>
      </w:pPr>
      <w:r>
        <w:t>git status --short</w:t>
      </w:r>
    </w:p>
    <w:p>
      <w:pPr>
        <w:pStyle w:val="CodeBlock"/>
      </w:pPr>
      <w:r>
        <w:t>npm run check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npx tsc --noEmit  # only if separate from npm run check</w:t>
      </w:r>
    </w:p>
    <w:p>
      <w:pPr>
        <w:pStyle w:val="CodeBlock"/>
      </w:pPr>
      <w:r>
        <w:t>git diff --check</w:t>
      </w:r>
    </w:p>
    <w:p>
      <w:pPr>
        <w:pStyle w:val="CodeBlock"/>
      </w:pPr>
    </w:p>
    <w:p>
      <w:pPr>
        <w:pStyle w:val="CodeBlock"/>
      </w:pPr>
      <w:r>
        <w:t>git status --short</w:t>
      </w:r>
    </w:p>
    <w:p>
      <w:pPr>
        <w:pStyle w:val="CodeBlock"/>
      </w:pPr>
      <w:r>
        <w:t>git add &lt;changed-files-for-current-chunk-only&gt;</w:t>
      </w:r>
    </w:p>
    <w:p>
      <w:pPr>
        <w:pStyle w:val="CodeBlock"/>
      </w:pPr>
      <w:r>
        <w:t>git diff --cached --check</w:t>
      </w:r>
    </w:p>
    <w:p>
      <w:pPr>
        <w:pStyle w:val="CodeBlock"/>
      </w:pPr>
      <w:r>
        <w:t>git diff --cached --stat</w:t>
      </w:r>
    </w:p>
    <w:p>
      <w:pPr>
        <w:pStyle w:val="CodeBlock"/>
      </w:pPr>
      <w:r>
        <w:t>git commit -m "Complete Phase 21X &lt;chunk name&gt;"</w:t>
      </w:r>
    </w:p>
    <w:p>
      <w:pPr>
        <w:pStyle w:val="CodeBlock"/>
      </w:pPr>
      <w:r>
        <w:t>git push</w:t>
      </w:r>
    </w:p>
    <w:p>
      <w:pPr>
        <w:sectPr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8. Final Reminder</w:t>
      </w:r>
    </w:p>
    <w:p>
      <w:pPr>
        <w:pStyle w:val="ListBullet"/>
      </w:pPr>
      <w:r>
        <w:t>The build order is safe only if it is followed exactly: no jumping, no broad rewrites, no schema guessing, no duplicate systems.</w:t>
      </w:r>
    </w:p>
    <w:p>
      <w:pPr>
        <w:pStyle w:val="ListBullet"/>
      </w:pPr>
      <w:r>
        <w:t>When a chunk needs schema details, inspect existing migrations/types/repositories first. If still unclear, stop and confirm the source before coding.</w:t>
      </w:r>
    </w:p>
    <w:p>
      <w:pPr>
        <w:pStyle w:val="ListBullet"/>
      </w:pPr>
      <w:r>
        <w:t>For Athena, do not destructively rename stable internal Carnos routes/tables/components unless the repo proves it is safe. The visible user-facing identity is Athena.</w:t>
      </w:r>
    </w:p>
    <w:p>
      <w:pPr>
        <w:pStyle w:val="ListBullet"/>
      </w:pPr>
      <w:r>
        <w:t>For APIs, OpenAI/equivalent provider keys are server-side only. Provider-disabled states are required when keys are missing.</w:t>
      </w:r>
    </w:p>
    <w:p>
      <w:pPr>
        <w:pStyle w:val="ListBullet"/>
      </w:pPr>
      <w:r>
        <w:t>For backups, user data can be exported; secrets/tokens/keys cannot.</w:t>
      </w:r>
    </w:p>
    <w:p>
      <w:pPr>
        <w:pStyle w:val="ListBullet"/>
      </w:pPr>
      <w:r>
        <w:t>For the final v1, the standard is behavior, not code presence. The app must be reachable, truthful, private, validated, backed by real data or honest states, and browser-tested.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ascendOS Phase 21 Final Build Order — Safe Coding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16"/>
    </w:pPr>
    <w:rPr>
      <w:rFonts w:ascii="Consolas" w:hAnsi="Consolas" w:eastAsia="Consolas"/>
      <w:sz w:val="16"/>
    </w:rPr>
  </w:style>
  <w:style w:type="paragraph" w:customStyle="1" w:styleId="Gate">
    <w:name w:val="Gate"/>
    <w:rPr>
      <w:rFonts w:ascii="Arial" w:hAnsi="Arial" w:eastAsia="Arial"/>
      <w:b/>
      <w:color w:val="065F4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