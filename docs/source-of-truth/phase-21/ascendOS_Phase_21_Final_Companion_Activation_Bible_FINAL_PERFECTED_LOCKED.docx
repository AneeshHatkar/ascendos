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t>ascendOS Phase 21 Final Companion Activation Bible</w:t>
      </w:r>
    </w:p>
    <w:p>
      <w:pPr>
        <w:jc w:val="center"/>
      </w:pPr>
      <w:r>
        <w:rPr>
          <w:i/>
          <w:sz w:val="22"/>
        </w:rPr>
        <w:t>PERFECTED EDITION - Phase 0-21 Interconnectivity, Athena Companion Runtime, Dashboards, Memory, Voice, Internet, Privacy, Verification, and Future Expansion</w:t>
      </w:r>
    </w:p>
    <w:p>
      <w:pPr>
        <w:jc w:val="center"/>
      </w:pPr>
      <w:r>
        <w:rPr>
          <w:sz w:val="19"/>
        </w:rPr>
        <w:t>Prepared from the uploaded Phase 21 Bible, the FINAL_SYNCED DOCX/JSON source-of-truth, and all Phase 21 scope decisions from the planning discussion.</w:t>
      </w:r>
    </w:p>
    <w:tbl>
      <w:tblPr>
        <w:tblStyle w:val="TableGrid"/>
        <w:tblW w:type="auto" w:w="0"/>
        <w:jc w:val="center"/>
        <w:tblLook w:firstColumn="1" w:firstRow="1" w:lastColumn="0" w:lastRow="0" w:noHBand="0" w:noVBand="1" w:val="04A0"/>
      </w:tblPr>
      <w:tblGrid>
        <w:gridCol w:w="5227"/>
        <w:gridCol w:w="5227"/>
      </w:tblGrid>
      <w:tr>
        <w:tc>
          <w:tcPr>
            <w:tcW w:type="dxa" w:w="2700"/>
            <w:vAlign w:val="top"/>
            <w:shd w:fill="1F2937"/>
          </w:tcPr>
          <w:p>
            <w:r>
              <w:rPr>
                <w:color w:val="FFFFFF"/>
              </w:rPr>
            </w:r>
            <w:r>
              <w:rPr>
                <w:b/>
                <w:color w:val="FFFFFF"/>
                <w:sz w:val="17"/>
              </w:rPr>
              <w:t>Field</w:t>
            </w:r>
          </w:p>
        </w:tc>
        <w:tc>
          <w:tcPr>
            <w:tcW w:type="dxa" w:w="6500"/>
            <w:vAlign w:val="top"/>
            <w:shd w:fill="1F2937"/>
          </w:tcPr>
          <w:p>
            <w:r>
              <w:rPr>
                <w:color w:val="FFFFFF"/>
              </w:rPr>
            </w:r>
            <w:r>
              <w:rPr>
                <w:b/>
                <w:color w:val="FFFFFF"/>
                <w:sz w:val="17"/>
              </w:rPr>
              <w:t>Locked Value</w:t>
            </w:r>
          </w:p>
        </w:tc>
      </w:tr>
      <w:tr>
        <w:tc>
          <w:tcPr>
            <w:tcW w:type="dxa" w:w="2700"/>
            <w:vAlign w:val="top"/>
          </w:tcPr>
          <w:p>
            <w:r/>
            <w:r>
              <w:rPr>
                <w:b w:val="0"/>
                <w:sz w:val="17"/>
              </w:rPr>
              <w:t>App name</w:t>
            </w:r>
          </w:p>
        </w:tc>
        <w:tc>
          <w:tcPr>
            <w:tcW w:type="dxa" w:w="6500"/>
            <w:vAlign w:val="top"/>
          </w:tcPr>
          <w:p>
            <w:r/>
            <w:r>
              <w:rPr>
                <w:b w:val="0"/>
                <w:sz w:val="17"/>
              </w:rPr>
              <w:t>ascendOS</w:t>
            </w:r>
          </w:p>
        </w:tc>
      </w:tr>
      <w:tr>
        <w:tc>
          <w:tcPr>
            <w:tcW w:type="dxa" w:w="2700"/>
            <w:vAlign w:val="top"/>
          </w:tcPr>
          <w:p>
            <w:r/>
            <w:r>
              <w:rPr>
                <w:b w:val="0"/>
                <w:sz w:val="17"/>
              </w:rPr>
              <w:t>User-facing AI companion name</w:t>
            </w:r>
          </w:p>
        </w:tc>
        <w:tc>
          <w:tcPr>
            <w:tcW w:type="dxa" w:w="6500"/>
            <w:vAlign w:val="top"/>
          </w:tcPr>
          <w:p>
            <w:r/>
            <w:r>
              <w:rPr>
                <w:b w:val="0"/>
                <w:sz w:val="17"/>
              </w:rPr>
              <w:t>Athena</w:t>
            </w:r>
          </w:p>
        </w:tc>
      </w:tr>
      <w:tr>
        <w:tc>
          <w:tcPr>
            <w:tcW w:type="dxa" w:w="2700"/>
            <w:vAlign w:val="top"/>
          </w:tcPr>
          <w:p>
            <w:r/>
            <w:r>
              <w:rPr>
                <w:b w:val="0"/>
                <w:sz w:val="17"/>
              </w:rPr>
              <w:t>Legacy/internal compatibility name</w:t>
            </w:r>
          </w:p>
        </w:tc>
        <w:tc>
          <w:tcPr>
            <w:tcW w:type="dxa" w:w="6500"/>
            <w:vAlign w:val="top"/>
          </w:tcPr>
          <w:p>
            <w:r/>
            <w:r>
              <w:rPr>
                <w:b w:val="0"/>
                <w:sz w:val="17"/>
              </w:rPr>
              <w:t>Carnos where existing routes, tables, component names, audit markers, and contracts require stability</w:t>
            </w:r>
          </w:p>
        </w:tc>
      </w:tr>
      <w:tr>
        <w:tc>
          <w:tcPr>
            <w:tcW w:type="dxa" w:w="2700"/>
            <w:vAlign w:val="top"/>
          </w:tcPr>
          <w:p>
            <w:r/>
            <w:r>
              <w:rPr>
                <w:b w:val="0"/>
                <w:sz w:val="17"/>
              </w:rPr>
              <w:t>Primary companion route</w:t>
            </w:r>
          </w:p>
        </w:tc>
        <w:tc>
          <w:tcPr>
            <w:tcW w:type="dxa" w:w="6500"/>
            <w:vAlign w:val="top"/>
          </w:tcPr>
          <w:p>
            <w:r/>
            <w:r>
              <w:rPr>
                <w:b w:val="0"/>
                <w:sz w:val="17"/>
              </w:rPr>
              <w:t>/carnos may remain internally for compatibility, but visible product surface should say Athena</w:t>
            </w:r>
          </w:p>
        </w:tc>
      </w:tr>
      <w:tr>
        <w:tc>
          <w:tcPr>
            <w:tcW w:type="dxa" w:w="2700"/>
            <w:vAlign w:val="top"/>
          </w:tcPr>
          <w:p>
            <w:r/>
            <w:r>
              <w:rPr>
                <w:b w:val="0"/>
                <w:sz w:val="17"/>
              </w:rPr>
              <w:t>Final phase name</w:t>
            </w:r>
          </w:p>
        </w:tc>
        <w:tc>
          <w:tcPr>
            <w:tcW w:type="dxa" w:w="6500"/>
            <w:vAlign w:val="top"/>
          </w:tcPr>
          <w:p>
            <w:r/>
            <w:r>
              <w:rPr>
                <w:b w:val="0"/>
                <w:sz w:val="17"/>
              </w:rPr>
              <w:t>Phase 21 - Final v1 Companion Activation, Usability, Voice, Memory, Internet, Dashboard Routing, Manual Control, Privacy, and Product Polish</w:t>
            </w:r>
          </w:p>
        </w:tc>
      </w:tr>
      <w:tr>
        <w:tc>
          <w:tcPr>
            <w:tcW w:type="dxa" w:w="2700"/>
            <w:vAlign w:val="top"/>
          </w:tcPr>
          <w:p>
            <w:r/>
            <w:r>
              <w:rPr>
                <w:b w:val="0"/>
                <w:sz w:val="17"/>
              </w:rPr>
              <w:t>Core promise</w:t>
            </w:r>
          </w:p>
        </w:tc>
        <w:tc>
          <w:tcPr>
            <w:tcW w:type="dxa" w:w="6500"/>
            <w:vAlign w:val="top"/>
          </w:tcPr>
          <w:p>
            <w:r/>
            <w:r>
              <w:rPr>
                <w:b w:val="0"/>
                <w:sz w:val="17"/>
              </w:rPr>
              <w:t>Phase 21 turns the verified Phase 0-20 foundation into a usable personal AI companion life operating system.</w:t>
            </w:r>
          </w:p>
        </w:tc>
      </w:tr>
      <w:tr>
        <w:tc>
          <w:tcPr>
            <w:tcW w:type="dxa" w:w="2700"/>
            <w:vAlign w:val="top"/>
          </w:tcPr>
          <w:p>
            <w:r/>
            <w:r>
              <w:rPr>
                <w:b w:val="0"/>
                <w:sz w:val="17"/>
              </w:rPr>
              <w:t>No-loopholes standard</w:t>
            </w:r>
          </w:p>
        </w:tc>
        <w:tc>
          <w:tcPr>
            <w:tcW w:type="dxa" w:w="6500"/>
            <w:vAlign w:val="top"/>
          </w:tcPr>
          <w:p>
            <w:r/>
            <w:r>
              <w:rPr>
                <w:b w:val="0"/>
                <w:sz w:val="17"/>
              </w:rPr>
              <w:t>A feature is not done because a file exists. It is done only when reachable, truthful, private, validated, usable with real app data or honest disabled state, and browser-tested.</w:t>
            </w:r>
          </w:p>
        </w:tc>
      </w:tr>
    </w:tbl>
    <w:p/>
    <w:p>
      <w:pPr>
        <w:pStyle w:val="Heading1"/>
        <w:keepNext/>
      </w:pPr>
      <w:r>
        <w:t>Document Purpose and What Changed in This Perfected Edition</w:t>
      </w:r>
    </w:p>
    <w:p>
      <w:pPr>
        <w:spacing w:after="80" w:line="252" w:lineRule="auto"/>
      </w:pPr>
      <w:r>
        <w:rPr>
          <w:sz w:val="19"/>
        </w:rPr>
        <w:t>This document replaces the earlier draft as the detailed Phase 21 activation source. The previous draft was already strong, but this perfected edition closes the gaps: it adds dedicated sections for Tasks, Proof, Export, Connectors, Spotify, Settings, Global Athena, Global Add Anything, Search Palette, Onboarding, Daily Review, Weekly Review, Memory Review Inbox, provider-disabled states, a traceability matrix, a route-by-route UI smoke checklist, and deeper phase-by-phase activation logic.</w:t>
      </w:r>
    </w:p>
    <w:p>
      <w:pPr>
        <w:spacing w:after="80" w:line="252" w:lineRule="auto"/>
      </w:pPr>
      <w:r>
        <w:rPr>
          <w:sz w:val="19"/>
        </w:rPr>
        <w:t>This document is intentionally long. The goal is not brevity. The goal is to prevent Phase 21 from becoming a vague polish pass, a fake assistant shell, or a set of disconnected dashboards.</w:t>
      </w:r>
    </w:p>
    <w:p>
      <w:pPr>
        <w:pStyle w:val="Heading1"/>
        <w:keepNext/>
      </w:pPr>
      <w:r>
        <w:t>Table of Contents - Static Navigation Guide</w:t>
      </w:r>
    </w:p>
    <w:p>
      <w:pPr>
        <w:pStyle w:val="ListBullet"/>
        <w:spacing w:after="40"/>
      </w:pPr>
      <w:r>
        <w:rPr>
          <w:sz w:val="19"/>
        </w:rPr>
        <w:t>1. Executive Summary</w:t>
      </w:r>
    </w:p>
    <w:p>
      <w:pPr>
        <w:pStyle w:val="ListBullet"/>
        <w:spacing w:after="40"/>
      </w:pPr>
      <w:r>
        <w:rPr>
          <w:sz w:val="19"/>
        </w:rPr>
        <w:t>2. Non-Negotiable Product Principles</w:t>
      </w:r>
    </w:p>
    <w:p>
      <w:pPr>
        <w:pStyle w:val="ListBullet"/>
        <w:spacing w:after="40"/>
      </w:pPr>
      <w:r>
        <w:rPr>
          <w:sz w:val="19"/>
        </w:rPr>
        <w:t>3. Source-of-Truth Hierarchy and Naming Policy</w:t>
      </w:r>
    </w:p>
    <w:p>
      <w:pPr>
        <w:pStyle w:val="ListBullet"/>
        <w:spacing w:after="40"/>
      </w:pPr>
      <w:r>
        <w:rPr>
          <w:sz w:val="19"/>
        </w:rPr>
        <w:t>4. Phase 0-21 Map and Phase-by-Phase Activation Detail</w:t>
      </w:r>
    </w:p>
    <w:p>
      <w:pPr>
        <w:pStyle w:val="ListBullet"/>
        <w:spacing w:after="40"/>
      </w:pPr>
      <w:r>
        <w:rPr>
          <w:sz w:val="19"/>
        </w:rPr>
        <w:t>5. Whole-System Interconnectivity Model</w:t>
      </w:r>
    </w:p>
    <w:p>
      <w:pPr>
        <w:pStyle w:val="ListBullet"/>
        <w:spacing w:after="40"/>
      </w:pPr>
      <w:r>
        <w:rPr>
          <w:sz w:val="19"/>
        </w:rPr>
        <w:t>6. Phase 21 Final Scope - Complete Feature List</w:t>
      </w:r>
    </w:p>
    <w:p>
      <w:pPr>
        <w:pStyle w:val="ListBullet"/>
        <w:spacing w:after="40"/>
      </w:pPr>
      <w:r>
        <w:rPr>
          <w:sz w:val="19"/>
        </w:rPr>
        <w:t>7. Athena Deep Specification</w:t>
      </w:r>
    </w:p>
    <w:p>
      <w:pPr>
        <w:pStyle w:val="ListBullet"/>
        <w:spacing w:after="40"/>
      </w:pPr>
      <w:r>
        <w:rPr>
          <w:sz w:val="19"/>
        </w:rPr>
        <w:t>8. Manual Control, Save Cards, and No-Hidden-Write Flows</w:t>
      </w:r>
    </w:p>
    <w:p>
      <w:pPr>
        <w:pStyle w:val="ListBullet"/>
        <w:spacing w:after="40"/>
      </w:pPr>
      <w:r>
        <w:rPr>
          <w:sz w:val="19"/>
        </w:rPr>
        <w:t>9. Dashboard and Panel Behavior - Complete Route-by-Route Specification</w:t>
      </w:r>
    </w:p>
    <w:p>
      <w:pPr>
        <w:pStyle w:val="ListBullet"/>
        <w:spacing w:after="40"/>
      </w:pPr>
      <w:r>
        <w:rPr>
          <w:sz w:val="19"/>
        </w:rPr>
        <w:t>10. Dedicated Deep-Dive Additions Missing From Earlier Draft</w:t>
      </w:r>
    </w:p>
    <w:p>
      <w:pPr>
        <w:pStyle w:val="ListBullet"/>
        <w:spacing w:after="40"/>
      </w:pPr>
      <w:r>
        <w:rPr>
          <w:sz w:val="19"/>
        </w:rPr>
        <w:t>11. Privacy, Safety, Internet, Provider, and Trust Architecture</w:t>
      </w:r>
    </w:p>
    <w:p>
      <w:pPr>
        <w:pStyle w:val="ListBullet"/>
        <w:spacing w:after="40"/>
      </w:pPr>
      <w:r>
        <w:rPr>
          <w:sz w:val="19"/>
        </w:rPr>
        <w:t>12. Final UI Smoke Testing and Browser Verification</w:t>
      </w:r>
    </w:p>
    <w:p>
      <w:pPr>
        <w:pStyle w:val="ListBullet"/>
        <w:spacing w:after="40"/>
      </w:pPr>
      <w:r>
        <w:rPr>
          <w:sz w:val="19"/>
        </w:rPr>
        <w:t>13. Phase 21 Traceability Matrix</w:t>
      </w:r>
    </w:p>
    <w:p>
      <w:pPr>
        <w:pStyle w:val="ListBullet"/>
        <w:spacing w:after="40"/>
      </w:pPr>
      <w:r>
        <w:rPr>
          <w:sz w:val="19"/>
        </w:rPr>
        <w:t>14. Final v1 Acceptance Standard</w:t>
      </w:r>
    </w:p>
    <w:p>
      <w:pPr>
        <w:pStyle w:val="ListBullet"/>
        <w:spacing w:after="40"/>
      </w:pPr>
      <w:r>
        <w:rPr>
          <w:sz w:val="19"/>
        </w:rPr>
        <w:t>15. Future Expansion After v1</w:t>
      </w:r>
    </w:p>
    <w:p>
      <w:pPr>
        <w:pStyle w:val="ListBullet"/>
        <w:spacing w:after="40"/>
      </w:pPr>
      <w:r>
        <w:rPr>
          <w:sz w:val="19"/>
        </w:rPr>
        <w:t>16. Final Locked Definition</w:t>
      </w:r>
    </w:p>
    <w:p>
      <w:r>
        <w:br w:type="page"/>
      </w:r>
    </w:p>
    <w:p>
      <w:pPr>
        <w:pStyle w:val="Heading1"/>
        <w:keepNext/>
      </w:pPr>
      <w:r>
        <w:t>1. Executive Summary</w:t>
      </w:r>
    </w:p>
    <w:p>
      <w:pPr>
        <w:spacing w:after="80" w:line="252" w:lineRule="auto"/>
      </w:pPr>
      <w:r>
        <w:rPr>
          <w:sz w:val="19"/>
        </w:rPr>
        <w:t>ascendOS is a modular, SQL-backed personal operating system for career, learning, research, body, life admin, proof, analytics, custom trackers, and self-improvement. It is not meant to be a pile of pages. It is meant to become a living daily operating environment centered around Athena.</w:t>
      </w:r>
    </w:p>
    <w:p>
      <w:pPr>
        <w:spacing w:after="80" w:line="252" w:lineRule="auto"/>
      </w:pPr>
      <w:r>
        <w:rPr>
          <w:sz w:val="19"/>
        </w:rPr>
        <w:t>Athena is the natural voice/text AI companion inside ascendOS. Athena should help like a friend and mentor, plan like an execution partner, remember approved context over time, and route conversations into structured dashboards while preserving strict user control.</w:t>
      </w:r>
    </w:p>
    <w:p>
      <w:pPr>
        <w:spacing w:after="80" w:line="252" w:lineRule="auto"/>
      </w:pPr>
      <w:r>
        <w:rPr>
          <w:sz w:val="19"/>
        </w:rPr>
        <w:t>Phases 0 through 20 built the foundations: source-of-truth alignment, repository, app shell, Supabase, auth, schemas, dashboards, safe write boundaries, memory/RAG, current-info, privacy, analytics, custom trackers, connectors, Spotify, and verification. Phase 21 activates these foundations instead of rebuilding a separate product.</w:t>
      </w:r>
    </w:p>
    <w:p>
      <w:pPr>
        <w:spacing w:after="80" w:line="252" w:lineRule="auto"/>
      </w:pPr>
      <w:r>
        <w:rPr>
          <w:sz w:val="19"/>
        </w:rPr>
        <w:t>The end state should feel like this: the user opens ascendOS, sees Command as a daily cockpit, can talk or type to Athena from anywhere, can hear Athena talk back naturally, can save confirmed information into dashboards, can approve memory candidates, can manually add/edit data in each dashboard, can review proof and timeline, can see analytics and weekly patterns, can control privacy/export/connectors, and can verify every major route in the browser.</w:t>
      </w:r>
    </w:p>
    <w:p>
      <w:pPr>
        <w:pStyle w:val="Heading1"/>
        <w:keepNext/>
      </w:pPr>
      <w:r>
        <w:t>2. Non-Negotiable Product Principles</w:t>
      </w:r>
    </w:p>
    <w:p>
      <w:pPr>
        <w:spacing w:after="80" w:line="252" w:lineRule="auto"/>
      </w:pPr>
      <w:r>
        <w:rPr>
          <w:b/>
          <w:sz w:val="19"/>
        </w:rPr>
        <w:t>Athena is a companion, not a cold bot.</w:t>
      </w:r>
      <w:r>
        <w:rPr>
          <w:sz w:val="19"/>
        </w:rPr>
        <w:t xml:space="preserve"> Athena must feel warm, present, direct when needed, and useful. She should be a friend/mentor/planner/coach/accountability partner while remaining honest that she is AI.</w:t>
      </w:r>
    </w:p>
    <w:p>
      <w:pPr>
        <w:spacing w:after="80" w:line="252" w:lineRule="auto"/>
      </w:pPr>
      <w:r>
        <w:rPr>
          <w:b/>
          <w:sz w:val="19"/>
        </w:rPr>
        <w:t>Dashboards are control rooms, not dead reports.</w:t>
      </w:r>
      <w:r>
        <w:rPr>
          <w:sz w:val="19"/>
        </w:rPr>
        <w:t xml:space="preserve"> Every major dashboard must be manually usable and must also be able to update from confirmed Athena save proposals.</w:t>
      </w:r>
    </w:p>
    <w:p>
      <w:pPr>
        <w:spacing w:after="80" w:line="252" w:lineRule="auto"/>
      </w:pPr>
      <w:r>
        <w:rPr>
          <w:b/>
          <w:sz w:val="19"/>
        </w:rPr>
        <w:t>Conversation-to-dashboard routing is essential.</w:t>
      </w:r>
      <w:r>
        <w:rPr>
          <w:sz w:val="19"/>
        </w:rPr>
        <w:t xml:space="preserve"> The user can speak naturally; Athena extracts structure; a save card appears; the user confirms, edits, or cancels; server validation writes to existing repositories; dashboards refresh.</w:t>
      </w:r>
    </w:p>
    <w:p>
      <w:pPr>
        <w:spacing w:after="80" w:line="252" w:lineRule="auto"/>
      </w:pPr>
      <w:r>
        <w:rPr>
          <w:b/>
          <w:sz w:val="19"/>
        </w:rPr>
        <w:t>Memory must be user-controlled.</w:t>
      </w:r>
      <w:r>
        <w:rPr>
          <w:sz w:val="19"/>
        </w:rPr>
        <w:t xml:space="preserve"> Chat history can be stored as conversation history, but long-term memory must be visible, reviewable, editable, deletable, and approval-based.</w:t>
      </w:r>
    </w:p>
    <w:p>
      <w:pPr>
        <w:spacing w:after="80" w:line="252" w:lineRule="auto"/>
      </w:pPr>
      <w:r>
        <w:rPr>
          <w:b/>
          <w:sz w:val="19"/>
        </w:rPr>
        <w:t>Voice must be explicit and safe.</w:t>
      </w:r>
      <w:r>
        <w:rPr>
          <w:sz w:val="19"/>
        </w:rPr>
        <w:t xml:space="preserve"> Click-to-talk only, visible recording state, stop/mute controls, no always-listening, no hidden recording, no fake active provider states.</w:t>
      </w:r>
    </w:p>
    <w:p>
      <w:pPr>
        <w:spacing w:after="80" w:line="252" w:lineRule="auto"/>
      </w:pPr>
      <w:r>
        <w:rPr>
          <w:b/>
          <w:sz w:val="19"/>
        </w:rPr>
        <w:t>Internet/current-info must be evidence-backed.</w:t>
      </w:r>
      <w:r>
        <w:rPr>
          <w:sz w:val="19"/>
        </w:rPr>
        <w:t xml:space="preserve"> Athena must not pretend to know current facts unless a current-info provider/search/source retrieval actually happened.</w:t>
      </w:r>
    </w:p>
    <w:p>
      <w:pPr>
        <w:spacing w:after="80" w:line="252" w:lineRule="auto"/>
      </w:pPr>
      <w:r>
        <w:rPr>
          <w:b/>
          <w:sz w:val="19"/>
        </w:rPr>
        <w:t>No fake demo data.</w:t>
      </w:r>
      <w:r>
        <w:rPr>
          <w:sz w:val="19"/>
        </w:rPr>
        <w:t xml:space="preserve"> Starter templates and examples are allowed; fake real user records are not.</w:t>
      </w:r>
    </w:p>
    <w:p>
      <w:pPr>
        <w:spacing w:after="80" w:line="252" w:lineRule="auto"/>
      </w:pPr>
      <w:r>
        <w:rPr>
          <w:b/>
          <w:sz w:val="19"/>
        </w:rPr>
        <w:t>No hidden writes.</w:t>
      </w:r>
      <w:r>
        <w:rPr>
          <w:sz w:val="19"/>
        </w:rPr>
        <w:t xml:space="preserve"> No dashboard update, memory write, external action, Spotify action, or privacy-sensitive operation can happen secretly.</w:t>
      </w:r>
    </w:p>
    <w:p>
      <w:pPr>
        <w:spacing w:after="80" w:line="252" w:lineRule="auto"/>
      </w:pPr>
      <w:r>
        <w:rPr>
          <w:b/>
          <w:sz w:val="19"/>
        </w:rPr>
        <w:t>No exposed secrets.</w:t>
      </w:r>
      <w:r>
        <w:rPr>
          <w:sz w:val="19"/>
        </w:rPr>
        <w:t xml:space="preserve"> AI provider keys, Spotify tokens, and credentials stay server-side and out of browser bundles, logs, reports, screenshots, and commits.</w:t>
      </w:r>
    </w:p>
    <w:p>
      <w:pPr>
        <w:spacing w:after="80" w:line="252" w:lineRule="auto"/>
      </w:pPr>
      <w:r>
        <w:rPr>
          <w:b/>
          <w:sz w:val="19"/>
        </w:rPr>
        <w:t>Browser testing is mandatory.</w:t>
      </w:r>
      <w:r>
        <w:rPr>
          <w:sz w:val="19"/>
        </w:rPr>
        <w:t xml:space="preserve"> Passing scripts is not enough. Every major route and workflow must be tested in the real app interface.</w:t>
      </w:r>
    </w:p>
    <w:p>
      <w:pPr>
        <w:pStyle w:val="Heading1"/>
        <w:keepNext/>
      </w:pPr>
      <w:r>
        <w:t>3. Source-of-Truth Hierarchy and Naming Policy</w:t>
      </w:r>
    </w:p>
    <w:p>
      <w:pPr>
        <w:spacing w:after="80" w:line="252" w:lineRule="auto"/>
      </w:pPr>
      <w:r>
        <w:rPr>
          <w:sz w:val="19"/>
        </w:rPr>
        <w:t>The canonical source-of-truth remains the FINAL_SYNCED DOCX plus the FINAL_SYNCED JSON. The JSON is machine-readable and contains dashboards, canonical routes, database concepts, AI action system, voice system, privacy rules, roadmap chunks, and quality gates. This perfected Phase 21 Bible acts as the final implementation contract for the last planned phase.</w:t>
      </w:r>
    </w:p>
    <w:p>
      <w:pPr>
        <w:spacing w:after="80" w:line="252" w:lineRule="auto"/>
      </w:pPr>
      <w:r>
        <w:rPr>
          <w:sz w:val="19"/>
        </w:rPr>
        <w:t>The visible companion name is Athena. The original implementation used Carnos. Internal names can remain Carnos where changing them would break routes, database tables, TypeScript types, imports, audit markers, migration names, or historical source-of-truth references. The public UI, headings, chat identity, voice identity, and companion language should say Athena.</w:t>
      </w:r>
    </w:p>
    <w:p>
      <w:pPr>
        <w:pStyle w:val="CodeBlock"/>
      </w:pPr>
      <w:r>
        <w:rPr>
          <w:rFonts w:ascii="Courier New" w:hAnsi="Courier New" w:eastAsia="Courier New"/>
          <w:sz w:val="17"/>
        </w:rPr>
        <w:t>Rule: Do not perform a destructive global rename from Carnos to Athena. Use Athena for user-facing identity. Preserve Carnos internally where it is part of stable contracts.</w:t>
      </w:r>
    </w:p>
    <w:p>
      <w:pPr>
        <w:pStyle w:val="Heading1"/>
        <w:keepNext/>
      </w:pPr>
      <w:r>
        <w:t>4. Phase 0-21 Map and Phase-by-Phase Activation Detail</w:t>
      </w:r>
    </w:p>
    <w:p>
      <w:pPr>
        <w:spacing w:after="80" w:line="252" w:lineRule="auto"/>
      </w:pPr>
      <w:r>
        <w:rPr>
          <w:sz w:val="19"/>
        </w:rPr>
        <w:t>Phase 21 must use everything built before it. The table below is the source roadmap; the detailed subsections explain how Phase 21 activates each foundation.</w:t>
      </w:r>
    </w:p>
    <w:tbl>
      <w:tblPr>
        <w:tblStyle w:val="TableGrid"/>
        <w:tblW w:type="auto" w:w="0"/>
        <w:jc w:val="center"/>
        <w:tblLook w:firstColumn="1" w:firstRow="1" w:lastColumn="0" w:lastRow="0" w:noHBand="0" w:noVBand="1" w:val="04A0"/>
      </w:tblPr>
      <w:tblGrid>
        <w:gridCol w:w="3485"/>
        <w:gridCol w:w="3485"/>
        <w:gridCol w:w="3485"/>
      </w:tblGrid>
      <w:tr>
        <w:tc>
          <w:tcPr>
            <w:tcW w:type="dxa" w:w="1000"/>
            <w:vAlign w:val="top"/>
            <w:shd w:fill="1F2937"/>
          </w:tcPr>
          <w:p>
            <w:r>
              <w:rPr>
                <w:color w:val="FFFFFF"/>
              </w:rPr>
            </w:r>
            <w:r>
              <w:rPr>
                <w:b/>
                <w:color w:val="FFFFFF"/>
                <w:sz w:val="17"/>
              </w:rPr>
              <w:t>Phase/Chunk</w:t>
            </w:r>
          </w:p>
        </w:tc>
        <w:tc>
          <w:tcPr>
            <w:tcW w:type="dxa" w:w="2200"/>
            <w:vAlign w:val="top"/>
            <w:shd w:fill="1F2937"/>
          </w:tcPr>
          <w:p>
            <w:r>
              <w:rPr>
                <w:color w:val="FFFFFF"/>
              </w:rPr>
            </w:r>
            <w:r>
              <w:rPr>
                <w:b/>
                <w:color w:val="FFFFFF"/>
                <w:sz w:val="17"/>
              </w:rPr>
              <w:t>Name</w:t>
            </w:r>
          </w:p>
        </w:tc>
        <w:tc>
          <w:tcPr>
            <w:tcW w:type="dxa" w:w="6300"/>
            <w:vAlign w:val="top"/>
            <w:shd w:fill="1F2937"/>
          </w:tcPr>
          <w:p>
            <w:r>
              <w:rPr>
                <w:color w:val="FFFFFF"/>
              </w:rPr>
            </w:r>
            <w:r>
              <w:rPr>
                <w:b/>
                <w:color w:val="FFFFFF"/>
                <w:sz w:val="17"/>
              </w:rPr>
              <w:t>Original Goal</w:t>
            </w:r>
          </w:p>
        </w:tc>
      </w:tr>
      <w:tr>
        <w:tc>
          <w:tcPr>
            <w:tcW w:type="dxa" w:w="1000"/>
            <w:vAlign w:val="top"/>
          </w:tcPr>
          <w:p>
            <w:r/>
            <w:r>
              <w:rPr>
                <w:b w:val="0"/>
                <w:sz w:val="17"/>
              </w:rPr>
              <w:t>0</w:t>
            </w:r>
          </w:p>
        </w:tc>
        <w:tc>
          <w:tcPr>
            <w:tcW w:type="dxa" w:w="2200"/>
            <w:vAlign w:val="top"/>
          </w:tcPr>
          <w:p>
            <w:r/>
            <w:r>
              <w:rPr>
                <w:b w:val="0"/>
                <w:sz w:val="17"/>
              </w:rPr>
              <w:t>00 Planning Lock</w:t>
            </w:r>
          </w:p>
        </w:tc>
        <w:tc>
          <w:tcPr>
            <w:tcW w:type="dxa" w:w="6300"/>
            <w:vAlign w:val="top"/>
          </w:tcPr>
          <w:p>
            <w:r/>
            <w:r>
              <w:rPr>
                <w:b w:val="0"/>
                <w:sz w:val="17"/>
              </w:rPr>
              <w:t>Freeze v1.1 docs/JSON, decide MVP scope, define source-of-truth update rule.</w:t>
            </w:r>
          </w:p>
        </w:tc>
      </w:tr>
      <w:tr>
        <w:tc>
          <w:tcPr>
            <w:tcW w:type="dxa" w:w="1000"/>
            <w:vAlign w:val="top"/>
          </w:tcPr>
          <w:p>
            <w:r/>
            <w:r>
              <w:rPr>
                <w:b w:val="0"/>
                <w:sz w:val="17"/>
              </w:rPr>
              <w:t>1</w:t>
            </w:r>
          </w:p>
        </w:tc>
        <w:tc>
          <w:tcPr>
            <w:tcW w:type="dxa" w:w="2200"/>
            <w:vAlign w:val="top"/>
          </w:tcPr>
          <w:p>
            <w:r/>
            <w:r>
              <w:rPr>
                <w:b w:val="0"/>
                <w:sz w:val="17"/>
              </w:rPr>
              <w:t>01 Repo Setup</w:t>
            </w:r>
          </w:p>
        </w:tc>
        <w:tc>
          <w:tcPr>
            <w:tcW w:type="dxa" w:w="6300"/>
            <w:vAlign w:val="top"/>
          </w:tcPr>
          <w:p>
            <w:r/>
            <w:r>
              <w:rPr>
                <w:b w:val="0"/>
                <w:sz w:val="17"/>
              </w:rPr>
              <w:t>Create Next.js TypeScript app, Tailwind, shadcn, linting, folder structure.</w:t>
            </w:r>
          </w:p>
        </w:tc>
      </w:tr>
      <w:tr>
        <w:tc>
          <w:tcPr>
            <w:tcW w:type="dxa" w:w="1000"/>
            <w:vAlign w:val="top"/>
          </w:tcPr>
          <w:p>
            <w:r/>
            <w:r>
              <w:rPr>
                <w:b w:val="0"/>
                <w:sz w:val="17"/>
              </w:rPr>
              <w:t>2</w:t>
            </w:r>
          </w:p>
        </w:tc>
        <w:tc>
          <w:tcPr>
            <w:tcW w:type="dxa" w:w="2200"/>
            <w:vAlign w:val="top"/>
          </w:tcPr>
          <w:p>
            <w:r/>
            <w:r>
              <w:rPr>
                <w:b w:val="0"/>
                <w:sz w:val="17"/>
              </w:rPr>
              <w:t>02 Supabase/Auth</w:t>
            </w:r>
          </w:p>
        </w:tc>
        <w:tc>
          <w:tcPr>
            <w:tcW w:type="dxa" w:w="6300"/>
            <w:vAlign w:val="top"/>
          </w:tcPr>
          <w:p>
            <w:r/>
            <w:r>
              <w:rPr>
                <w:b w:val="0"/>
                <w:sz w:val="17"/>
              </w:rPr>
              <w:t>Create Supabase project, auth, env vars, protected routes, profile creation.</w:t>
            </w:r>
          </w:p>
        </w:tc>
      </w:tr>
      <w:tr>
        <w:tc>
          <w:tcPr>
            <w:tcW w:type="dxa" w:w="1000"/>
            <w:vAlign w:val="top"/>
          </w:tcPr>
          <w:p>
            <w:r/>
            <w:r>
              <w:rPr>
                <w:b w:val="0"/>
                <w:sz w:val="17"/>
              </w:rPr>
              <w:t>3</w:t>
            </w:r>
          </w:p>
        </w:tc>
        <w:tc>
          <w:tcPr>
            <w:tcW w:type="dxa" w:w="2200"/>
            <w:vAlign w:val="top"/>
          </w:tcPr>
          <w:p>
            <w:r/>
            <w:r>
              <w:rPr>
                <w:b w:val="0"/>
                <w:sz w:val="17"/>
              </w:rPr>
              <w:t>03 Core Schema</w:t>
            </w:r>
          </w:p>
        </w:tc>
        <w:tc>
          <w:tcPr>
            <w:tcW w:type="dxa" w:w="6300"/>
            <w:vAlign w:val="top"/>
          </w:tcPr>
          <w:p>
            <w:r/>
            <w:r>
              <w:rPr>
                <w:b w:val="0"/>
                <w:sz w:val="17"/>
              </w:rPr>
              <w:t>Migrate profiles, settings, Carnos profiles, goals, daily logs, proof items, tasks, events, ai_actions, audit_logs.</w:t>
            </w:r>
          </w:p>
        </w:tc>
      </w:tr>
      <w:tr>
        <w:tc>
          <w:tcPr>
            <w:tcW w:type="dxa" w:w="1000"/>
            <w:vAlign w:val="top"/>
          </w:tcPr>
          <w:p>
            <w:r/>
            <w:r>
              <w:rPr>
                <w:b w:val="0"/>
                <w:sz w:val="17"/>
              </w:rPr>
              <w:t>4</w:t>
            </w:r>
          </w:p>
        </w:tc>
        <w:tc>
          <w:tcPr>
            <w:tcW w:type="dxa" w:w="2200"/>
            <w:vAlign w:val="top"/>
          </w:tcPr>
          <w:p>
            <w:r/>
            <w:r>
              <w:rPr>
                <w:b w:val="0"/>
                <w:sz w:val="17"/>
              </w:rPr>
              <w:t>04 App Shell</w:t>
            </w:r>
          </w:p>
        </w:tc>
        <w:tc>
          <w:tcPr>
            <w:tcW w:type="dxa" w:w="6300"/>
            <w:vAlign w:val="top"/>
          </w:tcPr>
          <w:p>
            <w:r/>
            <w:r>
              <w:rPr>
                <w:b w:val="0"/>
                <w:sz w:val="17"/>
              </w:rPr>
              <w:t>Sidebar, topbar, dashboard layout, route groups, empty/loading/error components.</w:t>
            </w:r>
          </w:p>
        </w:tc>
      </w:tr>
      <w:tr>
        <w:tc>
          <w:tcPr>
            <w:tcW w:type="dxa" w:w="1000"/>
            <w:vAlign w:val="top"/>
          </w:tcPr>
          <w:p>
            <w:r/>
            <w:r>
              <w:rPr>
                <w:b w:val="0"/>
                <w:sz w:val="17"/>
              </w:rPr>
              <w:t>5</w:t>
            </w:r>
          </w:p>
        </w:tc>
        <w:tc>
          <w:tcPr>
            <w:tcW w:type="dxa" w:w="2200"/>
            <w:vAlign w:val="top"/>
          </w:tcPr>
          <w:p>
            <w:r/>
            <w:r>
              <w:rPr>
                <w:b w:val="0"/>
                <w:sz w:val="17"/>
              </w:rPr>
              <w:t>05 Command Dashboard</w:t>
            </w:r>
          </w:p>
        </w:tc>
        <w:tc>
          <w:tcPr>
            <w:tcW w:type="dxa" w:w="6300"/>
            <w:vAlign w:val="top"/>
          </w:tcPr>
          <w:p>
            <w:r/>
            <w:r>
              <w:rPr>
                <w:b w:val="0"/>
                <w:sz w:val="17"/>
              </w:rPr>
              <w:t>Today mission, top actions, proof score, urgent tasks, recent events, Carnos panel.</w:t>
            </w:r>
          </w:p>
        </w:tc>
      </w:tr>
      <w:tr>
        <w:tc>
          <w:tcPr>
            <w:tcW w:type="dxa" w:w="1000"/>
            <w:vAlign w:val="top"/>
          </w:tcPr>
          <w:p>
            <w:r/>
            <w:r>
              <w:rPr>
                <w:b w:val="0"/>
                <w:sz w:val="17"/>
              </w:rPr>
              <w:t>6</w:t>
            </w:r>
          </w:p>
        </w:tc>
        <w:tc>
          <w:tcPr>
            <w:tcW w:type="dxa" w:w="2200"/>
            <w:vAlign w:val="top"/>
          </w:tcPr>
          <w:p>
            <w:r/>
            <w:r>
              <w:rPr>
                <w:b w:val="0"/>
                <w:sz w:val="17"/>
              </w:rPr>
              <w:t>06 Goals/Proof</w:t>
            </w:r>
          </w:p>
        </w:tc>
        <w:tc>
          <w:tcPr>
            <w:tcW w:type="dxa" w:w="6300"/>
            <w:vAlign w:val="top"/>
          </w:tcPr>
          <w:p>
            <w:r/>
            <w:r>
              <w:rPr>
                <w:b w:val="0"/>
                <w:sz w:val="17"/>
              </w:rPr>
              <w:t>Goal CRUD, milestones, daily proof log, proof score, timeline writes.</w:t>
            </w:r>
          </w:p>
        </w:tc>
      </w:tr>
      <w:tr>
        <w:tc>
          <w:tcPr>
            <w:tcW w:type="dxa" w:w="1000"/>
            <w:vAlign w:val="top"/>
          </w:tcPr>
          <w:p>
            <w:r/>
            <w:r>
              <w:rPr>
                <w:b w:val="0"/>
                <w:sz w:val="17"/>
              </w:rPr>
              <w:t>7</w:t>
            </w:r>
          </w:p>
        </w:tc>
        <w:tc>
          <w:tcPr>
            <w:tcW w:type="dxa" w:w="2200"/>
            <w:vAlign w:val="top"/>
          </w:tcPr>
          <w:p>
            <w:r/>
            <w:r>
              <w:rPr>
                <w:b w:val="0"/>
                <w:sz w:val="17"/>
              </w:rPr>
              <w:t>07 Calendar/Timeline</w:t>
            </w:r>
          </w:p>
        </w:tc>
        <w:tc>
          <w:tcPr>
            <w:tcW w:type="dxa" w:w="6300"/>
            <w:vAlign w:val="top"/>
          </w:tcPr>
          <w:p>
            <w:r/>
            <w:r>
              <w:rPr>
                <w:b w:val="0"/>
                <w:sz w:val="17"/>
              </w:rPr>
              <w:t>Task CRUD, events, calendar views, occurred_at/logged_at, routine basics.</w:t>
            </w:r>
          </w:p>
        </w:tc>
      </w:tr>
      <w:tr>
        <w:tc>
          <w:tcPr>
            <w:tcW w:type="dxa" w:w="1000"/>
            <w:vAlign w:val="top"/>
          </w:tcPr>
          <w:p>
            <w:r/>
            <w:r>
              <w:rPr>
                <w:b w:val="0"/>
                <w:sz w:val="17"/>
              </w:rPr>
              <w:t>8</w:t>
            </w:r>
          </w:p>
        </w:tc>
        <w:tc>
          <w:tcPr>
            <w:tcW w:type="dxa" w:w="2200"/>
            <w:vAlign w:val="top"/>
          </w:tcPr>
          <w:p>
            <w:r/>
            <w:r>
              <w:rPr>
                <w:b w:val="0"/>
                <w:sz w:val="17"/>
              </w:rPr>
              <w:t>08 Carnos Chat</w:t>
            </w:r>
          </w:p>
        </w:tc>
        <w:tc>
          <w:tcPr>
            <w:tcW w:type="dxa" w:w="6300"/>
            <w:vAlign w:val="top"/>
          </w:tcPr>
          <w:p>
            <w:r/>
            <w:r>
              <w:rPr>
                <w:b w:val="0"/>
                <w:sz w:val="17"/>
              </w:rPr>
              <w:t>Chat sessions/messages, persona prompt v1, message persistence.</w:t>
            </w:r>
          </w:p>
        </w:tc>
      </w:tr>
      <w:tr>
        <w:tc>
          <w:tcPr>
            <w:tcW w:type="dxa" w:w="1000"/>
            <w:vAlign w:val="top"/>
          </w:tcPr>
          <w:p>
            <w:r/>
            <w:r>
              <w:rPr>
                <w:b w:val="0"/>
                <w:sz w:val="17"/>
              </w:rPr>
              <w:t>9</w:t>
            </w:r>
          </w:p>
        </w:tc>
        <w:tc>
          <w:tcPr>
            <w:tcW w:type="dxa" w:w="2200"/>
            <w:vAlign w:val="top"/>
          </w:tcPr>
          <w:p>
            <w:r/>
            <w:r>
              <w:rPr>
                <w:b w:val="0"/>
                <w:sz w:val="17"/>
              </w:rPr>
              <w:t>09 AI Extraction</w:t>
            </w:r>
          </w:p>
        </w:tc>
        <w:tc>
          <w:tcPr>
            <w:tcW w:type="dxa" w:w="6300"/>
            <w:vAlign w:val="top"/>
          </w:tcPr>
          <w:p>
            <w:r/>
            <w:r>
              <w:rPr>
                <w:b w:val="0"/>
                <w:sz w:val="17"/>
              </w:rPr>
              <w:t>Extraction endpoint, Zod schemas, pending updates, confirmation drawer, audit writes.</w:t>
            </w:r>
          </w:p>
        </w:tc>
      </w:tr>
      <w:tr>
        <w:tc>
          <w:tcPr>
            <w:tcW w:type="dxa" w:w="1000"/>
            <w:vAlign w:val="top"/>
          </w:tcPr>
          <w:p>
            <w:r/>
            <w:r>
              <w:rPr>
                <w:b w:val="0"/>
                <w:sz w:val="17"/>
              </w:rPr>
              <w:t>10</w:t>
            </w:r>
          </w:p>
        </w:tc>
        <w:tc>
          <w:tcPr>
            <w:tcW w:type="dxa" w:w="2200"/>
            <w:vAlign w:val="top"/>
          </w:tcPr>
          <w:p>
            <w:r/>
            <w:r>
              <w:rPr>
                <w:b w:val="0"/>
                <w:sz w:val="17"/>
              </w:rPr>
              <w:t>10 Career</w:t>
            </w:r>
          </w:p>
        </w:tc>
        <w:tc>
          <w:tcPr>
            <w:tcW w:type="dxa" w:w="6300"/>
            <w:vAlign w:val="top"/>
          </w:tcPr>
          <w:p>
            <w:r/>
            <w:r>
              <w:rPr>
                <w:b w:val="0"/>
                <w:sz w:val="17"/>
              </w:rPr>
              <w:t>Job applications, networking, referrals, resume versions, interview center basics.</w:t>
            </w:r>
          </w:p>
        </w:tc>
      </w:tr>
      <w:tr>
        <w:tc>
          <w:tcPr>
            <w:tcW w:type="dxa" w:w="1000"/>
            <w:vAlign w:val="top"/>
          </w:tcPr>
          <w:p>
            <w:r/>
            <w:r>
              <w:rPr>
                <w:b w:val="0"/>
                <w:sz w:val="17"/>
              </w:rPr>
              <w:t>11</w:t>
            </w:r>
          </w:p>
        </w:tc>
        <w:tc>
          <w:tcPr>
            <w:tcW w:type="dxa" w:w="2200"/>
            <w:vAlign w:val="top"/>
          </w:tcPr>
          <w:p>
            <w:r/>
            <w:r>
              <w:rPr>
                <w:b w:val="0"/>
                <w:sz w:val="17"/>
              </w:rPr>
              <w:t>11 Learning</w:t>
            </w:r>
          </w:p>
        </w:tc>
        <w:tc>
          <w:tcPr>
            <w:tcW w:type="dxa" w:w="6300"/>
            <w:vAlign w:val="top"/>
          </w:tcPr>
          <w:p>
            <w:r/>
            <w:r>
              <w:rPr>
                <w:b w:val="0"/>
                <w:sz w:val="17"/>
              </w:rPr>
              <w:t>Skill paths, progress, learning sessions, quizzes, project proof gates.</w:t>
            </w:r>
          </w:p>
        </w:tc>
      </w:tr>
      <w:tr>
        <w:tc>
          <w:tcPr>
            <w:tcW w:type="dxa" w:w="1000"/>
            <w:vAlign w:val="top"/>
          </w:tcPr>
          <w:p>
            <w:r/>
            <w:r>
              <w:rPr>
                <w:b w:val="0"/>
                <w:sz w:val="17"/>
              </w:rPr>
              <w:t>12</w:t>
            </w:r>
          </w:p>
        </w:tc>
        <w:tc>
          <w:tcPr>
            <w:tcW w:type="dxa" w:w="2200"/>
            <w:vAlign w:val="top"/>
          </w:tcPr>
          <w:p>
            <w:r/>
            <w:r>
              <w:rPr>
                <w:b w:val="0"/>
                <w:sz w:val="17"/>
              </w:rPr>
              <w:t>12 Health/Body</w:t>
            </w:r>
          </w:p>
        </w:tc>
        <w:tc>
          <w:tcPr>
            <w:tcW w:type="dxa" w:w="6300"/>
            <w:vAlign w:val="top"/>
          </w:tcPr>
          <w:p>
            <w:r/>
            <w:r>
              <w:rPr>
                <w:b w:val="0"/>
                <w:sz w:val="17"/>
              </w:rPr>
              <w:t>Gym, nutrition, supplements, sleep/energy, emotion, hair/skincare.</w:t>
            </w:r>
          </w:p>
        </w:tc>
      </w:tr>
      <w:tr>
        <w:tc>
          <w:tcPr>
            <w:tcW w:type="dxa" w:w="1000"/>
            <w:vAlign w:val="top"/>
          </w:tcPr>
          <w:p>
            <w:r/>
            <w:r>
              <w:rPr>
                <w:b w:val="0"/>
                <w:sz w:val="17"/>
              </w:rPr>
              <w:t>13</w:t>
            </w:r>
          </w:p>
        </w:tc>
        <w:tc>
          <w:tcPr>
            <w:tcW w:type="dxa" w:w="2200"/>
            <w:vAlign w:val="top"/>
          </w:tcPr>
          <w:p>
            <w:r/>
            <w:r>
              <w:rPr>
                <w:b w:val="0"/>
                <w:sz w:val="17"/>
              </w:rPr>
              <w:t>13 Life Admin</w:t>
            </w:r>
          </w:p>
        </w:tc>
        <w:tc>
          <w:tcPr>
            <w:tcW w:type="dxa" w:w="6300"/>
            <w:vAlign w:val="top"/>
          </w:tcPr>
          <w:p>
            <w:r/>
            <w:r>
              <w:rPr>
                <w:b w:val="0"/>
                <w:sz w:val="17"/>
              </w:rPr>
              <w:t>Housing, finance, documents, survival mode, urgent overrides.</w:t>
            </w:r>
          </w:p>
        </w:tc>
      </w:tr>
      <w:tr>
        <w:tc>
          <w:tcPr>
            <w:tcW w:type="dxa" w:w="1000"/>
            <w:vAlign w:val="top"/>
          </w:tcPr>
          <w:p>
            <w:r/>
            <w:r>
              <w:rPr>
                <w:b w:val="0"/>
                <w:sz w:val="17"/>
              </w:rPr>
              <w:t>14</w:t>
            </w:r>
          </w:p>
        </w:tc>
        <w:tc>
          <w:tcPr>
            <w:tcW w:type="dxa" w:w="2200"/>
            <w:vAlign w:val="top"/>
          </w:tcPr>
          <w:p>
            <w:r/>
            <w:r>
              <w:rPr>
                <w:b w:val="0"/>
                <w:sz w:val="17"/>
              </w:rPr>
              <w:t>14 Research/Stanford</w:t>
            </w:r>
          </w:p>
        </w:tc>
        <w:tc>
          <w:tcPr>
            <w:tcW w:type="dxa" w:w="6300"/>
            <w:vAlign w:val="top"/>
          </w:tcPr>
          <w:p>
            <w:r/>
            <w:r>
              <w:rPr>
                <w:b w:val="0"/>
                <w:sz w:val="17"/>
              </w:rPr>
              <w:t>Papers, labs, outreach, recommenders, application items, readiness score.</w:t>
            </w:r>
          </w:p>
        </w:tc>
      </w:tr>
      <w:tr>
        <w:tc>
          <w:tcPr>
            <w:tcW w:type="dxa" w:w="1000"/>
            <w:vAlign w:val="top"/>
          </w:tcPr>
          <w:p>
            <w:r/>
            <w:r>
              <w:rPr>
                <w:b w:val="0"/>
                <w:sz w:val="17"/>
              </w:rPr>
              <w:t>15</w:t>
            </w:r>
          </w:p>
        </w:tc>
        <w:tc>
          <w:tcPr>
            <w:tcW w:type="dxa" w:w="2200"/>
            <w:vAlign w:val="top"/>
          </w:tcPr>
          <w:p>
            <w:r/>
            <w:r>
              <w:rPr>
                <w:b w:val="0"/>
                <w:sz w:val="17"/>
              </w:rPr>
              <w:t>15 Grimoire</w:t>
            </w:r>
          </w:p>
        </w:tc>
        <w:tc>
          <w:tcPr>
            <w:tcW w:type="dxa" w:w="6300"/>
            <w:vAlign w:val="top"/>
          </w:tcPr>
          <w:p>
            <w:r/>
            <w:r>
              <w:rPr>
                <w:b w:val="0"/>
                <w:sz w:val="17"/>
              </w:rPr>
              <w:t>Mode selector, mission mapper, corruption detector, reversion, weekly audit.</w:t>
            </w:r>
          </w:p>
        </w:tc>
      </w:tr>
      <w:tr>
        <w:tc>
          <w:tcPr>
            <w:tcW w:type="dxa" w:w="1000"/>
            <w:vAlign w:val="top"/>
          </w:tcPr>
          <w:p>
            <w:r/>
            <w:r>
              <w:rPr>
                <w:b w:val="0"/>
                <w:sz w:val="17"/>
              </w:rPr>
              <w:t>16</w:t>
            </w:r>
          </w:p>
        </w:tc>
        <w:tc>
          <w:tcPr>
            <w:tcW w:type="dxa" w:w="2200"/>
            <w:vAlign w:val="top"/>
          </w:tcPr>
          <w:p>
            <w:r/>
            <w:r>
              <w:rPr>
                <w:b w:val="0"/>
                <w:sz w:val="17"/>
              </w:rPr>
              <w:t>16 Voice Foundation</w:t>
            </w:r>
          </w:p>
        </w:tc>
        <w:tc>
          <w:tcPr>
            <w:tcW w:type="dxa" w:w="6300"/>
            <w:vAlign w:val="top"/>
          </w:tcPr>
          <w:p>
            <w:r/>
            <w:r>
              <w:rPr>
                <w:b w:val="0"/>
                <w:sz w:val="17"/>
              </w:rPr>
              <w:t>Voice sessions, transcripts, STT/TTS abstraction, voice command flow.</w:t>
            </w:r>
          </w:p>
        </w:tc>
      </w:tr>
      <w:tr>
        <w:tc>
          <w:tcPr>
            <w:tcW w:type="dxa" w:w="1000"/>
            <w:vAlign w:val="top"/>
          </w:tcPr>
          <w:p>
            <w:r/>
            <w:r>
              <w:rPr>
                <w:b w:val="0"/>
                <w:sz w:val="17"/>
              </w:rPr>
              <w:t>17</w:t>
            </w:r>
          </w:p>
        </w:tc>
        <w:tc>
          <w:tcPr>
            <w:tcW w:type="dxa" w:w="2200"/>
            <w:vAlign w:val="top"/>
          </w:tcPr>
          <w:p>
            <w:r/>
            <w:r>
              <w:rPr>
                <w:b w:val="0"/>
                <w:sz w:val="17"/>
              </w:rPr>
              <w:t>17 Memory/RAG</w:t>
            </w:r>
          </w:p>
        </w:tc>
        <w:tc>
          <w:tcPr>
            <w:tcW w:type="dxa" w:w="6300"/>
            <w:vAlign w:val="top"/>
          </w:tcPr>
          <w:p>
            <w:r/>
            <w:r>
              <w:rPr>
                <w:b w:val="0"/>
                <w:sz w:val="17"/>
              </w:rPr>
              <w:t>Memory inbox, approved memories, embeddings, knowledge vault retrieval.</w:t>
            </w:r>
          </w:p>
        </w:tc>
      </w:tr>
      <w:tr>
        <w:tc>
          <w:tcPr>
            <w:tcW w:type="dxa" w:w="1000"/>
            <w:vAlign w:val="top"/>
          </w:tcPr>
          <w:p>
            <w:r/>
            <w:r>
              <w:rPr>
                <w:b w:val="0"/>
                <w:sz w:val="17"/>
              </w:rPr>
              <w:t>18</w:t>
            </w:r>
          </w:p>
        </w:tc>
        <w:tc>
          <w:tcPr>
            <w:tcW w:type="dxa" w:w="2200"/>
            <w:vAlign w:val="top"/>
          </w:tcPr>
          <w:p>
            <w:r/>
            <w:r>
              <w:rPr>
                <w:b w:val="0"/>
                <w:sz w:val="17"/>
              </w:rPr>
              <w:t>18 Analytics/Experiments</w:t>
            </w:r>
          </w:p>
        </w:tc>
        <w:tc>
          <w:tcPr>
            <w:tcW w:type="dxa" w:w="6300"/>
            <w:vAlign w:val="top"/>
          </w:tcPr>
          <w:p>
            <w:r/>
            <w:r>
              <w:rPr>
                <w:b w:val="0"/>
                <w:sz w:val="17"/>
              </w:rPr>
              <w:t>Snapshots, charts, correlations, self-experiments, data quality.</w:t>
            </w:r>
          </w:p>
        </w:tc>
      </w:tr>
      <w:tr>
        <w:tc>
          <w:tcPr>
            <w:tcW w:type="dxa" w:w="1000"/>
            <w:vAlign w:val="top"/>
          </w:tcPr>
          <w:p>
            <w:r/>
            <w:r>
              <w:rPr>
                <w:b w:val="0"/>
                <w:sz w:val="17"/>
              </w:rPr>
              <w:t>19</w:t>
            </w:r>
          </w:p>
        </w:tc>
        <w:tc>
          <w:tcPr>
            <w:tcW w:type="dxa" w:w="2200"/>
            <w:vAlign w:val="top"/>
          </w:tcPr>
          <w:p>
            <w:r/>
            <w:r>
              <w:rPr>
                <w:b w:val="0"/>
                <w:sz w:val="17"/>
              </w:rPr>
              <w:t>19 Custom Trackers</w:t>
            </w:r>
          </w:p>
        </w:tc>
        <w:tc>
          <w:tcPr>
            <w:tcW w:type="dxa" w:w="6300"/>
            <w:vAlign w:val="top"/>
          </w:tcPr>
          <w:p>
            <w:r/>
            <w:r>
              <w:rPr>
                <w:b w:val="0"/>
                <w:sz w:val="17"/>
              </w:rPr>
              <w:t>Custom tracker schema builder, entries, dashboard card placement.</w:t>
            </w:r>
          </w:p>
        </w:tc>
      </w:tr>
      <w:tr>
        <w:tc>
          <w:tcPr>
            <w:tcW w:type="dxa" w:w="1000"/>
            <w:vAlign w:val="top"/>
          </w:tcPr>
          <w:p>
            <w:r/>
            <w:r>
              <w:rPr>
                <w:b w:val="0"/>
                <w:sz w:val="17"/>
              </w:rPr>
              <w:t>20</w:t>
            </w:r>
          </w:p>
        </w:tc>
        <w:tc>
          <w:tcPr>
            <w:tcW w:type="dxa" w:w="2200"/>
            <w:vAlign w:val="top"/>
          </w:tcPr>
          <w:p>
            <w:r/>
            <w:r>
              <w:rPr>
                <w:b w:val="0"/>
                <w:sz w:val="17"/>
              </w:rPr>
              <w:t>20 Privacy/Export</w:t>
            </w:r>
          </w:p>
        </w:tc>
        <w:tc>
          <w:tcPr>
            <w:tcW w:type="dxa" w:w="6300"/>
            <w:vAlign w:val="top"/>
          </w:tcPr>
          <w:p>
            <w:r/>
            <w:r>
              <w:rPr>
                <w:b w:val="0"/>
                <w:sz w:val="17"/>
              </w:rPr>
              <w:t>Memory controls, private mode, export/delete, sensitive locks, audit viewer.</w:t>
            </w:r>
          </w:p>
        </w:tc>
      </w:tr>
      <w:tr>
        <w:tc>
          <w:tcPr>
            <w:tcW w:type="dxa" w:w="1000"/>
            <w:vAlign w:val="top"/>
          </w:tcPr>
          <w:p>
            <w:r/>
            <w:r>
              <w:rPr>
                <w:b w:val="0"/>
                <w:sz w:val="17"/>
              </w:rPr>
              <w:t>21</w:t>
            </w:r>
          </w:p>
        </w:tc>
        <w:tc>
          <w:tcPr>
            <w:tcW w:type="dxa" w:w="2200"/>
            <w:vAlign w:val="top"/>
          </w:tcPr>
          <w:p>
            <w:r/>
            <w:r>
              <w:rPr>
                <w:b w:val="0"/>
                <w:sz w:val="17"/>
              </w:rPr>
              <w:t>21 v1 Polish</w:t>
            </w:r>
          </w:p>
        </w:tc>
        <w:tc>
          <w:tcPr>
            <w:tcW w:type="dxa" w:w="6300"/>
            <w:vAlign w:val="top"/>
          </w:tcPr>
          <w:p>
            <w:r/>
            <w:r>
              <w:rPr>
                <w:b w:val="0"/>
                <w:sz w:val="17"/>
              </w:rPr>
              <w:t>Responsive UI, tests, error states, README, screenshots, deployment, demo.</w:t>
            </w:r>
          </w:p>
        </w:tc>
      </w:tr>
    </w:tbl>
    <w:p/>
    <w:p>
      <w:pPr>
        <w:pStyle w:val="Heading2"/>
        <w:keepNext/>
      </w:pPr>
      <w:r>
        <w:t>Phase 0 - 00 Planning Lock</w:t>
      </w:r>
    </w:p>
    <w:p>
      <w:pPr>
        <w:spacing w:after="80" w:line="252" w:lineRule="auto"/>
      </w:pPr>
      <w:r>
        <w:rPr>
          <w:b/>
          <w:sz w:val="19"/>
        </w:rPr>
        <w:t>Purpose:</w:t>
      </w:r>
      <w:r>
        <w:rPr>
          <w:sz w:val="19"/>
        </w:rPr>
        <w:t xml:space="preserve"> Freeze v1.1 docs/JSON, decide MVP scope, define source-of-truth update rule.</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uses this as the scope lock: no random expansion, no silent source-of-truth drift, and no feature marked done without UI verification.</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1 - 01 Repo Setup</w:t>
      </w:r>
    </w:p>
    <w:p>
      <w:pPr>
        <w:spacing w:after="80" w:line="252" w:lineRule="auto"/>
      </w:pPr>
      <w:r>
        <w:rPr>
          <w:b/>
          <w:sz w:val="19"/>
        </w:rPr>
        <w:t>Purpose:</w:t>
      </w:r>
      <w:r>
        <w:rPr>
          <w:sz w:val="19"/>
        </w:rPr>
        <w:t xml:space="preserve"> Create Next.js TypeScript app, Tailwind, shadcn, linting, folder structure.</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uses the Next.js/Tailwind/shadcn/linting/folder structure for all final UI, routing, checks, and commit discipline.</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2 - 02 Supabase/Auth</w:t>
      </w:r>
    </w:p>
    <w:p>
      <w:pPr>
        <w:spacing w:after="80" w:line="252" w:lineRule="auto"/>
      </w:pPr>
      <w:r>
        <w:rPr>
          <w:b/>
          <w:sz w:val="19"/>
        </w:rPr>
        <w:t>Purpose:</w:t>
      </w:r>
      <w:r>
        <w:rPr>
          <w:sz w:val="19"/>
        </w:rPr>
        <w:t xml:space="preserve"> Create Supabase project, auth, env vars, protected routes, profile creation.</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uses auth for all user-owned chat, dashboard data, memory, connectors, exports, and manual forms.</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3 - 03 Core Schema</w:t>
      </w:r>
    </w:p>
    <w:p>
      <w:pPr>
        <w:spacing w:after="80" w:line="252" w:lineRule="auto"/>
      </w:pPr>
      <w:r>
        <w:t>Purpose: Migrate profiles, settings, Athena/Carnos companion profiles, goals, daily logs, proof items, tasks, events, ai_actions, audit_logs.</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writes through existing schema/repository foundations for goals, proof, tasks, events, companion profile, settings, AI actions, and audit logs.</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4 - 04 App Shell</w:t>
      </w:r>
    </w:p>
    <w:p>
      <w:pPr>
        <w:spacing w:after="80" w:line="252" w:lineRule="auto"/>
      </w:pPr>
      <w:r>
        <w:rPr>
          <w:b/>
          <w:sz w:val="19"/>
        </w:rPr>
        <w:t>Purpose:</w:t>
      </w:r>
      <w:r>
        <w:rPr>
          <w:sz w:val="19"/>
        </w:rPr>
        <w:t xml:space="preserve"> Sidebar, topbar, dashboard layout, route groups, empty/loading/error components.</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turns the shell into a polished product with grouped navigation, global Athena access, global Add Anything, responsive states, and consistent page layouts.</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5 - 05 Command Dashboard</w:t>
      </w:r>
    </w:p>
    <w:p>
      <w:pPr>
        <w:spacing w:after="80" w:line="252" w:lineRule="auto"/>
      </w:pPr>
      <w:r>
        <w:rPr>
          <w:b/>
          <w:sz w:val="19"/>
        </w:rPr>
        <w:t>Purpose:</w:t>
      </w:r>
      <w:r>
        <w:rPr>
          <w:sz w:val="19"/>
        </w:rPr>
        <w:t xml:space="preserve"> Today mission, top actions, proof score, urgent tasks, recent events, Carnos panel.</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makes Command the real cockpit for today: priorities, proof, tasks, calendar, snapshots, Athena, privacy, Spotify, and what changed since yesterday.</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6 - 06 Goals/Proof</w:t>
      </w:r>
    </w:p>
    <w:p>
      <w:pPr>
        <w:spacing w:after="80" w:line="252" w:lineRule="auto"/>
      </w:pPr>
      <w:r>
        <w:rPr>
          <w:b/>
          <w:sz w:val="19"/>
        </w:rPr>
        <w:t>Purpose:</w:t>
      </w:r>
      <w:r>
        <w:rPr>
          <w:sz w:val="19"/>
        </w:rPr>
        <w:t xml:space="preserve"> Goal CRUD, milestones, daily proof log, proof score, timeline writes.</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links goals/proof to Athena, tasks, projects, career, health, learning, research, and weekly reviews so the app tracks execution, not fantasies.</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7 - 07 Calendar/Timeline</w:t>
      </w:r>
    </w:p>
    <w:p>
      <w:pPr>
        <w:spacing w:after="80" w:line="252" w:lineRule="auto"/>
      </w:pPr>
      <w:r>
        <w:rPr>
          <w:b/>
          <w:sz w:val="19"/>
        </w:rPr>
        <w:t>Purpose:</w:t>
      </w:r>
      <w:r>
        <w:rPr>
          <w:sz w:val="19"/>
        </w:rPr>
        <w:t xml:space="preserve"> Task CRUD, events, calendar views, occurred_at/logged_at, routine basics.</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turns Calendar into time structure and Timeline into life history, showing Athena saves, manual edits, connector events, reviews, proof, and actual events.</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8 - 08 Carnos Chat</w:t>
      </w:r>
    </w:p>
    <w:p>
      <w:pPr>
        <w:spacing w:after="80" w:line="252" w:lineRule="auto"/>
      </w:pPr>
      <w:r>
        <w:rPr>
          <w:b/>
          <w:sz w:val="19"/>
        </w:rPr>
        <w:t>Purpose:</w:t>
      </w:r>
      <w:r>
        <w:rPr>
          <w:sz w:val="19"/>
        </w:rPr>
        <w:t xml:space="preserve"> Chat sessions/messages, persona prompt v1, message persistence.</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transforms the Carnos chat foundation into Athena chat with text, voice, talk-back, saved sessions, context panel, memory candidates, and save proposals.</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9 - 09 AI Extraction</w:t>
      </w:r>
    </w:p>
    <w:p>
      <w:pPr>
        <w:spacing w:after="80" w:line="252" w:lineRule="auto"/>
      </w:pPr>
      <w:r>
        <w:rPr>
          <w:b/>
          <w:sz w:val="19"/>
        </w:rPr>
        <w:t>Purpose:</w:t>
      </w:r>
      <w:r>
        <w:rPr>
          <w:sz w:val="19"/>
        </w:rPr>
        <w:t xml:space="preserve"> Extraction endpoint, Zod schemas, pending updates, confirmation drawer, audit writes.</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uses extraction, typed schemas, pending updates, confirmation drawer, and audits for structured save cards and no-hidden-write safety.</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10 - 10 Career</w:t>
      </w:r>
    </w:p>
    <w:p>
      <w:pPr>
        <w:spacing w:after="80" w:line="252" w:lineRule="auto"/>
      </w:pPr>
      <w:r>
        <w:rPr>
          <w:b/>
          <w:sz w:val="19"/>
        </w:rPr>
        <w:t>Purpose:</w:t>
      </w:r>
      <w:r>
        <w:rPr>
          <w:sz w:val="19"/>
        </w:rPr>
        <w:t xml:space="preserve"> Job applications, networking, referrals, resume versions, interview center basics.</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makes career a job-search command center with applications, referrals, networking, follow-ups, resume versions, interview prep, and current job leads.</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11 - 11 Learning</w:t>
      </w:r>
    </w:p>
    <w:p>
      <w:pPr>
        <w:spacing w:after="80" w:line="252" w:lineRule="auto"/>
      </w:pPr>
      <w:r>
        <w:rPr>
          <w:b/>
          <w:sz w:val="19"/>
        </w:rPr>
        <w:t>Purpose:</w:t>
      </w:r>
      <w:r>
        <w:rPr>
          <w:sz w:val="19"/>
        </w:rPr>
        <w:t xml:space="preserve"> Skill paths, progress, learning sessions, quizzes, project proof gates.</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makes learning usable with skills, sessions, weak areas, projects, proof gates, and Athena study coaching.</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12 - 12 Health/Body</w:t>
      </w:r>
    </w:p>
    <w:p>
      <w:pPr>
        <w:spacing w:after="80" w:line="252" w:lineRule="auto"/>
      </w:pPr>
      <w:r>
        <w:rPr>
          <w:b/>
          <w:sz w:val="19"/>
        </w:rPr>
        <w:t>Purpose:</w:t>
      </w:r>
      <w:r>
        <w:rPr>
          <w:sz w:val="19"/>
        </w:rPr>
        <w:t xml:space="preserve"> Gym, nutrition, supplements, sleep/energy, emotion, hair/skincare.</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turns health/body into usable logs and trends for workouts, nutrition, supplements, sleep, energy, mood, hair, skincare, and safe non-medical coaching.</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13 - 13 Life Admin</w:t>
      </w:r>
    </w:p>
    <w:p>
      <w:pPr>
        <w:spacing w:after="80" w:line="252" w:lineRule="auto"/>
      </w:pPr>
      <w:r>
        <w:rPr>
          <w:b/>
          <w:sz w:val="19"/>
        </w:rPr>
        <w:t>Purpose:</w:t>
      </w:r>
      <w:r>
        <w:rPr>
          <w:sz w:val="19"/>
        </w:rPr>
        <w:t xml:space="preserve"> Housing, finance, documents, survival mode, urgent overrides.</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turns life admin into practical tracking for documents, deadlines, appointments, finance, housing, bills, renewals, and urgent queues.</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14 - 14 Research/Stanford</w:t>
      </w:r>
    </w:p>
    <w:p>
      <w:pPr>
        <w:spacing w:after="80" w:line="252" w:lineRule="auto"/>
      </w:pPr>
      <w:r>
        <w:rPr>
          <w:b/>
          <w:sz w:val="19"/>
        </w:rPr>
        <w:t>Purpose:</w:t>
      </w:r>
      <w:r>
        <w:rPr>
          <w:sz w:val="19"/>
        </w:rPr>
        <w:t xml:space="preserve"> Papers, labs, outreach, recommenders, application items, readiness score.</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activates research and PhD path tracking: papers, labs, outreach, recommenders, experiments, applications, readiness, and current-info sources.</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15 - 15 Grimoire</w:t>
      </w:r>
    </w:p>
    <w:p>
      <w:pPr>
        <w:spacing w:after="80" w:line="252" w:lineRule="auto"/>
      </w:pPr>
      <w:r>
        <w:rPr>
          <w:b/>
          <w:sz w:val="19"/>
        </w:rPr>
        <w:t>Purpose:</w:t>
      </w:r>
      <w:r>
        <w:rPr>
          <w:sz w:val="19"/>
        </w:rPr>
        <w:t xml:space="preserve"> Mode selector, mission mapper, corruption detector, reversion, weekly audit.</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makes Grimoire symbolic but practical: reflection becomes reset plans, tasks, proof, corruption checks, reversions, and weekly audits.</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16 - 16 Voice Foundation</w:t>
      </w:r>
    </w:p>
    <w:p>
      <w:pPr>
        <w:spacing w:after="80" w:line="252" w:lineRule="auto"/>
      </w:pPr>
      <w:r>
        <w:rPr>
          <w:b/>
          <w:sz w:val="19"/>
        </w:rPr>
        <w:t>Purpose:</w:t>
      </w:r>
      <w:r>
        <w:rPr>
          <w:sz w:val="19"/>
        </w:rPr>
        <w:t xml:space="preserve"> Voice sessions, transcripts, STT/TTS abstraction, voice command flow.</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connects voice to Athena with click-to-talk, transcripts, STT, TTS/talk-back, provider states, and safety controls.</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17 - 17 Memory/RAG</w:t>
      </w:r>
    </w:p>
    <w:p>
      <w:pPr>
        <w:spacing w:after="80" w:line="252" w:lineRule="auto"/>
      </w:pPr>
      <w:r>
        <w:rPr>
          <w:b/>
          <w:sz w:val="19"/>
        </w:rPr>
        <w:t>Purpose:</w:t>
      </w:r>
      <w:r>
        <w:rPr>
          <w:sz w:val="19"/>
        </w:rPr>
        <w:t xml:space="preserve"> Memory inbox, approved memories, embeddings, knowledge vault retrieval.</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activates memory/RAG as Athena’s long-term companion memory: candidates, approval, retrieval, delete/forget, knowledge separation, and relationship continuity.</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18 - 18 Analytics/Experiments</w:t>
      </w:r>
    </w:p>
    <w:p>
      <w:pPr>
        <w:spacing w:after="80" w:line="252" w:lineRule="auto"/>
      </w:pPr>
      <w:r>
        <w:rPr>
          <w:b/>
          <w:sz w:val="19"/>
        </w:rPr>
        <w:t>Purpose:</w:t>
      </w:r>
      <w:r>
        <w:rPr>
          <w:sz w:val="19"/>
        </w:rPr>
        <w:t xml:space="preserve"> Snapshots, charts, correlations, self-experiments, data quality.</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uses analytics for trends, weekly reviews, experiments, custom tracker streaks, data quality, and Athena insight summaries.</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19 - 19 Custom Trackers</w:t>
      </w:r>
    </w:p>
    <w:p>
      <w:pPr>
        <w:spacing w:after="80" w:line="252" w:lineRule="auto"/>
      </w:pPr>
      <w:r>
        <w:rPr>
          <w:b/>
          <w:sz w:val="19"/>
        </w:rPr>
        <w:t>Purpose:</w:t>
      </w:r>
      <w:r>
        <w:rPr>
          <w:sz w:val="19"/>
        </w:rPr>
        <w:t xml:space="preserve"> Custom tracker schema builder, entries, dashboard card placement.</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makes custom trackers usable for any life domain, with entries, streaks, analytics, and Athena-created tracker entries after confirmation.</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20 - 20 Privacy/Export</w:t>
      </w:r>
    </w:p>
    <w:p>
      <w:pPr>
        <w:spacing w:after="80" w:line="252" w:lineRule="auto"/>
      </w:pPr>
      <w:r>
        <w:rPr>
          <w:b/>
          <w:sz w:val="19"/>
        </w:rPr>
        <w:t>Purpose:</w:t>
      </w:r>
      <w:r>
        <w:rPr>
          <w:sz w:val="19"/>
        </w:rPr>
        <w:t xml:space="preserve"> Memory controls, private mode, export/delete, sensitive locks, audit viewer.</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makes privacy/export visible and usable: Athena access, memory controls, lockdown, delete/forget, exports, connectors, and audit logs.</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Phase 21 - 21 v1 Polish</w:t>
      </w:r>
    </w:p>
    <w:p>
      <w:pPr>
        <w:spacing w:after="80" w:line="252" w:lineRule="auto"/>
      </w:pPr>
      <w:r>
        <w:rPr>
          <w:b/>
          <w:sz w:val="19"/>
        </w:rPr>
        <w:t>Purpose:</w:t>
      </w:r>
      <w:r>
        <w:rPr>
          <w:sz w:val="19"/>
        </w:rPr>
        <w:t xml:space="preserve"> Responsive UI, tests, error states, README, screenshots, deployment, demo.</w:t>
      </w:r>
    </w:p>
    <w:p>
      <w:pPr>
        <w:spacing w:after="80" w:line="252" w:lineRule="auto"/>
      </w:pPr>
      <w:r>
        <w:rPr>
          <w:b/>
          <w:sz w:val="19"/>
        </w:rPr>
        <w:t>Outputs from source-of-truth:</w:t>
      </w:r>
      <w:r>
        <w:rPr>
          <w:sz w:val="19"/>
        </w:rPr>
      </w:r>
    </w:p>
    <w:p>
      <w:pPr>
        <w:pStyle w:val="ListBullet"/>
        <w:spacing w:after="40"/>
      </w:pPr>
      <w:r>
        <w:rPr>
          <w:sz w:val="19"/>
        </w:rPr>
        <w:t>working code</w:t>
      </w:r>
    </w:p>
    <w:p>
      <w:pPr>
        <w:pStyle w:val="ListBullet"/>
        <w:spacing w:after="40"/>
      </w:pPr>
      <w:r>
        <w:rPr>
          <w:sz w:val="19"/>
        </w:rPr>
        <w:t>updated docs if decisions change</w:t>
      </w:r>
    </w:p>
    <w:p>
      <w:pPr>
        <w:pStyle w:val="ListBullet"/>
        <w:spacing w:after="40"/>
      </w:pPr>
      <w:r>
        <w:rPr>
          <w:sz w:val="19"/>
        </w:rPr>
        <w:t>tests/acceptance checklist</w:t>
      </w:r>
    </w:p>
    <w:p>
      <w:pPr>
        <w:spacing w:after="80" w:line="252" w:lineRule="auto"/>
      </w:pPr>
      <w:r>
        <w:rPr>
          <w:b/>
          <w:sz w:val="19"/>
        </w:rPr>
        <w:t>Must-not-do boundaries from source-of-truth:</w:t>
      </w:r>
      <w:r>
        <w:rPr>
          <w:sz w:val="19"/>
        </w:rPr>
      </w:r>
    </w:p>
    <w:p>
      <w:pPr>
        <w:pStyle w:val="ListBullet"/>
        <w:spacing w:after="40"/>
      </w:pPr>
      <w:r>
        <w:rPr>
          <w:sz w:val="19"/>
        </w:rPr>
        <w:t>Do not expand scope beyond this chunk.</w:t>
      </w:r>
    </w:p>
    <w:p>
      <w:pPr>
        <w:pStyle w:val="ListBullet"/>
        <w:spacing w:after="40"/>
      </w:pPr>
      <w:r>
        <w:rPr>
          <w:sz w:val="19"/>
        </w:rPr>
        <w:t>Do not use hardcoded demo data as final state.</w:t>
      </w:r>
    </w:p>
    <w:p>
      <w:pPr>
        <w:pStyle w:val="ListBullet"/>
        <w:spacing w:after="40"/>
      </w:pPr>
      <w:r>
        <w:rPr>
          <w:sz w:val="19"/>
        </w:rPr>
        <w:t>Do not skip tests/acceptance checks.</w:t>
      </w:r>
    </w:p>
    <w:p>
      <w:pPr>
        <w:spacing w:after="80" w:line="252" w:lineRule="auto"/>
      </w:pPr>
      <w:r>
        <w:rPr>
          <w:b/>
          <w:sz w:val="19"/>
        </w:rPr>
        <w:t>How Phase 21 activates this phase:</w:t>
      </w:r>
      <w:r>
        <w:rPr>
          <w:sz w:val="19"/>
        </w:rPr>
        <w:t xml:space="preserve"> Phase 21 expands original polish into final v1 companion activation: Athena runtime, voice, memory, internet, routing, manual controls, UI polish, and browser verification.</w:t>
      </w:r>
    </w:p>
    <w:p>
      <w:pPr>
        <w:spacing w:after="80" w:line="252" w:lineRule="auto"/>
      </w:pPr>
      <w:r>
        <w:rPr>
          <w:b/>
          <w:sz w:val="19"/>
        </w:rPr>
        <w:t>Example Phase 21 workflows using this phase:</w:t>
      </w:r>
      <w:r>
        <w:rPr>
          <w:sz w:val="19"/>
        </w:rPr>
      </w:r>
    </w:p>
    <w:p>
      <w:pPr>
        <w:pStyle w:val="ListBullet"/>
        <w:spacing w:after="40"/>
      </w:pPr>
      <w:r>
        <w:rPr>
          <w:sz w:val="19"/>
        </w:rPr>
        <w:t>Manual workflow: user opens the relevant page, adds or edits a real record, sees the dashboard update, and the route remains protected and truthful.</w:t>
      </w:r>
    </w:p>
    <w:p>
      <w:pPr>
        <w:pStyle w:val="ListBullet"/>
        <w:spacing w:after="40"/>
      </w:pPr>
      <w:r>
        <w:rPr>
          <w:sz w:val="19"/>
        </w:rPr>
        <w:t>Athena workflow: user tells Athena something naturally; Athena proposes a structured save; user confirms/edits/cancels; existing repositories write the result; timeline/proof/audit update where relevant.</w:t>
      </w:r>
    </w:p>
    <w:p>
      <w:pPr>
        <w:pStyle w:val="ListBullet"/>
        <w:spacing w:after="40"/>
      </w:pPr>
      <w:r>
        <w:rPr>
          <w:sz w:val="19"/>
        </w:rPr>
        <w:t>Verification workflow: browser smoke test opens the route, checks empty/loading/error/privacy states, confirms no fake data, and verifies final checks pass.</w:t>
      </w:r>
    </w:p>
    <w:p>
      <w:pPr>
        <w:spacing w:after="80" w:line="252" w:lineRule="auto"/>
      </w:pPr>
      <w:r>
        <w:rPr>
          <w:b/>
          <w:sz w:val="19"/>
        </w:rPr>
        <w:t>Failure mode if ignored:</w:t>
      </w:r>
      <w:r>
        <w:rPr>
          <w:sz w:val="19"/>
        </w:rPr>
        <w:t xml:space="preserve"> Phase 21 would either duplicate work, break source-of-truth alignment, create a fake UI shell, or bypass privacy/safety systems already built.</w:t>
      </w:r>
    </w:p>
    <w:p>
      <w:pPr>
        <w:pStyle w:val="Heading2"/>
        <w:keepNext/>
      </w:pPr>
      <w:r>
        <w:t>4.2 Later Hardening, Corrective, and Verification Work</w:t>
      </w:r>
    </w:p>
    <w:p>
      <w:pPr>
        <w:spacing w:after="80" w:line="252" w:lineRule="auto"/>
      </w:pPr>
      <w:r>
        <w:rPr>
          <w:b/>
          <w:sz w:val="19"/>
        </w:rPr>
        <w:t>Phase 13.5 source-scope and integration hardening:</w:t>
      </w:r>
      <w:r>
        <w:rPr>
          <w:sz w:val="19"/>
        </w:rPr>
        <w:t xml:space="preserve"> Ensures no dashboard/module is omitted from the project surface and that page/file coverage matches the source-of-truth.</w:t>
      </w:r>
    </w:p>
    <w:p>
      <w:pPr>
        <w:spacing w:after="80" w:line="252" w:lineRule="auto"/>
      </w:pPr>
      <w:r>
        <w:rPr>
          <w:b/>
          <w:sz w:val="19"/>
        </w:rPr>
        <w:t>Phase 15 memory and knowledge boundary hardening:</w:t>
      </w:r>
      <w:r>
        <w:rPr>
          <w:sz w:val="19"/>
        </w:rPr>
        <w:t xml:space="preserve"> Ensures Athena does not use uncontrolled memory, separates chat history from long-term memory, and distinguishes personal memory from knowledge notes.</w:t>
      </w:r>
    </w:p>
    <w:p>
      <w:pPr>
        <w:spacing w:after="80" w:line="252" w:lineRule="auto"/>
      </w:pPr>
      <w:r>
        <w:rPr>
          <w:b/>
          <w:sz w:val="19"/>
        </w:rPr>
        <w:t>Phase 16 current-info hardening:</w:t>
      </w:r>
      <w:r>
        <w:rPr>
          <w:sz w:val="19"/>
        </w:rPr>
        <w:t xml:space="preserve"> Ensures current/internet facts are source-backed, evidence-scored, deduplicated, and reviewable.</w:t>
      </w:r>
    </w:p>
    <w:p>
      <w:pPr>
        <w:spacing w:after="80" w:line="252" w:lineRule="auto"/>
      </w:pPr>
      <w:r>
        <w:rPr>
          <w:b/>
          <w:sz w:val="19"/>
        </w:rPr>
        <w:t>Phase 16.5 companion runtime boundary hardening:</w:t>
      </w:r>
      <w:r>
        <w:rPr>
          <w:sz w:val="19"/>
        </w:rPr>
        <w:t xml:space="preserve"> Ensures the Athena/Carnos companion surface is truthful about what can and cannot be done.</w:t>
      </w:r>
    </w:p>
    <w:p>
      <w:pPr>
        <w:spacing w:after="80" w:line="252" w:lineRule="auto"/>
      </w:pPr>
      <w:r>
        <w:rPr>
          <w:b/>
          <w:sz w:val="19"/>
        </w:rPr>
        <w:t>Phase 17 analytics/privacy visibility hardening:</w:t>
      </w:r>
      <w:r>
        <w:rPr>
          <w:sz w:val="19"/>
        </w:rPr>
        <w:t xml:space="preserve"> Ensures analytics and patterns do not hide privacy/access boundaries.</w:t>
      </w:r>
    </w:p>
    <w:p>
      <w:pPr>
        <w:spacing w:after="80" w:line="252" w:lineRule="auto"/>
      </w:pPr>
      <w:r>
        <w:rPr>
          <w:b/>
          <w:sz w:val="19"/>
        </w:rPr>
        <w:t>Phase 18 custom tracker/export/connector hardening:</w:t>
      </w:r>
      <w:r>
        <w:rPr>
          <w:sz w:val="19"/>
        </w:rPr>
        <w:t xml:space="preserve"> Ensures custom extension, export, and connector visibility are user-controlled.</w:t>
      </w:r>
    </w:p>
    <w:p>
      <w:pPr>
        <w:spacing w:after="80" w:line="252" w:lineRule="auto"/>
      </w:pPr>
      <w:r>
        <w:rPr>
          <w:b/>
          <w:sz w:val="19"/>
        </w:rPr>
        <w:t>Phase 20 and 20Z closure:</w:t>
      </w:r>
      <w:r>
        <w:rPr>
          <w:sz w:val="19"/>
        </w:rPr>
        <w:t xml:space="preserve"> Closes privacy/export/connectors, verifies Phase 0-20 interconnectivity, and confirms Spotify runtime connection.</w:t>
      </w:r>
    </w:p>
    <w:p>
      <w:pPr>
        <w:spacing w:after="80" w:line="252" w:lineRule="auto"/>
      </w:pPr>
      <w:r>
        <w:rPr>
          <w:b/>
          <w:sz w:val="19"/>
        </w:rPr>
        <w:t>Athena display identity patch:</w:t>
      </w:r>
      <w:r>
        <w:rPr>
          <w:sz w:val="19"/>
        </w:rPr>
        <w:t xml:space="preserve"> Makes Athena the visible companion name while preserving Carnos internal compatibility strings where needed.</w:t>
      </w:r>
    </w:p>
    <w:p>
      <w:r>
        <w:br w:type="page"/>
      </w:r>
    </w:p>
    <w:p>
      <w:pPr>
        <w:pStyle w:val="Heading1"/>
        <w:keepNext/>
      </w:pPr>
      <w:r>
        <w:t>5. Whole-System Interconnectivity Model</w:t>
      </w:r>
    </w:p>
    <w:p>
      <w:pPr>
        <w:spacing w:after="80" w:line="252" w:lineRule="auto"/>
      </w:pPr>
      <w:r>
        <w:rPr>
          <w:sz w:val="19"/>
        </w:rPr>
        <w:t>Phase 21 should be implemented as an activation layer on top of the whole system. The central loop is not a single page. It is a data/control flow that connects Athena, dashboard records, memory, timeline, proof, analytics, privacy, and connectors.</w:t>
      </w:r>
    </w:p>
    <w:p>
      <w:pPr>
        <w:pStyle w:val="CodeBlock"/>
      </w:pPr>
      <w:r>
        <w:rPr>
          <w:rFonts w:ascii="Courier New" w:hAnsi="Courier New" w:eastAsia="Courier New"/>
          <w:sz w:val="17"/>
        </w:rPr>
        <w:t>User speaks/types naturally</w:t>
        <w:br/>
        <w:t xml:space="preserve">  -&gt; Athena chat session/message is saved</w:t>
        <w:br/>
        <w:t xml:space="preserve">  -&gt; Context builder gathers allowed context</w:t>
        <w:br/>
        <w:t xml:space="preserve">  -&gt; AI provider/runtime generates response and structured proposals</w:t>
        <w:br/>
        <w:t xml:space="preserve">  -&gt; Proposal appears as a save/action card</w:t>
        <w:br/>
        <w:t xml:space="preserve">  -&gt; User confirms, edits, or cancels</w:t>
        <w:br/>
        <w:t xml:space="preserve">  -&gt; Server validates typed payload</w:t>
        <w:br/>
        <w:t xml:space="preserve">  -&gt; Existing repository/table writes occur</w:t>
        <w:br/>
        <w:t xml:space="preserve">  -&gt; Timeline/proof/audit records update where relevant</w:t>
        <w:br/>
        <w:t xml:space="preserve">  -&gt; Dashboard refreshes</w:t>
        <w:br/>
        <w:t xml:space="preserve">  -&gt; Analytics/reviews can use the new data</w:t>
        <w:br/>
        <w:t xml:space="preserve">  -&gt; Approved memory can personalize future Athena conversations</w:t>
      </w:r>
    </w:p>
    <w:tbl>
      <w:tblPr>
        <w:tblStyle w:val="TableGrid"/>
        <w:tblW w:type="auto" w:w="0"/>
        <w:jc w:val="center"/>
        <w:tblLook w:firstColumn="1" w:firstRow="1" w:lastColumn="0" w:lastRow="0" w:noHBand="0" w:noVBand="1" w:val="04A0"/>
      </w:tblPr>
      <w:tblGrid>
        <w:gridCol w:w="3485"/>
        <w:gridCol w:w="3485"/>
        <w:gridCol w:w="3485"/>
      </w:tblGrid>
      <w:tr>
        <w:tc>
          <w:tcPr>
            <w:tcW w:type="dxa" w:w="1800"/>
            <w:vAlign w:val="top"/>
            <w:shd w:fill="1F2937"/>
          </w:tcPr>
          <w:p>
            <w:r>
              <w:rPr>
                <w:color w:val="FFFFFF"/>
              </w:rPr>
            </w:r>
            <w:r>
              <w:rPr>
                <w:b/>
                <w:color w:val="FFFFFF"/>
                <w:sz w:val="17"/>
              </w:rPr>
              <w:t>Layer</w:t>
            </w:r>
          </w:p>
        </w:tc>
        <w:tc>
          <w:tcPr>
            <w:tcW w:type="dxa" w:w="3500"/>
            <w:vAlign w:val="top"/>
            <w:shd w:fill="1F2937"/>
          </w:tcPr>
          <w:p>
            <w:r>
              <w:rPr>
                <w:color w:val="FFFFFF"/>
              </w:rPr>
            </w:r>
            <w:r>
              <w:rPr>
                <w:b/>
                <w:color w:val="FFFFFF"/>
                <w:sz w:val="17"/>
              </w:rPr>
              <w:t>What It Stores</w:t>
            </w:r>
          </w:p>
        </w:tc>
        <w:tc>
          <w:tcPr>
            <w:tcW w:type="dxa" w:w="5000"/>
            <w:vAlign w:val="top"/>
            <w:shd w:fill="1F2937"/>
          </w:tcPr>
          <w:p>
            <w:r>
              <w:rPr>
                <w:color w:val="FFFFFF"/>
              </w:rPr>
            </w:r>
            <w:r>
              <w:rPr>
                <w:b/>
                <w:color w:val="FFFFFF"/>
                <w:sz w:val="17"/>
              </w:rPr>
              <w:t>Phase 21 Use</w:t>
            </w:r>
          </w:p>
        </w:tc>
      </w:tr>
      <w:tr>
        <w:tc>
          <w:tcPr>
            <w:tcW w:type="dxa" w:w="1800"/>
            <w:vAlign w:val="top"/>
          </w:tcPr>
          <w:p>
            <w:r/>
            <w:r>
              <w:rPr>
                <w:b w:val="0"/>
                <w:sz w:val="17"/>
              </w:rPr>
              <w:t>Chat history</w:t>
            </w:r>
          </w:p>
        </w:tc>
        <w:tc>
          <w:tcPr>
            <w:tcW w:type="dxa" w:w="3500"/>
            <w:vAlign w:val="top"/>
          </w:tcPr>
          <w:p>
            <w:r/>
            <w:r>
              <w:rPr>
                <w:b w:val="0"/>
                <w:sz w:val="17"/>
              </w:rPr>
              <w:t>Athena sessions and messages</w:t>
            </w:r>
          </w:p>
        </w:tc>
        <w:tc>
          <w:tcPr>
            <w:tcW w:type="dxa" w:w="5000"/>
            <w:vAlign w:val="top"/>
          </w:tcPr>
          <w:p>
            <w:r/>
            <w:r>
              <w:rPr>
                <w:b w:val="0"/>
                <w:sz w:val="17"/>
              </w:rPr>
              <w:t>Conversation continuity, scrollback, recent context, daily/evening review, relationship continuity.</w:t>
            </w:r>
          </w:p>
        </w:tc>
      </w:tr>
      <w:tr>
        <w:tc>
          <w:tcPr>
            <w:tcW w:type="dxa" w:w="1800"/>
            <w:vAlign w:val="top"/>
          </w:tcPr>
          <w:p>
            <w:r/>
            <w:r>
              <w:rPr>
                <w:b w:val="0"/>
                <w:sz w:val="17"/>
              </w:rPr>
              <w:t>Approved memory</w:t>
            </w:r>
          </w:p>
        </w:tc>
        <w:tc>
          <w:tcPr>
            <w:tcW w:type="dxa" w:w="3500"/>
            <w:vAlign w:val="top"/>
          </w:tcPr>
          <w:p>
            <w:r/>
            <w:r>
              <w:rPr>
                <w:b w:val="0"/>
                <w:sz w:val="17"/>
              </w:rPr>
              <w:t>Stable user preferences, goals, facts, patterns, companion settings</w:t>
            </w:r>
          </w:p>
        </w:tc>
        <w:tc>
          <w:tcPr>
            <w:tcW w:type="dxa" w:w="5000"/>
            <w:vAlign w:val="top"/>
          </w:tcPr>
          <w:p>
            <w:r/>
            <w:r>
              <w:rPr>
                <w:b w:val="0"/>
                <w:sz w:val="17"/>
              </w:rPr>
              <w:t>Long-term personalization and Athena understanding over time, with approval, edit, delete, export, and forget controls.</w:t>
            </w:r>
          </w:p>
        </w:tc>
      </w:tr>
      <w:tr>
        <w:tc>
          <w:tcPr>
            <w:tcW w:type="dxa" w:w="1800"/>
            <w:vAlign w:val="top"/>
          </w:tcPr>
          <w:p>
            <w:r/>
            <w:r>
              <w:rPr>
                <w:b w:val="0"/>
                <w:sz w:val="17"/>
              </w:rPr>
              <w:t>Dashboard data</w:t>
            </w:r>
          </w:p>
        </w:tc>
        <w:tc>
          <w:tcPr>
            <w:tcW w:type="dxa" w:w="3500"/>
            <w:vAlign w:val="top"/>
          </w:tcPr>
          <w:p>
            <w:r/>
            <w:r>
              <w:rPr>
                <w:b w:val="0"/>
                <w:sz w:val="17"/>
              </w:rPr>
              <w:t>Structured records: tasks, goals, jobs, workouts, meals, research notes, documents, trackers</w:t>
            </w:r>
          </w:p>
        </w:tc>
        <w:tc>
          <w:tcPr>
            <w:tcW w:type="dxa" w:w="5000"/>
            <w:vAlign w:val="top"/>
          </w:tcPr>
          <w:p>
            <w:r/>
            <w:r>
              <w:rPr>
                <w:b w:val="0"/>
                <w:sz w:val="17"/>
              </w:rPr>
              <w:t>Manual dashboards and Athena-confirmed save cards.</w:t>
            </w:r>
          </w:p>
        </w:tc>
      </w:tr>
      <w:tr>
        <w:tc>
          <w:tcPr>
            <w:tcW w:type="dxa" w:w="1800"/>
            <w:vAlign w:val="top"/>
          </w:tcPr>
          <w:p>
            <w:r/>
            <w:r>
              <w:rPr>
                <w:b w:val="0"/>
                <w:sz w:val="17"/>
              </w:rPr>
              <w:t>Knowledge/current-info</w:t>
            </w:r>
          </w:p>
        </w:tc>
        <w:tc>
          <w:tcPr>
            <w:tcW w:type="dxa" w:w="3500"/>
            <w:vAlign w:val="top"/>
          </w:tcPr>
          <w:p>
            <w:r/>
            <w:r>
              <w:rPr>
                <w:b w:val="0"/>
                <w:sz w:val="17"/>
              </w:rPr>
              <w:t>Saved notes, internet findings, source-backed papers/jobs/news/products/company info</w:t>
            </w:r>
          </w:p>
        </w:tc>
        <w:tc>
          <w:tcPr>
            <w:tcW w:type="dxa" w:w="5000"/>
            <w:vAlign w:val="top"/>
          </w:tcPr>
          <w:p>
            <w:r/>
            <w:r>
              <w:rPr>
                <w:b w:val="0"/>
                <w:sz w:val="17"/>
              </w:rPr>
              <w:t>Evidence-backed answers and source review for research, career, learning, and knowledge.</w:t>
            </w:r>
          </w:p>
        </w:tc>
      </w:tr>
      <w:tr>
        <w:tc>
          <w:tcPr>
            <w:tcW w:type="dxa" w:w="1800"/>
            <w:vAlign w:val="top"/>
          </w:tcPr>
          <w:p>
            <w:r/>
            <w:r>
              <w:rPr>
                <w:b w:val="0"/>
                <w:sz w:val="17"/>
              </w:rPr>
              <w:t>Timeline/proof/audit</w:t>
            </w:r>
          </w:p>
        </w:tc>
        <w:tc>
          <w:tcPr>
            <w:tcW w:type="dxa" w:w="3500"/>
            <w:vAlign w:val="top"/>
          </w:tcPr>
          <w:p>
            <w:r/>
            <w:r>
              <w:rPr>
                <w:b w:val="0"/>
                <w:sz w:val="17"/>
              </w:rPr>
              <w:t>Events, execution evidence, safe writes, connector events, memory approvals</w:t>
            </w:r>
          </w:p>
        </w:tc>
        <w:tc>
          <w:tcPr>
            <w:tcW w:type="dxa" w:w="5000"/>
            <w:vAlign w:val="top"/>
          </w:tcPr>
          <w:p>
            <w:r/>
            <w:r>
              <w:rPr>
                <w:b w:val="0"/>
                <w:sz w:val="17"/>
              </w:rPr>
              <w:t>System history, trust, analytics, and no-hidden-write verification.</w:t>
            </w:r>
          </w:p>
        </w:tc>
      </w:tr>
    </w:tbl>
    <w:p/>
    <w:p>
      <w:pPr>
        <w:pStyle w:val="Heading2"/>
        <w:keepNext/>
      </w:pPr>
      <w:r>
        <w:t>5.1 Confirmation-Before-Write Flow</w:t>
      </w:r>
    </w:p>
    <w:p>
      <w:pPr>
        <w:pStyle w:val="ListNumber"/>
        <w:spacing w:after="40"/>
      </w:pPr>
      <w:r>
        <w:rPr>
          <w:sz w:val="19"/>
        </w:rPr>
        <w:t>Athena extracts structured information from conversation.</w:t>
      </w:r>
    </w:p>
    <w:p>
      <w:pPr>
        <w:pStyle w:val="ListNumber"/>
        <w:spacing w:after="40"/>
      </w:pPr>
      <w:r>
        <w:rPr>
          <w:sz w:val="19"/>
        </w:rPr>
        <w:t>The UI displays a save card with extracted fields.</w:t>
      </w:r>
    </w:p>
    <w:p>
      <w:pPr>
        <w:pStyle w:val="ListNumber"/>
        <w:spacing w:after="40"/>
      </w:pPr>
      <w:r>
        <w:rPr>
          <w:sz w:val="19"/>
        </w:rPr>
        <w:t>The user can Confirm, Edit, or Cancel.</w:t>
      </w:r>
    </w:p>
    <w:p>
      <w:pPr>
        <w:pStyle w:val="ListNumber"/>
        <w:spacing w:after="40"/>
      </w:pPr>
      <w:r>
        <w:rPr>
          <w:sz w:val="19"/>
        </w:rPr>
        <w:t>The server validates with typed schemas.</w:t>
      </w:r>
    </w:p>
    <w:p>
      <w:pPr>
        <w:pStyle w:val="ListNumber"/>
        <w:spacing w:after="40"/>
      </w:pPr>
      <w:r>
        <w:rPr>
          <w:sz w:val="19"/>
        </w:rPr>
        <w:t>Repository writes occur only after confirmation or explicit manual form submission.</w:t>
      </w:r>
    </w:p>
    <w:p>
      <w:pPr>
        <w:pStyle w:val="ListNumber"/>
        <w:spacing w:after="40"/>
      </w:pPr>
      <w:r>
        <w:rPr>
          <w:sz w:val="19"/>
        </w:rPr>
        <w:t>Timeline/audit/proof updates record what changed where relevant.</w:t>
      </w:r>
    </w:p>
    <w:p>
      <w:pPr>
        <w:pStyle w:val="ListNumber"/>
        <w:spacing w:after="40"/>
      </w:pPr>
      <w:r>
        <w:rPr>
          <w:sz w:val="19"/>
        </w:rPr>
        <w:t>The dashboard visibly refreshes or shows the new item.</w:t>
      </w:r>
    </w:p>
    <w:p>
      <w:pPr>
        <w:pStyle w:val="Heading2"/>
        <w:keepNext/>
      </w:pPr>
      <w:r>
        <w:t>5.2 Context Builder Contract</w:t>
      </w:r>
    </w:p>
    <w:p>
      <w:pPr>
        <w:spacing w:after="80" w:line="252" w:lineRule="auto"/>
      </w:pPr>
      <w:r>
        <w:rPr>
          <w:sz w:val="19"/>
        </w:rPr>
        <w:t>Athena should not dump the entire database into prompts. The context builder should produce compact, privacy-filtered summaries from allowed sources.</w:t>
      </w:r>
    </w:p>
    <w:p>
      <w:pPr>
        <w:pStyle w:val="ListBullet"/>
        <w:spacing w:after="40"/>
      </w:pPr>
      <w:r>
        <w:rPr>
          <w:sz w:val="19"/>
        </w:rPr>
        <w:t>Allowed context source: Current chat session</w:t>
      </w:r>
    </w:p>
    <w:p>
      <w:pPr>
        <w:pStyle w:val="ListBullet"/>
        <w:spacing w:after="40"/>
      </w:pPr>
      <w:r>
        <w:rPr>
          <w:sz w:val="19"/>
        </w:rPr>
        <w:t>Allowed context source: Approved memories</w:t>
      </w:r>
    </w:p>
    <w:p>
      <w:pPr>
        <w:pStyle w:val="ListBullet"/>
        <w:spacing w:after="40"/>
      </w:pPr>
      <w:r>
        <w:rPr>
          <w:sz w:val="19"/>
        </w:rPr>
        <w:t>Allowed context source: Today goals/tasks/proof</w:t>
      </w:r>
    </w:p>
    <w:p>
      <w:pPr>
        <w:pStyle w:val="ListBullet"/>
        <w:spacing w:after="40"/>
      </w:pPr>
      <w:r>
        <w:rPr>
          <w:sz w:val="19"/>
        </w:rPr>
        <w:t>Allowed context source: Recent timeline events</w:t>
      </w:r>
    </w:p>
    <w:p>
      <w:pPr>
        <w:pStyle w:val="ListBullet"/>
        <w:spacing w:after="40"/>
      </w:pPr>
      <w:r>
        <w:rPr>
          <w:sz w:val="19"/>
        </w:rPr>
        <w:t>Allowed context source: Relevant dashboard summaries</w:t>
      </w:r>
    </w:p>
    <w:p>
      <w:pPr>
        <w:pStyle w:val="ListBullet"/>
        <w:spacing w:after="40"/>
      </w:pPr>
      <w:r>
        <w:rPr>
          <w:sz w:val="19"/>
        </w:rPr>
        <w:t>Allowed context source: Recent sleep/energy/mood if allowed</w:t>
      </w:r>
    </w:p>
    <w:p>
      <w:pPr>
        <w:pStyle w:val="ListBullet"/>
        <w:spacing w:after="40"/>
      </w:pPr>
      <w:r>
        <w:rPr>
          <w:sz w:val="19"/>
        </w:rPr>
        <w:t>Allowed context source: Career/learning/research/project state if relevant</w:t>
      </w:r>
    </w:p>
    <w:p>
      <w:pPr>
        <w:pStyle w:val="ListBullet"/>
        <w:spacing w:after="40"/>
      </w:pPr>
      <w:r>
        <w:rPr>
          <w:sz w:val="19"/>
        </w:rPr>
        <w:t>Allowed context source: Connector status</w:t>
      </w:r>
    </w:p>
    <w:p>
      <w:pPr>
        <w:pStyle w:val="ListBullet"/>
        <w:spacing w:after="40"/>
      </w:pPr>
      <w:r>
        <w:rPr>
          <w:sz w:val="19"/>
        </w:rPr>
        <w:t>Allowed context source: Current-info sources if web was used</w:t>
      </w:r>
    </w:p>
    <w:p>
      <w:pPr>
        <w:pStyle w:val="ListBullet"/>
        <w:spacing w:after="40"/>
      </w:pPr>
      <w:r>
        <w:rPr>
          <w:sz w:val="19"/>
        </w:rPr>
        <w:t>Allowed context source: Privacy permissions and blocked domains</w:t>
      </w:r>
    </w:p>
    <w:p>
      <w:pPr>
        <w:pStyle w:val="ListBullet"/>
        <w:spacing w:after="40"/>
      </w:pPr>
      <w:r>
        <w:rPr>
          <w:sz w:val="19"/>
        </w:rPr>
        <w:t>Boundary: Do not expose blocked/private data.</w:t>
      </w:r>
    </w:p>
    <w:p>
      <w:pPr>
        <w:pStyle w:val="ListBullet"/>
        <w:spacing w:after="40"/>
      </w:pPr>
      <w:r>
        <w:rPr>
          <w:sz w:val="19"/>
        </w:rPr>
        <w:t>Boundary: Do not include raw tokens, provider keys, or connector secrets.</w:t>
      </w:r>
    </w:p>
    <w:p>
      <w:pPr>
        <w:pStyle w:val="ListBullet"/>
        <w:spacing w:after="40"/>
      </w:pPr>
      <w:r>
        <w:rPr>
          <w:sz w:val="19"/>
        </w:rPr>
        <w:t>Boundary: Do not confuse chat history with approved long-term memory.</w:t>
      </w:r>
    </w:p>
    <w:p>
      <w:pPr>
        <w:pStyle w:val="ListBullet"/>
        <w:spacing w:after="40"/>
      </w:pPr>
      <w:r>
        <w:rPr>
          <w:sz w:val="19"/>
        </w:rPr>
        <w:t>Boundary: Do not use internet results without evidence/source state.</w:t>
      </w:r>
    </w:p>
    <w:p>
      <w:pPr>
        <w:pStyle w:val="ListBullet"/>
        <w:spacing w:after="40"/>
      </w:pPr>
      <w:r>
        <w:rPr>
          <w:sz w:val="19"/>
        </w:rPr>
        <w:t>Boundary: Show context transparency when possible.</w:t>
      </w:r>
    </w:p>
    <w:p>
      <w:pPr>
        <w:pStyle w:val="Heading1"/>
        <w:keepNext/>
      </w:pPr>
      <w:r>
        <w:t>6. Phase 21 Final Scope - Complete Feature List</w:t>
      </w:r>
    </w:p>
    <w:p>
      <w:pPr>
        <w:spacing w:after="80" w:line="252" w:lineRule="auto"/>
      </w:pPr>
      <w:r>
        <w:rPr>
          <w:b/>
          <w:sz w:val="19"/>
        </w:rPr>
        <w:t>1. Athena central companion:</w:t>
      </w:r>
      <w:r>
        <w:rPr>
          <w:sz w:val="19"/>
        </w:rPr>
        <w:t xml:space="preserve"> Athena must become the natural voice/text companion: friend, mentor, planner, coach, accountability partner, reflection partner, dashboard router, and memory guide.</w:t>
      </w:r>
    </w:p>
    <w:p>
      <w:pPr>
        <w:spacing w:after="80" w:line="252" w:lineRule="auto"/>
      </w:pPr>
      <w:r>
        <w:rPr>
          <w:b/>
          <w:sz w:val="19"/>
        </w:rPr>
        <w:t>2. Athena chat window:</w:t>
      </w:r>
      <w:r>
        <w:rPr>
          <w:sz w:val="19"/>
        </w:rPr>
        <w:t xml:space="preserve"> Text input, saved sessions, message history, context panel, provider state, privacy state, memory visibility, suggested actions, save cards, quick prompts.</w:t>
      </w:r>
    </w:p>
    <w:p>
      <w:pPr>
        <w:spacing w:after="80" w:line="252" w:lineRule="auto"/>
      </w:pPr>
      <w:r>
        <w:rPr>
          <w:b/>
          <w:sz w:val="19"/>
        </w:rPr>
        <w:t>3. Voice input:</w:t>
      </w:r>
      <w:r>
        <w:rPr>
          <w:sz w:val="19"/>
        </w:rPr>
        <w:t xml:space="preserve"> Click-to-talk microphone, visible recording state, stop control, speech-to-text, permission error state, saved transcription, no hidden listening.</w:t>
      </w:r>
    </w:p>
    <w:p>
      <w:pPr>
        <w:spacing w:after="80" w:line="252" w:lineRule="auto"/>
      </w:pPr>
      <w:r>
        <w:rPr>
          <w:b/>
          <w:sz w:val="19"/>
        </w:rPr>
        <w:t>4. Natural talk-back:</w:t>
      </w:r>
      <w:r>
        <w:rPr>
          <w:sz w:val="19"/>
        </w:rPr>
        <w:t xml:space="preserve"> Speaker control, TTS, mute/stop, auto-speak toggle, natural pacing, provider-disabled state when unavailable.</w:t>
      </w:r>
    </w:p>
    <w:p>
      <w:pPr>
        <w:spacing w:after="80" w:line="252" w:lineRule="auto"/>
      </w:pPr>
      <w:r>
        <w:rPr>
          <w:b/>
          <w:sz w:val="19"/>
        </w:rPr>
        <w:t>5. Auto Companion Mode:</w:t>
      </w:r>
      <w:r>
        <w:rPr>
          <w:sz w:val="19"/>
        </w:rPr>
        <w:t xml:space="preserve"> Automatic intent/domain detection and internal response adaptation; optional manual override only.</w:t>
      </w:r>
    </w:p>
    <w:p>
      <w:pPr>
        <w:spacing w:after="80" w:line="252" w:lineRule="auto"/>
      </w:pPr>
      <w:r>
        <w:rPr>
          <w:b/>
          <w:sz w:val="19"/>
        </w:rPr>
        <w:t>6. AI runtime/provider layer:</w:t>
      </w:r>
      <w:r>
        <w:rPr>
          <w:sz w:val="19"/>
        </w:rPr>
        <w:t xml:space="preserve"> OpenAI or equivalent provider boundary for natural conversation, structured extraction, current-info, STT/TTS, and future realtime voice.</w:t>
      </w:r>
    </w:p>
    <w:p>
      <w:pPr>
        <w:spacing w:after="80" w:line="252" w:lineRule="auto"/>
      </w:pPr>
      <w:r>
        <w:rPr>
          <w:b/>
          <w:sz w:val="19"/>
        </w:rPr>
        <w:t>7. Internet/current-info:</w:t>
      </w:r>
      <w:r>
        <w:rPr>
          <w:sz w:val="19"/>
        </w:rPr>
        <w:t xml:space="preserve"> Current questions answered with sources/evidence when enabled; findings saved only after confirmation.</w:t>
      </w:r>
    </w:p>
    <w:p>
      <w:pPr>
        <w:spacing w:after="80" w:line="252" w:lineRule="auto"/>
      </w:pPr>
      <w:r>
        <w:rPr>
          <w:b/>
          <w:sz w:val="19"/>
        </w:rPr>
        <w:t>8. Persistent companion storage:</w:t>
      </w:r>
      <w:r>
        <w:rPr>
          <w:sz w:val="19"/>
        </w:rPr>
        <w:t xml:space="preserve"> Separate chat history, approved memory, dashboard data, knowledge/current-info, timeline/proof/audit.</w:t>
      </w:r>
    </w:p>
    <w:p>
      <w:pPr>
        <w:spacing w:after="80" w:line="252" w:lineRule="auto"/>
      </w:pPr>
      <w:r>
        <w:rPr>
          <w:b/>
          <w:sz w:val="19"/>
        </w:rPr>
        <w:t>9. Memory activation:</w:t>
      </w:r>
      <w:r>
        <w:rPr>
          <w:sz w:val="19"/>
        </w:rPr>
        <w:t xml:space="preserve"> Use existing memory/RAG foundations for candidates, review, approval, retrieval, delete/forget, and relationship continuity.</w:t>
      </w:r>
    </w:p>
    <w:p>
      <w:pPr>
        <w:spacing w:after="80" w:line="252" w:lineRule="auto"/>
      </w:pPr>
      <w:r>
        <w:rPr>
          <w:b/>
          <w:sz w:val="19"/>
        </w:rPr>
        <w:t>10. Conversation-to-dashboard routing:</w:t>
      </w:r>
      <w:r>
        <w:rPr>
          <w:sz w:val="19"/>
        </w:rPr>
        <w:t xml:space="preserve"> Natural speech/text becomes structured save proposals with extracted fields and Confirm/Edit/Cancel.</w:t>
      </w:r>
    </w:p>
    <w:p>
      <w:pPr>
        <w:spacing w:after="80" w:line="252" w:lineRule="auto"/>
      </w:pPr>
      <w:r>
        <w:rPr>
          <w:b/>
          <w:sz w:val="19"/>
        </w:rPr>
        <w:t>11. Structured save cards:</w:t>
      </w:r>
      <w:r>
        <w:rPr>
          <w:sz w:val="19"/>
        </w:rPr>
        <w:t xml:space="preserve"> Cards for memory, task, goal, proof, career, learning, project, research, health, nutrition, sleep, mood, hair/skincare, admin, finance, document, housing, custom tracker, and current-info findings.</w:t>
      </w:r>
    </w:p>
    <w:p>
      <w:pPr>
        <w:spacing w:after="80" w:line="252" w:lineRule="auto"/>
      </w:pPr>
      <w:r>
        <w:rPr>
          <w:b/>
          <w:sz w:val="19"/>
        </w:rPr>
        <w:t>12. Edit and undo safety:</w:t>
      </w:r>
      <w:r>
        <w:rPr>
          <w:sz w:val="19"/>
        </w:rPr>
        <w:t xml:space="preserve"> Edit before saving; after save show View/Edit/Undo where safe.</w:t>
      </w:r>
    </w:p>
    <w:p>
      <w:pPr>
        <w:spacing w:after="80" w:line="252" w:lineRule="auto"/>
      </w:pPr>
      <w:r>
        <w:rPr>
          <w:b/>
          <w:sz w:val="19"/>
        </w:rPr>
        <w:t>13. Manual dashboard usability:</w:t>
      </w:r>
      <w:r>
        <w:rPr>
          <w:sz w:val="19"/>
        </w:rPr>
        <w:t xml:space="preserve"> Every major dashboard must have real manual add/edit flows and must not depend only on Athena.</w:t>
      </w:r>
    </w:p>
    <w:p>
      <w:pPr>
        <w:spacing w:after="80" w:line="252" w:lineRule="auto"/>
      </w:pPr>
      <w:r>
        <w:rPr>
          <w:b/>
          <w:sz w:val="19"/>
        </w:rPr>
        <w:t>14. Command cockpit:</w:t>
      </w:r>
      <w:r>
        <w:rPr>
          <w:sz w:val="19"/>
        </w:rPr>
        <w:t xml:space="preserve"> Daily home view showing focus, priorities, tasks, calendar, goals, proof, snapshots, Athena, Spotify, privacy, and what changed.</w:t>
      </w:r>
    </w:p>
    <w:p>
      <w:pPr>
        <w:spacing w:after="80" w:line="252" w:lineRule="auto"/>
      </w:pPr>
      <w:r>
        <w:rPr>
          <w:b/>
          <w:sz w:val="19"/>
        </w:rPr>
        <w:t>15. Global Athena access:</w:t>
      </w:r>
      <w:r>
        <w:rPr>
          <w:sz w:val="19"/>
        </w:rPr>
        <w:t xml:space="preserve"> Floating Athena button, sidebar shortcut, Command card, and quick chat drawer from anywhere.</w:t>
      </w:r>
    </w:p>
    <w:p>
      <w:pPr>
        <w:spacing w:after="80" w:line="252" w:lineRule="auto"/>
      </w:pPr>
      <w:r>
        <w:rPr>
          <w:b/>
          <w:sz w:val="19"/>
        </w:rPr>
        <w:t>16. Global Add Anything:</w:t>
      </w:r>
      <w:r>
        <w:rPr>
          <w:sz w:val="19"/>
        </w:rPr>
        <w:t xml:space="preserve"> Universal natural input for logging any life data and routing it to destination cards.</w:t>
      </w:r>
    </w:p>
    <w:p>
      <w:pPr>
        <w:spacing w:after="80" w:line="252" w:lineRule="auto"/>
      </w:pPr>
      <w:r>
        <w:rPr>
          <w:b/>
          <w:sz w:val="19"/>
        </w:rPr>
        <w:t>17. Command/search palette:</w:t>
      </w:r>
      <w:r>
        <w:rPr>
          <w:sz w:val="19"/>
        </w:rPr>
        <w:t xml:space="preserve"> Universal jump/search for pages, goals, tasks, jobs, projects, research notes, memories, settings, connectors, trackers.</w:t>
      </w:r>
    </w:p>
    <w:p>
      <w:pPr>
        <w:spacing w:after="80" w:line="252" w:lineRule="auto"/>
      </w:pPr>
      <w:r>
        <w:rPr>
          <w:b/>
          <w:sz w:val="19"/>
        </w:rPr>
        <w:t>18. Navigation cleanup:</w:t>
      </w:r>
      <w:r>
        <w:rPr>
          <w:sz w:val="19"/>
        </w:rPr>
        <w:t xml:space="preserve"> Grouped navigation: Core, Career, Learning/Research, Health/Body, Life, System.</w:t>
      </w:r>
    </w:p>
    <w:p>
      <w:pPr>
        <w:spacing w:after="80" w:line="252" w:lineRule="auto"/>
      </w:pPr>
      <w:r>
        <w:rPr>
          <w:b/>
          <w:sz w:val="19"/>
        </w:rPr>
        <w:t>19. Onboarding:</w:t>
      </w:r>
      <w:r>
        <w:rPr>
          <w:sz w:val="19"/>
        </w:rPr>
        <w:t xml:space="preserve"> First-use setup for companion style, voice, goals, career, health, routine, privacy, tracker, Spotify, memory, provider state.</w:t>
      </w:r>
    </w:p>
    <w:p>
      <w:pPr>
        <w:spacing w:after="80" w:line="252" w:lineRule="auto"/>
      </w:pPr>
      <w:r>
        <w:rPr>
          <w:b/>
          <w:sz w:val="19"/>
        </w:rPr>
        <w:t>20. Starter templates:</w:t>
      </w:r>
      <w:r>
        <w:rPr>
          <w:sz w:val="19"/>
        </w:rPr>
        <w:t xml:space="preserve"> Templates for job search, lean bulk, workouts, sleep, Korean, guitar, dance, drawing, research, content, skincare, haircare, deep work, habits, interview prep, networking.</w:t>
      </w:r>
    </w:p>
    <w:p>
      <w:pPr>
        <w:spacing w:after="80" w:line="252" w:lineRule="auto"/>
      </w:pPr>
      <w:r>
        <w:rPr>
          <w:b/>
          <w:sz w:val="19"/>
        </w:rPr>
        <w:t>21. Daily ritual:</w:t>
      </w:r>
      <w:r>
        <w:rPr>
          <w:sz w:val="19"/>
        </w:rPr>
        <w:t xml:space="preserve"> Morning check-in, during-day logging, evening review, proof prompts, memory prompts, next-day carryover.</w:t>
      </w:r>
    </w:p>
    <w:p>
      <w:pPr>
        <w:spacing w:after="80" w:line="252" w:lineRule="auto"/>
      </w:pPr>
      <w:r>
        <w:rPr>
          <w:b/>
          <w:sz w:val="19"/>
        </w:rPr>
        <w:t>22. Weekly review:</w:t>
      </w:r>
      <w:r>
        <w:rPr>
          <w:sz w:val="19"/>
        </w:rPr>
        <w:t xml:space="preserve"> Goals moved, tasks completed, proof, career, learning, projects, research, health, sleep/energy/mood, trackers, patterns, next-week focus.</w:t>
      </w:r>
    </w:p>
    <w:p>
      <w:pPr>
        <w:spacing w:after="80" w:line="252" w:lineRule="auto"/>
      </w:pPr>
      <w:r>
        <w:rPr>
          <w:b/>
          <w:sz w:val="19"/>
        </w:rPr>
        <w:t>23. Timeline as life history:</w:t>
      </w:r>
      <w:r>
        <w:rPr>
          <w:sz w:val="19"/>
        </w:rPr>
        <w:t xml:space="preserve"> Chronological feed of actions, chats, saves, tasks, proof, jobs, health logs, research, memory approvals, connector events, reviews.</w:t>
      </w:r>
    </w:p>
    <w:p>
      <w:pPr>
        <w:spacing w:after="80" w:line="252" w:lineRule="auto"/>
      </w:pPr>
      <w:r>
        <w:rPr>
          <w:b/>
          <w:sz w:val="19"/>
        </w:rPr>
        <w:t>24. Proof as execution evidence:</w:t>
      </w:r>
      <w:r>
        <w:rPr>
          <w:sz w:val="19"/>
        </w:rPr>
        <w:t xml:space="preserve"> Evidence of actual action; links to goals, tasks, projects, career, research, learning, health, timeline.</w:t>
      </w:r>
    </w:p>
    <w:p>
      <w:pPr>
        <w:spacing w:after="80" w:line="252" w:lineRule="auto"/>
      </w:pPr>
      <w:r>
        <w:rPr>
          <w:b/>
          <w:sz w:val="19"/>
        </w:rPr>
        <w:t>25. Cross-dashboard linking:</w:t>
      </w:r>
      <w:r>
        <w:rPr>
          <w:sz w:val="19"/>
        </w:rPr>
        <w:t xml:space="preserve"> Goal-task-proof, job-follow-up-resume-interview, project-proof-task-release, research-source-experiment, health-analytics, tracker-analytics, Athena-memory-timeline.</w:t>
      </w:r>
    </w:p>
    <w:p>
      <w:pPr>
        <w:spacing w:after="80" w:line="252" w:lineRule="auto"/>
      </w:pPr>
      <w:r>
        <w:rPr>
          <w:b/>
          <w:sz w:val="19"/>
        </w:rPr>
        <w:t>26. Data freshness/status:</w:t>
      </w:r>
      <w:r>
        <w:rPr>
          <w:sz w:val="19"/>
        </w:rPr>
        <w:t xml:space="preserve"> Panels show empty/fresh/stale/partial/blocked/error/needs setup/provider unavailable/connector disconnected.</w:t>
      </w:r>
    </w:p>
    <w:p>
      <w:pPr>
        <w:spacing w:after="80" w:line="252" w:lineRule="auto"/>
      </w:pPr>
      <w:r>
        <w:rPr>
          <w:b/>
          <w:sz w:val="19"/>
        </w:rPr>
        <w:t>27. Empty/loading/error/privacy states:</w:t>
      </w:r>
      <w:r>
        <w:rPr>
          <w:sz w:val="19"/>
        </w:rPr>
        <w:t xml:space="preserve"> Every page explains what it is for, what data appears, how to add first item, and what is blocked/unavailable.</w:t>
      </w:r>
    </w:p>
    <w:p>
      <w:pPr>
        <w:spacing w:after="80" w:line="252" w:lineRule="auto"/>
      </w:pPr>
      <w:r>
        <w:rPr>
          <w:b/>
          <w:sz w:val="19"/>
        </w:rPr>
        <w:t>28. Analytics/experiments:</w:t>
      </w:r>
      <w:r>
        <w:rPr>
          <w:sz w:val="19"/>
        </w:rPr>
        <w:t xml:space="preserve"> Weekly trends, correlations, data quality, self-experiments, Athena insight summaries.</w:t>
      </w:r>
    </w:p>
    <w:p>
      <w:pPr>
        <w:spacing w:after="80" w:line="252" w:lineRule="auto"/>
      </w:pPr>
      <w:r>
        <w:rPr>
          <w:b/>
          <w:sz w:val="19"/>
        </w:rPr>
        <w:t>29. Custom trackers:</w:t>
      </w:r>
      <w:r>
        <w:rPr>
          <w:sz w:val="19"/>
        </w:rPr>
        <w:t xml:space="preserve"> Create tracker, add entries, set frequency, streaks, archive, analytics link, Athena-created entries.</w:t>
      </w:r>
    </w:p>
    <w:p>
      <w:pPr>
        <w:spacing w:after="80" w:line="252" w:lineRule="auto"/>
      </w:pPr>
      <w:r>
        <w:rPr>
          <w:b/>
          <w:sz w:val="19"/>
        </w:rPr>
        <w:t>30. Career strength:</w:t>
      </w:r>
      <w:r>
        <w:rPr>
          <w:sz w:val="19"/>
        </w:rPr>
        <w:t xml:space="preserve"> Applications, referrals, networking, follow-ups, resume versions, interview prep, recruiter/company notes, job leads.</w:t>
      </w:r>
    </w:p>
    <w:p>
      <w:pPr>
        <w:spacing w:after="80" w:line="252" w:lineRule="auto"/>
      </w:pPr>
      <w:r>
        <w:rPr>
          <w:b/>
          <w:sz w:val="19"/>
        </w:rPr>
        <w:t>31. Learning/projects/research strength:</w:t>
      </w:r>
      <w:r>
        <w:rPr>
          <w:sz w:val="19"/>
        </w:rPr>
        <w:t xml:space="preserve"> Skills, study sessions, projects, bugs, releases, GitHub, ideas, papers, experiments, labs, PhD readiness.</w:t>
      </w:r>
    </w:p>
    <w:p>
      <w:pPr>
        <w:spacing w:after="80" w:line="252" w:lineRule="auto"/>
      </w:pPr>
      <w:r>
        <w:rPr>
          <w:b/>
          <w:sz w:val="19"/>
        </w:rPr>
        <w:t>32. Health/body strength:</w:t>
      </w:r>
      <w:r>
        <w:rPr>
          <w:sz w:val="19"/>
        </w:rPr>
        <w:t xml:space="preserve"> Weight, workouts, meals, calories, protein, supplements, sleep, energy, mood, stress, hair/skincare, routines.</w:t>
      </w:r>
    </w:p>
    <w:p>
      <w:pPr>
        <w:spacing w:after="80" w:line="252" w:lineRule="auto"/>
      </w:pPr>
      <w:r>
        <w:rPr>
          <w:b/>
          <w:sz w:val="19"/>
        </w:rPr>
        <w:t>33. Life admin/finance/documents/housing:</w:t>
      </w:r>
      <w:r>
        <w:rPr>
          <w:sz w:val="19"/>
        </w:rPr>
        <w:t xml:space="preserve"> Deadlines, appointments, renewals, expenses, subscriptions, bills, savings, documents, housing tasks.</w:t>
      </w:r>
    </w:p>
    <w:p>
      <w:pPr>
        <w:spacing w:after="80" w:line="252" w:lineRule="auto"/>
      </w:pPr>
      <w:r>
        <w:rPr>
          <w:b/>
          <w:sz w:val="19"/>
        </w:rPr>
        <w:t>34. Grimoire practicality:</w:t>
      </w:r>
      <w:r>
        <w:rPr>
          <w:sz w:val="19"/>
        </w:rPr>
        <w:t xml:space="preserve"> Symbolic modes, reflections, corruption checks, reversion, throne audit, symbol-to-action translation linked to tasks/proof.</w:t>
      </w:r>
    </w:p>
    <w:p>
      <w:pPr>
        <w:spacing w:after="80" w:line="252" w:lineRule="auto"/>
      </w:pPr>
      <w:r>
        <w:rPr>
          <w:b/>
          <w:sz w:val="19"/>
        </w:rPr>
        <w:t>35. Privacy/export/connectors:</w:t>
      </w:r>
      <w:r>
        <w:rPr>
          <w:sz w:val="19"/>
        </w:rPr>
        <w:t xml:space="preserve"> Athena access, memory permissions, private mode, lockdown, exports, deletes, forget topic, audit logs, connector permissions.</w:t>
      </w:r>
    </w:p>
    <w:p>
      <w:pPr>
        <w:spacing w:after="80" w:line="252" w:lineRule="auto"/>
      </w:pPr>
      <w:r>
        <w:rPr>
          <w:b/>
          <w:sz w:val="19"/>
        </w:rPr>
        <w:t>36. Spotify UI:</w:t>
      </w:r>
      <w:r>
        <w:rPr>
          <w:sz w:val="19"/>
        </w:rPr>
        <w:t xml:space="preserve"> Connected account, display name, product/country, scopes, token status without token exposure, refresh/revoke, what Athena can/cannot do.</w:t>
      </w:r>
    </w:p>
    <w:p>
      <w:pPr>
        <w:spacing w:after="80" w:line="252" w:lineRule="auto"/>
      </w:pPr>
      <w:r>
        <w:rPr>
          <w:b/>
          <w:sz w:val="19"/>
        </w:rPr>
        <w:t>37. Companion safety:</w:t>
      </w:r>
      <w:r>
        <w:rPr>
          <w:sz w:val="19"/>
        </w:rPr>
        <w:t xml:space="preserve"> Warm but honest AI; no human-pretending, manipulation, secret recording, secret memory, or unsafe authority claims.</w:t>
      </w:r>
    </w:p>
    <w:p>
      <w:pPr>
        <w:spacing w:after="80" w:line="252" w:lineRule="auto"/>
      </w:pPr>
      <w:r>
        <w:rPr>
          <w:b/>
          <w:sz w:val="19"/>
        </w:rPr>
        <w:t>38. Athena settings:</w:t>
      </w:r>
      <w:r>
        <w:rPr>
          <w:sz w:val="19"/>
        </w:rPr>
        <w:t xml:space="preserve"> Warmth, strictness, directness, response length, voice/talk-back toggles, auto-speak, voice style, Grimoire style, memory prompting frequency.</w:t>
      </w:r>
    </w:p>
    <w:p>
      <w:pPr>
        <w:spacing w:after="80" w:line="252" w:lineRule="auto"/>
      </w:pPr>
      <w:r>
        <w:rPr>
          <w:b/>
          <w:sz w:val="19"/>
        </w:rPr>
        <w:t>39. Mobile responsiveness:</w:t>
      </w:r>
      <w:r>
        <w:rPr>
          <w:sz w:val="19"/>
        </w:rPr>
        <w:t xml:space="preserve"> Athena drawer, mic, talk-back, cards, forms, navigation, Add Anything, confirmation cards, memory review, privacy controls on mobile.</w:t>
      </w:r>
    </w:p>
    <w:p>
      <w:pPr>
        <w:spacing w:after="80" w:line="252" w:lineRule="auto"/>
      </w:pPr>
      <w:r>
        <w:rPr>
          <w:b/>
          <w:sz w:val="19"/>
        </w:rPr>
        <w:t>40. Visual polish:</w:t>
      </w:r>
      <w:r>
        <w:rPr>
          <w:sz w:val="19"/>
        </w:rPr>
        <w:t xml:space="preserve"> Dark aesthetic, consistent cards, icons, status pills, hierarchy, typography, spacing, responsive states, less read-only skeleton feeling.</w:t>
      </w:r>
    </w:p>
    <w:p>
      <w:pPr>
        <w:spacing w:after="80" w:line="252" w:lineRule="auto"/>
      </w:pPr>
      <w:r>
        <w:rPr>
          <w:b/>
          <w:sz w:val="19"/>
        </w:rPr>
        <w:t>41. No fake data:</w:t>
      </w:r>
      <w:r>
        <w:rPr>
          <w:sz w:val="19"/>
        </w:rPr>
        <w:t xml:space="preserve"> Starter templates yes; fake records, fake Spotify, fake AI responses no.</w:t>
      </w:r>
    </w:p>
    <w:p>
      <w:pPr>
        <w:spacing w:after="80" w:line="252" w:lineRule="auto"/>
      </w:pPr>
      <w:r>
        <w:rPr>
          <w:b/>
          <w:sz w:val="19"/>
        </w:rPr>
        <w:t>42. Security/cost/provider controls:</w:t>
      </w:r>
      <w:r>
        <w:rPr>
          <w:sz w:val="19"/>
        </w:rPr>
        <w:t xml:space="preserve"> Server-only env vars, no browser key exposure, no tokens in logs, rate limits, cost guard, provider abstraction.</w:t>
      </w:r>
    </w:p>
    <w:p>
      <w:pPr>
        <w:spacing w:after="80" w:line="252" w:lineRule="auto"/>
      </w:pPr>
      <w:r>
        <w:rPr>
          <w:b/>
          <w:sz w:val="19"/>
        </w:rPr>
        <w:t>43. Truthfulness rules:</w:t>
      </w:r>
      <w:r>
        <w:rPr>
          <w:sz w:val="19"/>
        </w:rPr>
        <w:t xml:space="preserve"> Athena/UI must not claim search, memory, save, Spotify access, dashboard update, voice, or provider status unless actually true.</w:t>
      </w:r>
    </w:p>
    <w:p>
      <w:pPr>
        <w:spacing w:after="80" w:line="252" w:lineRule="auto"/>
      </w:pPr>
      <w:r>
        <w:rPr>
          <w:b/>
          <w:sz w:val="19"/>
        </w:rPr>
        <w:t>44. Full app interface verification:</w:t>
      </w:r>
      <w:r>
        <w:rPr>
          <w:sz w:val="19"/>
        </w:rPr>
        <w:t xml:space="preserve"> Browser-test every route, workflow, dashboard, Athena, voice, memory, privacy, connector, mobile, states, final checks.</w:t>
      </w:r>
    </w:p>
    <w:p>
      <w:pPr>
        <w:spacing w:after="80" w:line="252" w:lineRule="auto"/>
      </w:pPr>
      <w:r>
        <w:rPr>
          <w:b/>
          <w:sz w:val="19"/>
        </w:rPr>
        <w:t>45. Final UI smoke report:</w:t>
      </w:r>
      <w:r>
        <w:rPr>
          <w:sz w:val="19"/>
        </w:rPr>
        <w:t xml:space="preserve"> Create a Phase 21 UI smoke report recording routes, workflows, provider states, dashboard saves, privacy/connectors, mobile, limitations, verdict.</w:t>
      </w:r>
    </w:p>
    <w:p>
      <w:pPr>
        <w:spacing w:after="80" w:line="252" w:lineRule="auto"/>
      </w:pPr>
      <w:r>
        <w:rPr>
          <w:b/>
          <w:sz w:val="19"/>
        </w:rPr>
        <w:t>46. Code/audit verification:</w:t>
      </w:r>
      <w:r>
        <w:rPr>
          <w:sz w:val="19"/>
        </w:rPr>
        <w:t xml:space="preserve"> npm run check, git diff --check, build, validations, Phase 21 audit, Phase 0-21 verifier if added, no secrets, final commit.</w:t>
      </w:r>
    </w:p>
    <w:p>
      <w:pPr>
        <w:spacing w:after="80" w:line="252" w:lineRule="auto"/>
      </w:pPr>
      <w:r>
        <w:rPr>
          <w:b/>
          <w:sz w:val="19"/>
        </w:rPr>
        <w:t>47. Final no-loopholes rule:</w:t>
      </w:r>
      <w:r>
        <w:rPr>
          <w:sz w:val="19"/>
        </w:rPr>
        <w:t xml:space="preserve"> A feature is complete only if reachable in UI, truthful, private, has states, works with real data or disabled state, and is browser-tested.</w:t>
      </w:r>
    </w:p>
    <w:p>
      <w:r>
        <w:br w:type="page"/>
      </w:r>
    </w:p>
    <w:p>
      <w:pPr>
        <w:pStyle w:val="Heading1"/>
        <w:keepNext/>
      </w:pPr>
      <w:r>
        <w:t>7. Athena Deep Specification</w:t>
      </w:r>
    </w:p>
    <w:p>
      <w:pPr>
        <w:pStyle w:val="Heading2"/>
        <w:keepNext/>
      </w:pPr>
      <w:r>
        <w:t>7.1 Identity and Companion Role</w:t>
      </w:r>
    </w:p>
    <w:p>
      <w:pPr>
        <w:spacing w:after="80" w:line="252" w:lineRule="auto"/>
      </w:pPr>
      <w:r>
        <w:rPr>
          <w:sz w:val="19"/>
        </w:rPr>
        <w:t>Athena is the user-facing companion identity. She should feel present, warm, direct when needed, and useful. She is not just a command parser. She is also not human and must not pretend to be human. The correct design is a natural AI companion with strict user-control boundaries.</w:t>
      </w:r>
    </w:p>
    <w:p>
      <w:pPr>
        <w:pStyle w:val="ListBullet"/>
        <w:spacing w:after="40"/>
      </w:pPr>
      <w:r>
        <w:rPr>
          <w:sz w:val="19"/>
        </w:rPr>
        <w:t>Friend and companion for regular conversation</w:t>
      </w:r>
    </w:p>
    <w:p>
      <w:pPr>
        <w:pStyle w:val="ListBullet"/>
        <w:spacing w:after="40"/>
      </w:pPr>
      <w:r>
        <w:rPr>
          <w:sz w:val="19"/>
        </w:rPr>
        <w:t>Mentor for direction and accountability</w:t>
      </w:r>
    </w:p>
    <w:p>
      <w:pPr>
        <w:pStyle w:val="ListBullet"/>
        <w:spacing w:after="40"/>
      </w:pPr>
      <w:r>
        <w:rPr>
          <w:sz w:val="19"/>
        </w:rPr>
        <w:t>Planner for day/week execution</w:t>
      </w:r>
    </w:p>
    <w:p>
      <w:pPr>
        <w:pStyle w:val="ListBullet"/>
        <w:spacing w:after="40"/>
      </w:pPr>
      <w:r>
        <w:rPr>
          <w:sz w:val="19"/>
        </w:rPr>
        <w:t>Coach for habits, body, learning, and career</w:t>
      </w:r>
    </w:p>
    <w:p>
      <w:pPr>
        <w:pStyle w:val="ListBullet"/>
        <w:spacing w:after="40"/>
      </w:pPr>
      <w:r>
        <w:rPr>
          <w:sz w:val="19"/>
        </w:rPr>
        <w:t>Research partner for papers/projects/PhD direction</w:t>
      </w:r>
    </w:p>
    <w:p>
      <w:pPr>
        <w:pStyle w:val="ListBullet"/>
        <w:spacing w:after="40"/>
      </w:pPr>
      <w:r>
        <w:rPr>
          <w:sz w:val="19"/>
        </w:rPr>
        <w:t>Dashboard router for structured saves</w:t>
      </w:r>
    </w:p>
    <w:p>
      <w:pPr>
        <w:pStyle w:val="ListBullet"/>
        <w:spacing w:after="40"/>
      </w:pPr>
      <w:r>
        <w:rPr>
          <w:sz w:val="19"/>
        </w:rPr>
        <w:t>Memory guide for approved long-term context</w:t>
      </w:r>
    </w:p>
    <w:p>
      <w:pPr>
        <w:pStyle w:val="ListBullet"/>
        <w:spacing w:after="40"/>
      </w:pPr>
      <w:r>
        <w:rPr>
          <w:sz w:val="19"/>
        </w:rPr>
        <w:t>Privacy-aware assistant that explains what she can and cannot access</w:t>
      </w:r>
    </w:p>
    <w:p>
      <w:pPr>
        <w:pStyle w:val="Heading2"/>
        <w:keepNext/>
      </w:pPr>
      <w:r>
        <w:t>7.2 Chat UX</w:t>
      </w:r>
    </w:p>
    <w:p>
      <w:pPr>
        <w:pStyle w:val="ListBullet"/>
        <w:spacing w:after="40"/>
      </w:pPr>
      <w:r>
        <w:rPr>
          <w:sz w:val="19"/>
        </w:rPr>
        <w:t>Left/main area: current conversation and message bubbles.</w:t>
      </w:r>
    </w:p>
    <w:p>
      <w:pPr>
        <w:pStyle w:val="ListBullet"/>
        <w:spacing w:after="40"/>
      </w:pPr>
      <w:r>
        <w:rPr>
          <w:sz w:val="19"/>
        </w:rPr>
        <w:t>Input area: text input, microphone button, send button, voice state, talk-back controls.</w:t>
      </w:r>
    </w:p>
    <w:p>
      <w:pPr>
        <w:pStyle w:val="ListBullet"/>
        <w:spacing w:after="40"/>
      </w:pPr>
      <w:r>
        <w:rPr>
          <w:sz w:val="19"/>
        </w:rPr>
        <w:t>Right/context area: allowed context, memory candidates, proposed save cards, provider status, privacy status.</w:t>
      </w:r>
    </w:p>
    <w:p>
      <w:pPr>
        <w:pStyle w:val="ListBullet"/>
        <w:spacing w:after="40"/>
      </w:pPr>
      <w:r>
        <w:rPr>
          <w:sz w:val="19"/>
        </w:rPr>
        <w:t>Session area: today session, older sessions, search/list, delete/export where appropriate.</w:t>
      </w:r>
    </w:p>
    <w:p>
      <w:pPr>
        <w:pStyle w:val="ListBullet"/>
        <w:spacing w:after="40"/>
      </w:pPr>
      <w:r>
        <w:rPr>
          <w:sz w:val="19"/>
        </w:rPr>
        <w:t>Action area: Confirm/Edit/Cancel for save proposals; View/Edit/Undo for successful saves.</w:t>
      </w:r>
    </w:p>
    <w:p>
      <w:pPr>
        <w:pStyle w:val="Heading2"/>
        <w:keepNext/>
      </w:pPr>
      <w:r>
        <w:t>7.3 Voice and Talk-Back</w:t>
      </w:r>
    </w:p>
    <w:p>
      <w:pPr>
        <w:pStyle w:val="ListBullet"/>
        <w:spacing w:after="40"/>
      </w:pPr>
      <w:r>
        <w:rPr>
          <w:sz w:val="19"/>
        </w:rPr>
        <w:t>Click-to-talk only; no always-listening.</w:t>
      </w:r>
    </w:p>
    <w:p>
      <w:pPr>
        <w:pStyle w:val="ListBullet"/>
        <w:spacing w:after="40"/>
      </w:pPr>
      <w:r>
        <w:rPr>
          <w:sz w:val="19"/>
        </w:rPr>
        <w:t>Visible recording, processing, error, speaking, muted, and provider-disabled states.</w:t>
      </w:r>
    </w:p>
    <w:p>
      <w:pPr>
        <w:pStyle w:val="ListBullet"/>
        <w:spacing w:after="40"/>
      </w:pPr>
      <w:r>
        <w:rPr>
          <w:sz w:val="19"/>
        </w:rPr>
        <w:t>Speech-to-text creates a user message in the same chat history as typed messages.</w:t>
      </w:r>
    </w:p>
    <w:p>
      <w:pPr>
        <w:pStyle w:val="ListBullet"/>
        <w:spacing w:after="40"/>
      </w:pPr>
      <w:r>
        <w:rPr>
          <w:sz w:val="19"/>
        </w:rPr>
        <w:t>Text-to-speech reads Athena responses when enabled.</w:t>
      </w:r>
    </w:p>
    <w:p>
      <w:pPr>
        <w:pStyle w:val="ListBullet"/>
        <w:spacing w:after="40"/>
      </w:pPr>
      <w:r>
        <w:rPr>
          <w:sz w:val="19"/>
        </w:rPr>
        <w:t>Auto-speak is optional and user-controlled.</w:t>
      </w:r>
    </w:p>
    <w:p>
      <w:pPr>
        <w:pStyle w:val="ListBullet"/>
        <w:spacing w:after="40"/>
      </w:pPr>
      <w:r>
        <w:rPr>
          <w:sz w:val="19"/>
        </w:rPr>
        <w:t>No microphone access should happen without explicit user action.</w:t>
      </w:r>
    </w:p>
    <w:p>
      <w:pPr>
        <w:pStyle w:val="Heading2"/>
        <w:keepNext/>
      </w:pPr>
      <w:r>
        <w:t>7.4 Auto Companion Mode</w:t>
      </w:r>
    </w:p>
    <w:p>
      <w:pPr>
        <w:spacing w:after="80" w:line="252" w:lineRule="auto"/>
      </w:pPr>
      <w:r>
        <w:rPr>
          <w:sz w:val="19"/>
        </w:rPr>
        <w:t>The user should never need to choose a mode before adding data. Athena should infer intent. Optional mode override can exist for deliberate focus, but default must be Auto.</w:t>
      </w:r>
    </w:p>
    <w:tbl>
      <w:tblPr>
        <w:tblStyle w:val="TableGrid"/>
        <w:tblW w:type="auto" w:w="0"/>
        <w:jc w:val="center"/>
        <w:tblLook w:firstColumn="1" w:firstRow="1" w:lastColumn="0" w:lastRow="0" w:noHBand="0" w:noVBand="1" w:val="04A0"/>
      </w:tblPr>
      <w:tblGrid>
        <w:gridCol w:w="3485"/>
        <w:gridCol w:w="3485"/>
        <w:gridCol w:w="3485"/>
      </w:tblGrid>
      <w:tr>
        <w:tc>
          <w:tcPr>
            <w:tcW w:type="dxa" w:w="2600"/>
            <w:vAlign w:val="top"/>
            <w:shd w:fill="1F2937"/>
          </w:tcPr>
          <w:p>
            <w:r>
              <w:rPr>
                <w:color w:val="FFFFFF"/>
              </w:rPr>
            </w:r>
            <w:r>
              <w:rPr>
                <w:b/>
                <w:color w:val="FFFFFF"/>
                <w:sz w:val="17"/>
              </w:rPr>
              <w:t>Detected Need</w:t>
            </w:r>
          </w:p>
        </w:tc>
        <w:tc>
          <w:tcPr>
            <w:tcW w:type="dxa" w:w="2300"/>
            <w:vAlign w:val="top"/>
            <w:shd w:fill="1F2937"/>
          </w:tcPr>
          <w:p>
            <w:r>
              <w:rPr>
                <w:color w:val="FFFFFF"/>
              </w:rPr>
            </w:r>
            <w:r>
              <w:rPr>
                <w:b/>
                <w:color w:val="FFFFFF"/>
                <w:sz w:val="17"/>
              </w:rPr>
              <w:t>Internal Mode</w:t>
            </w:r>
          </w:p>
        </w:tc>
        <w:tc>
          <w:tcPr>
            <w:tcW w:type="dxa" w:w="5000"/>
            <w:vAlign w:val="top"/>
            <w:shd w:fill="1F2937"/>
          </w:tcPr>
          <w:p>
            <w:r>
              <w:rPr>
                <w:color w:val="FFFFFF"/>
              </w:rPr>
            </w:r>
            <w:r>
              <w:rPr>
                <w:b/>
                <w:color w:val="FFFFFF"/>
                <w:sz w:val="17"/>
              </w:rPr>
              <w:t>Expected Athena Behavior</w:t>
            </w:r>
          </w:p>
        </w:tc>
      </w:tr>
      <w:tr>
        <w:tc>
          <w:tcPr>
            <w:tcW w:type="dxa" w:w="2600"/>
            <w:vAlign w:val="top"/>
          </w:tcPr>
          <w:p>
            <w:r/>
            <w:r>
              <w:rPr>
                <w:b w:val="0"/>
                <w:sz w:val="17"/>
              </w:rPr>
              <w:t>User vents or feels stuck</w:t>
            </w:r>
          </w:p>
        </w:tc>
        <w:tc>
          <w:tcPr>
            <w:tcW w:type="dxa" w:w="2300"/>
            <w:vAlign w:val="top"/>
          </w:tcPr>
          <w:p>
            <w:r/>
            <w:r>
              <w:rPr>
                <w:b w:val="0"/>
                <w:sz w:val="17"/>
              </w:rPr>
              <w:t>Companion/Mentor</w:t>
            </w:r>
          </w:p>
        </w:tc>
        <w:tc>
          <w:tcPr>
            <w:tcW w:type="dxa" w:w="5000"/>
            <w:vAlign w:val="top"/>
          </w:tcPr>
          <w:p>
            <w:r/>
            <w:r>
              <w:rPr>
                <w:b w:val="0"/>
                <w:sz w:val="17"/>
              </w:rPr>
              <w:t>Listen, reflect, support, reduce day to one practical action, optionally propose mood/energy log.</w:t>
            </w:r>
          </w:p>
        </w:tc>
      </w:tr>
      <w:tr>
        <w:tc>
          <w:tcPr>
            <w:tcW w:type="dxa" w:w="2600"/>
            <w:vAlign w:val="top"/>
          </w:tcPr>
          <w:p>
            <w:r/>
            <w:r>
              <w:rPr>
                <w:b w:val="0"/>
                <w:sz w:val="17"/>
              </w:rPr>
              <w:t>User mentions jobs/resumes/interviews</w:t>
            </w:r>
          </w:p>
        </w:tc>
        <w:tc>
          <w:tcPr>
            <w:tcW w:type="dxa" w:w="2300"/>
            <w:vAlign w:val="top"/>
          </w:tcPr>
          <w:p>
            <w:r/>
            <w:r>
              <w:rPr>
                <w:b w:val="0"/>
                <w:sz w:val="17"/>
              </w:rPr>
              <w:t>Career</w:t>
            </w:r>
          </w:p>
        </w:tc>
        <w:tc>
          <w:tcPr>
            <w:tcW w:type="dxa" w:w="5000"/>
            <w:vAlign w:val="top"/>
          </w:tcPr>
          <w:p>
            <w:r/>
            <w:r>
              <w:rPr>
                <w:b w:val="0"/>
                <w:sz w:val="17"/>
              </w:rPr>
              <w:t>Extract company/role/status/contact/follow-up and propose Career save.</w:t>
            </w:r>
          </w:p>
        </w:tc>
      </w:tr>
      <w:tr>
        <w:tc>
          <w:tcPr>
            <w:tcW w:type="dxa" w:w="2600"/>
            <w:vAlign w:val="top"/>
          </w:tcPr>
          <w:p>
            <w:r/>
            <w:r>
              <w:rPr>
                <w:b w:val="0"/>
                <w:sz w:val="17"/>
              </w:rPr>
              <w:t>User mentions sleep/gym/food/mood</w:t>
            </w:r>
          </w:p>
        </w:tc>
        <w:tc>
          <w:tcPr>
            <w:tcW w:type="dxa" w:w="2300"/>
            <w:vAlign w:val="top"/>
          </w:tcPr>
          <w:p>
            <w:r/>
            <w:r>
              <w:rPr>
                <w:b w:val="0"/>
                <w:sz w:val="17"/>
              </w:rPr>
              <w:t>Health</w:t>
            </w:r>
          </w:p>
        </w:tc>
        <w:tc>
          <w:tcPr>
            <w:tcW w:type="dxa" w:w="5000"/>
            <w:vAlign w:val="top"/>
          </w:tcPr>
          <w:p>
            <w:r/>
            <w:r>
              <w:rPr>
                <w:b w:val="0"/>
                <w:sz w:val="17"/>
              </w:rPr>
              <w:t>Extract health log fields and propose Health/Nutrition/Sleep/Emotion save.</w:t>
            </w:r>
          </w:p>
        </w:tc>
      </w:tr>
      <w:tr>
        <w:tc>
          <w:tcPr>
            <w:tcW w:type="dxa" w:w="2600"/>
            <w:vAlign w:val="top"/>
          </w:tcPr>
          <w:p>
            <w:r/>
            <w:r>
              <w:rPr>
                <w:b w:val="0"/>
                <w:sz w:val="17"/>
              </w:rPr>
              <w:t>User mentions paper/research/project</w:t>
            </w:r>
          </w:p>
        </w:tc>
        <w:tc>
          <w:tcPr>
            <w:tcW w:type="dxa" w:w="2300"/>
            <w:vAlign w:val="top"/>
          </w:tcPr>
          <w:p>
            <w:r/>
            <w:r>
              <w:rPr>
                <w:b w:val="0"/>
                <w:sz w:val="17"/>
              </w:rPr>
              <w:t>Research/Learning/Projects</w:t>
            </w:r>
          </w:p>
        </w:tc>
        <w:tc>
          <w:tcPr>
            <w:tcW w:type="dxa" w:w="5000"/>
            <w:vAlign w:val="top"/>
          </w:tcPr>
          <w:p>
            <w:r/>
            <w:r>
              <w:rPr>
                <w:b w:val="0"/>
                <w:sz w:val="17"/>
              </w:rPr>
              <w:t>Save paper notes, research ideas, project updates, or study sessions.</w:t>
            </w:r>
          </w:p>
        </w:tc>
      </w:tr>
      <w:tr>
        <w:tc>
          <w:tcPr>
            <w:tcW w:type="dxa" w:w="2600"/>
            <w:vAlign w:val="top"/>
          </w:tcPr>
          <w:p>
            <w:r/>
            <w:r>
              <w:rPr>
                <w:b w:val="0"/>
                <w:sz w:val="17"/>
              </w:rPr>
              <w:t>User uses symbolic language</w:t>
            </w:r>
          </w:p>
        </w:tc>
        <w:tc>
          <w:tcPr>
            <w:tcW w:type="dxa" w:w="2300"/>
            <w:vAlign w:val="top"/>
          </w:tcPr>
          <w:p>
            <w:r/>
            <w:r>
              <w:rPr>
                <w:b w:val="0"/>
                <w:sz w:val="17"/>
              </w:rPr>
              <w:t>Grimoire</w:t>
            </w:r>
          </w:p>
        </w:tc>
        <w:tc>
          <w:tcPr>
            <w:tcW w:type="dxa" w:w="5000"/>
            <w:vAlign w:val="top"/>
          </w:tcPr>
          <w:p>
            <w:r/>
            <w:r>
              <w:rPr>
                <w:b w:val="0"/>
                <w:sz w:val="17"/>
              </w:rPr>
              <w:t>Translate symbolic state into practical reset, task, proof, or reversion plan.</w:t>
            </w:r>
          </w:p>
        </w:tc>
      </w:tr>
      <w:tr>
        <w:tc>
          <w:tcPr>
            <w:tcW w:type="dxa" w:w="2600"/>
            <w:vAlign w:val="top"/>
          </w:tcPr>
          <w:p>
            <w:r/>
            <w:r>
              <w:rPr>
                <w:b w:val="0"/>
                <w:sz w:val="17"/>
              </w:rPr>
              <w:t>User asks current/latest question</w:t>
            </w:r>
          </w:p>
        </w:tc>
        <w:tc>
          <w:tcPr>
            <w:tcW w:type="dxa" w:w="2300"/>
            <w:vAlign w:val="top"/>
          </w:tcPr>
          <w:p>
            <w:r/>
            <w:r>
              <w:rPr>
                <w:b w:val="0"/>
                <w:sz w:val="17"/>
              </w:rPr>
              <w:t>Current-info</w:t>
            </w:r>
          </w:p>
        </w:tc>
        <w:tc>
          <w:tcPr>
            <w:tcW w:type="dxa" w:w="5000"/>
            <w:vAlign w:val="top"/>
          </w:tcPr>
          <w:p>
            <w:r/>
            <w:r>
              <w:rPr>
                <w:b w:val="0"/>
                <w:sz w:val="17"/>
              </w:rPr>
              <w:t>Search/fetch current info with sources, summarize, propose save.</w:t>
            </w:r>
          </w:p>
        </w:tc>
      </w:tr>
    </w:tbl>
    <w:p/>
    <w:p>
      <w:pPr>
        <w:pStyle w:val="Heading2"/>
        <w:keepNext/>
      </w:pPr>
      <w:r>
        <w:t>7.5 AI Provider Runtime</w:t>
      </w:r>
    </w:p>
    <w:p>
      <w:pPr>
        <w:spacing w:after="80" w:line="252" w:lineRule="auto"/>
      </w:pPr>
      <w:r>
        <w:rPr>
          <w:sz w:val="19"/>
        </w:rPr>
        <w:t>Athena requires an AI runtime for real companion behavior. The UI and database alone cannot produce natural conversation, reasoning, extraction, internet answers, or voice. The provider layer should be abstracted so OpenAI or an equivalent provider can be configured server-side without leaking keys.</w:t>
      </w:r>
    </w:p>
    <w:p>
      <w:pPr>
        <w:pStyle w:val="ListBullet"/>
        <w:spacing w:after="40"/>
      </w:pPr>
      <w:r>
        <w:rPr>
          <w:sz w:val="19"/>
        </w:rPr>
        <w:t>Responses/LLM capability for natural conversation and reasoning.</w:t>
      </w:r>
    </w:p>
    <w:p>
      <w:pPr>
        <w:pStyle w:val="ListBullet"/>
        <w:spacing w:after="40"/>
      </w:pPr>
      <w:r>
        <w:rPr>
          <w:sz w:val="19"/>
        </w:rPr>
        <w:t>Structured output capability for save proposals.</w:t>
      </w:r>
    </w:p>
    <w:p>
      <w:pPr>
        <w:pStyle w:val="ListBullet"/>
        <w:spacing w:after="40"/>
      </w:pPr>
      <w:r>
        <w:rPr>
          <w:sz w:val="19"/>
        </w:rPr>
        <w:t>Tool/action registry for safe operations.</w:t>
      </w:r>
    </w:p>
    <w:p>
      <w:pPr>
        <w:pStyle w:val="ListBullet"/>
        <w:spacing w:after="40"/>
      </w:pPr>
      <w:r>
        <w:rPr>
          <w:sz w:val="19"/>
        </w:rPr>
        <w:t>Speech-to-text for voice input.</w:t>
      </w:r>
    </w:p>
    <w:p>
      <w:pPr>
        <w:pStyle w:val="ListBullet"/>
        <w:spacing w:after="40"/>
      </w:pPr>
      <w:r>
        <w:rPr>
          <w:sz w:val="19"/>
        </w:rPr>
        <w:t>Text-to-speech or realtime voice for talk-back.</w:t>
      </w:r>
    </w:p>
    <w:p>
      <w:pPr>
        <w:pStyle w:val="ListBullet"/>
        <w:spacing w:after="40"/>
      </w:pPr>
      <w:r>
        <w:rPr>
          <w:sz w:val="19"/>
        </w:rPr>
        <w:t>Web/current-info search when enabled.</w:t>
      </w:r>
    </w:p>
    <w:p>
      <w:pPr>
        <w:pStyle w:val="ListBullet"/>
        <w:spacing w:after="40"/>
      </w:pPr>
      <w:r>
        <w:rPr>
          <w:sz w:val="19"/>
        </w:rPr>
        <w:t>Provider disabled states when keys are missing.</w:t>
      </w:r>
    </w:p>
    <w:p>
      <w:pPr>
        <w:pStyle w:val="ListBullet"/>
        <w:spacing w:after="40"/>
      </w:pPr>
      <w:r>
        <w:rPr>
          <w:sz w:val="19"/>
        </w:rPr>
        <w:t>Usage, rate, and cost controls.</w:t>
      </w:r>
    </w:p>
    <w:p>
      <w:pPr>
        <w:pStyle w:val="Heading2"/>
        <w:keepNext/>
      </w:pPr>
      <w:r>
        <w:t>7.6 Athena Memory and Relationship Continuity</w:t>
      </w:r>
    </w:p>
    <w:p>
      <w:pPr>
        <w:spacing w:after="80" w:line="252" w:lineRule="auto"/>
      </w:pPr>
      <w:r>
        <w:rPr>
          <w:sz w:val="19"/>
        </w:rPr>
        <w:t>Athena should understand the user better each passing day, but not through secret uncontrolled memory. The correct system uses chat history for conversations, approved memory for long-term personalization, dashboards for structured life data, knowledge/current-info for source-backed findings, and analytics for patterns.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900"/>
            <w:vAlign w:val="top"/>
            <w:shd w:fill="1F2937"/>
          </w:tcPr>
          <w:p>
            <w:r>
              <w:rPr>
                <w:color w:val="FFFFFF"/>
              </w:rPr>
            </w:r>
            <w:r>
              <w:rPr>
                <w:b/>
                <w:color w:val="FFFFFF"/>
                <w:sz w:val="17"/>
              </w:rPr>
              <w:t>Memory Object</w:t>
            </w:r>
          </w:p>
        </w:tc>
        <w:tc>
          <w:tcPr>
            <w:tcW w:type="dxa" w:w="2800"/>
            <w:vAlign w:val="top"/>
            <w:shd w:fill="1F2937"/>
          </w:tcPr>
          <w:p>
            <w:r>
              <w:rPr>
                <w:color w:val="FFFFFF"/>
              </w:rPr>
            </w:r>
            <w:r>
              <w:rPr>
                <w:b/>
                <w:color w:val="FFFFFF"/>
                <w:sz w:val="17"/>
              </w:rPr>
              <w:t>Saved Automatically?</w:t>
            </w:r>
          </w:p>
        </w:tc>
        <w:tc>
          <w:tcPr>
            <w:tcW w:type="dxa" w:w="2500"/>
            <w:vAlign w:val="top"/>
            <w:shd w:fill="1F2937"/>
          </w:tcPr>
          <w:p>
            <w:r>
              <w:rPr>
                <w:color w:val="FFFFFF"/>
              </w:rPr>
            </w:r>
            <w:r>
              <w:rPr>
                <w:b/>
                <w:color w:val="FFFFFF"/>
                <w:sz w:val="17"/>
              </w:rPr>
              <w:t>Approval Needed?</w:t>
            </w:r>
          </w:p>
        </w:tc>
        <w:tc>
          <w:tcPr>
            <w:tcW w:type="dxa" w:w="3000"/>
            <w:vAlign w:val="top"/>
            <w:shd w:fill="1F2937"/>
          </w:tcPr>
          <w:p>
            <w:r>
              <w:rPr>
                <w:color w:val="FFFFFF"/>
              </w:rPr>
            </w:r>
            <w:r>
              <w:rPr>
                <w:b/>
                <w:color w:val="FFFFFF"/>
                <w:sz w:val="17"/>
              </w:rPr>
              <w:t>Purpose</w:t>
            </w:r>
          </w:p>
        </w:tc>
      </w:tr>
      <w:tr>
        <w:tc>
          <w:tcPr>
            <w:tcW w:type="dxa" w:w="1900"/>
            <w:vAlign w:val="top"/>
          </w:tcPr>
          <w:p>
            <w:r/>
            <w:r>
              <w:rPr>
                <w:b w:val="0"/>
                <w:sz w:val="17"/>
              </w:rPr>
              <w:t>Chat message</w:t>
            </w:r>
          </w:p>
        </w:tc>
        <w:tc>
          <w:tcPr>
            <w:tcW w:type="dxa" w:w="2800"/>
            <w:vAlign w:val="top"/>
          </w:tcPr>
          <w:p>
            <w:r/>
            <w:r>
              <w:rPr>
                <w:b w:val="0"/>
                <w:sz w:val="17"/>
              </w:rPr>
              <w:t>Yes, as chat history when user sends/receives messages</w:t>
            </w:r>
          </w:p>
        </w:tc>
        <w:tc>
          <w:tcPr>
            <w:tcW w:type="dxa" w:w="2500"/>
            <w:vAlign w:val="top"/>
          </w:tcPr>
          <w:p>
            <w:r/>
            <w:r>
              <w:rPr>
                <w:b w:val="0"/>
                <w:sz w:val="17"/>
              </w:rPr>
              <w:t>No for normal session history, but deletable/exportable</w:t>
            </w:r>
          </w:p>
        </w:tc>
        <w:tc>
          <w:tcPr>
            <w:tcW w:type="dxa" w:w="3000"/>
            <w:vAlign w:val="top"/>
          </w:tcPr>
          <w:p>
            <w:r/>
            <w:r>
              <w:rPr>
                <w:b w:val="0"/>
                <w:sz w:val="17"/>
              </w:rPr>
              <w:t>Scrollback, recent context, daily/evening review.</w:t>
            </w:r>
          </w:p>
        </w:tc>
      </w:tr>
      <w:tr>
        <w:tc>
          <w:tcPr>
            <w:tcW w:type="dxa" w:w="1900"/>
            <w:vAlign w:val="top"/>
          </w:tcPr>
          <w:p>
            <w:r/>
            <w:r>
              <w:rPr>
                <w:b w:val="0"/>
                <w:sz w:val="17"/>
              </w:rPr>
              <w:t>Long-term memory</w:t>
            </w:r>
          </w:p>
        </w:tc>
        <w:tc>
          <w:tcPr>
            <w:tcW w:type="dxa" w:w="2800"/>
            <w:vAlign w:val="top"/>
          </w:tcPr>
          <w:p>
            <w:r/>
            <w:r>
              <w:rPr>
                <w:b w:val="0"/>
                <w:sz w:val="17"/>
              </w:rPr>
              <w:t>No</w:t>
            </w:r>
          </w:p>
        </w:tc>
        <w:tc>
          <w:tcPr>
            <w:tcW w:type="dxa" w:w="2500"/>
            <w:vAlign w:val="top"/>
          </w:tcPr>
          <w:p>
            <w:r/>
            <w:r>
              <w:rPr>
                <w:b w:val="0"/>
                <w:sz w:val="17"/>
              </w:rPr>
              <w:t>Yes</w:t>
            </w:r>
          </w:p>
        </w:tc>
        <w:tc>
          <w:tcPr>
            <w:tcW w:type="dxa" w:w="3000"/>
            <w:vAlign w:val="top"/>
          </w:tcPr>
          <w:p>
            <w:r/>
            <w:r>
              <w:rPr>
                <w:b w:val="0"/>
                <w:sz w:val="17"/>
              </w:rPr>
              <w:t>Stable personalization and companion continuity.</w:t>
            </w:r>
          </w:p>
        </w:tc>
      </w:tr>
      <w:tr>
        <w:tc>
          <w:tcPr>
            <w:tcW w:type="dxa" w:w="1900"/>
            <w:vAlign w:val="top"/>
          </w:tcPr>
          <w:p>
            <w:r/>
            <w:r>
              <w:rPr>
                <w:b w:val="0"/>
                <w:sz w:val="17"/>
              </w:rPr>
              <w:t>Dashboard record</w:t>
            </w:r>
          </w:p>
        </w:tc>
        <w:tc>
          <w:tcPr>
            <w:tcW w:type="dxa" w:w="2800"/>
            <w:vAlign w:val="top"/>
          </w:tcPr>
          <w:p>
            <w:r/>
            <w:r>
              <w:rPr>
                <w:b w:val="0"/>
                <w:sz w:val="17"/>
              </w:rPr>
              <w:t>No, except manual form submit</w:t>
            </w:r>
          </w:p>
        </w:tc>
        <w:tc>
          <w:tcPr>
            <w:tcW w:type="dxa" w:w="2500"/>
            <w:vAlign w:val="top"/>
          </w:tcPr>
          <w:p>
            <w:r/>
            <w:r>
              <w:rPr>
                <w:b w:val="0"/>
                <w:sz w:val="17"/>
              </w:rPr>
              <w:t>Yes through confirm/edit/cancel if Athena proposes it</w:t>
            </w:r>
          </w:p>
        </w:tc>
        <w:tc>
          <w:tcPr>
            <w:tcW w:type="dxa" w:w="3000"/>
            <w:vAlign w:val="top"/>
          </w:tcPr>
          <w:p>
            <w:r/>
            <w:r>
              <w:rPr>
                <w:b w:val="0"/>
                <w:sz w:val="17"/>
              </w:rPr>
              <w:t>Structured data: tasks, goals, jobs, logs, notes.</w:t>
            </w:r>
          </w:p>
        </w:tc>
      </w:tr>
      <w:tr>
        <w:tc>
          <w:tcPr>
            <w:tcW w:type="dxa" w:w="1900"/>
            <w:vAlign w:val="top"/>
          </w:tcPr>
          <w:p>
            <w:r/>
            <w:r>
              <w:rPr>
                <w:b w:val="0"/>
                <w:sz w:val="17"/>
              </w:rPr>
              <w:t>Knowledge/current-info finding</w:t>
            </w:r>
          </w:p>
        </w:tc>
        <w:tc>
          <w:tcPr>
            <w:tcW w:type="dxa" w:w="2800"/>
            <w:vAlign w:val="top"/>
          </w:tcPr>
          <w:p>
            <w:r/>
            <w:r>
              <w:rPr>
                <w:b w:val="0"/>
                <w:sz w:val="17"/>
              </w:rPr>
              <w:t>No</w:t>
            </w:r>
          </w:p>
        </w:tc>
        <w:tc>
          <w:tcPr>
            <w:tcW w:type="dxa" w:w="2500"/>
            <w:vAlign w:val="top"/>
          </w:tcPr>
          <w:p>
            <w:r/>
            <w:r>
              <w:rPr>
                <w:b w:val="0"/>
                <w:sz w:val="17"/>
              </w:rPr>
              <w:t>Yes if saving beyond answer</w:t>
            </w:r>
          </w:p>
        </w:tc>
        <w:tc>
          <w:tcPr>
            <w:tcW w:type="dxa" w:w="3000"/>
            <w:vAlign w:val="top"/>
          </w:tcPr>
          <w:p>
            <w:r/>
            <w:r>
              <w:rPr>
                <w:b w:val="0"/>
                <w:sz w:val="17"/>
              </w:rPr>
              <w:t>Research/career/learning source-backed knowledge.</w:t>
            </w:r>
          </w:p>
        </w:tc>
      </w:tr>
    </w:tbl>
    <w:p/>
    <w:p>
      <w:pPr>
        <w:pStyle w:val="Heading2"/>
        <w:keepNext/>
      </w:pPr>
      <w:r>
        <w:t>7.7 Memory Review Inbox - Dedicated Specification</w:t>
      </w:r>
    </w:p>
    <w:p>
      <w:pPr>
        <w:spacing w:after="80" w:line="252" w:lineRule="auto"/>
      </w:pPr>
      <w:r>
        <w:rPr>
          <w:sz w:val="19"/>
        </w:rPr>
        <w:t>The Memory Review Inbox is mandatory because Athena should not constantly interrupt normal conversation, and she should not secretly remember everything. The inbox lets the user review memory candidates in batches.</w:t>
      </w:r>
    </w:p>
    <w:p>
      <w:pPr>
        <w:pStyle w:val="ListBullet"/>
        <w:spacing w:after="40"/>
      </w:pPr>
      <w:r>
        <w:rPr>
          <w:sz w:val="19"/>
        </w:rPr>
        <w:t>Pending candidates with source conversation and proposed wording.</w:t>
      </w:r>
    </w:p>
    <w:p>
      <w:pPr>
        <w:pStyle w:val="ListBullet"/>
        <w:spacing w:after="40"/>
      </w:pPr>
      <w:r>
        <w:rPr>
          <w:sz w:val="19"/>
        </w:rPr>
        <w:t>Approve, Edit, Reject, Delete, Forget Topic, and Mark Private actions.</w:t>
      </w:r>
    </w:p>
    <w:p>
      <w:pPr>
        <w:pStyle w:val="ListBullet"/>
        <w:spacing w:after="40"/>
      </w:pPr>
      <w:r>
        <w:rPr>
          <w:sz w:val="19"/>
        </w:rPr>
        <w:t>Approved memories visible with creation source, last used time, domain, and privacy setting.</w:t>
      </w:r>
    </w:p>
    <w:p>
      <w:pPr>
        <w:pStyle w:val="ListBullet"/>
        <w:spacing w:after="40"/>
      </w:pPr>
      <w:r>
        <w:rPr>
          <w:sz w:val="19"/>
        </w:rPr>
        <w:t>Rejected/blocked memories recorded or hidden according to privacy rules.</w:t>
      </w:r>
    </w:p>
    <w:p>
      <w:pPr>
        <w:pStyle w:val="ListBullet"/>
        <w:spacing w:after="40"/>
      </w:pPr>
      <w:r>
        <w:rPr>
          <w:sz w:val="19"/>
        </w:rPr>
        <w:t>Context transparency panel showing which memories were used in a response.</w:t>
      </w:r>
    </w:p>
    <w:p>
      <w:pPr>
        <w:pStyle w:val="ListBullet"/>
        <w:spacing w:after="40"/>
      </w:pPr>
      <w:r>
        <w:rPr>
          <w:sz w:val="19"/>
        </w:rPr>
        <w:t>Export/delete support for chat and memory records where appropriate.</w:t>
      </w:r>
    </w:p>
    <w:p>
      <w:pPr>
        <w:pStyle w:val="Heading1"/>
        <w:keepNext/>
      </w:pPr>
      <w:r>
        <w:t>8. Manual Control, Save Cards, and No-Hidden-Write Flows</w:t>
      </w:r>
    </w:p>
    <w:p>
      <w:pPr>
        <w:spacing w:after="80" w:line="252" w:lineRule="auto"/>
      </w:pPr>
      <w:r>
        <w:rPr>
          <w:sz w:val="19"/>
        </w:rPr>
        <w:t>Phase 21 must support both natural Athena workflows and direct manual dashboard workflows. This prevents the app from becoming either a fake chatbot shell or a dashboard-only admin panel.</w:t>
      </w:r>
    </w:p>
    <w:tbl>
      <w:tblPr>
        <w:tblStyle w:val="TableGrid"/>
        <w:tblW w:type="auto" w:w="0"/>
        <w:jc w:val="center"/>
        <w:tblLook w:firstColumn="1" w:firstRow="1" w:lastColumn="0" w:lastRow="0" w:noHBand="0" w:noVBand="1" w:val="04A0"/>
      </w:tblPr>
      <w:tblGrid>
        <w:gridCol w:w="5227"/>
        <w:gridCol w:w="5227"/>
      </w:tblGrid>
      <w:tr>
        <w:tc>
          <w:tcPr>
            <w:tcW w:type="dxa" w:w="2200"/>
            <w:vAlign w:val="top"/>
            <w:shd w:fill="1F2937"/>
          </w:tcPr>
          <w:p>
            <w:r>
              <w:rPr>
                <w:color w:val="FFFFFF"/>
              </w:rPr>
            </w:r>
            <w:r>
              <w:rPr>
                <w:b/>
                <w:color w:val="FFFFFF"/>
                <w:sz w:val="17"/>
              </w:rPr>
              <w:t>Workflow</w:t>
            </w:r>
          </w:p>
        </w:tc>
        <w:tc>
          <w:tcPr>
            <w:tcW w:type="dxa" w:w="7600"/>
            <w:vAlign w:val="top"/>
            <w:shd w:fill="1F2937"/>
          </w:tcPr>
          <w:p>
            <w:r>
              <w:rPr>
                <w:color w:val="FFFFFF"/>
              </w:rPr>
            </w:r>
            <w:r>
              <w:rPr>
                <w:b/>
                <w:color w:val="FFFFFF"/>
                <w:sz w:val="17"/>
              </w:rPr>
              <w:t>Required Behavior</w:t>
            </w:r>
          </w:p>
        </w:tc>
      </w:tr>
      <w:tr>
        <w:tc>
          <w:tcPr>
            <w:tcW w:type="dxa" w:w="2200"/>
            <w:vAlign w:val="top"/>
          </w:tcPr>
          <w:p>
            <w:r/>
            <w:r>
              <w:rPr>
                <w:b w:val="0"/>
                <w:sz w:val="17"/>
              </w:rPr>
              <w:t>Athena workflow</w:t>
            </w:r>
          </w:p>
        </w:tc>
        <w:tc>
          <w:tcPr>
            <w:tcW w:type="dxa" w:w="7600"/>
            <w:vAlign w:val="top"/>
          </w:tcPr>
          <w:p>
            <w:r/>
            <w:r>
              <w:rPr>
                <w:b w:val="0"/>
                <w:sz w:val="17"/>
              </w:rPr>
              <w:t>Talk/type naturally -&gt; Athena proposes save -&gt; Confirm/Edit/Cancel -&gt; server validates -&gt; repository writes -&gt; dashboard refreshes.</w:t>
            </w:r>
          </w:p>
        </w:tc>
      </w:tr>
      <w:tr>
        <w:tc>
          <w:tcPr>
            <w:tcW w:type="dxa" w:w="2200"/>
            <w:vAlign w:val="top"/>
          </w:tcPr>
          <w:p>
            <w:r/>
            <w:r>
              <w:rPr>
                <w:b w:val="0"/>
                <w:sz w:val="17"/>
              </w:rPr>
              <w:t>Manual workflow</w:t>
            </w:r>
          </w:p>
        </w:tc>
        <w:tc>
          <w:tcPr>
            <w:tcW w:type="dxa" w:w="7600"/>
            <w:vAlign w:val="top"/>
          </w:tcPr>
          <w:p>
            <w:r/>
            <w:r>
              <w:rPr>
                <w:b w:val="0"/>
                <w:sz w:val="17"/>
              </w:rPr>
              <w:t>Open dashboard -&gt; click Add/Edit -&gt; fill form -&gt; server validates -&gt; dashboard refreshes.</w:t>
            </w:r>
          </w:p>
        </w:tc>
      </w:tr>
      <w:tr>
        <w:tc>
          <w:tcPr>
            <w:tcW w:type="dxa" w:w="2200"/>
            <w:vAlign w:val="top"/>
          </w:tcPr>
          <w:p>
            <w:r/>
            <w:r>
              <w:rPr>
                <w:b w:val="0"/>
                <w:sz w:val="17"/>
              </w:rPr>
              <w:t>Global workflow</w:t>
            </w:r>
          </w:p>
        </w:tc>
        <w:tc>
          <w:tcPr>
            <w:tcW w:type="dxa" w:w="7600"/>
            <w:vAlign w:val="top"/>
          </w:tcPr>
          <w:p>
            <w:r/>
            <w:r>
              <w:rPr>
                <w:b w:val="0"/>
                <w:sz w:val="17"/>
              </w:rPr>
              <w:t>Use Add Anything -&gt; Athena/auto-router classifies -&gt; proposed destination -&gt; user confirms/edits/cancels.</w:t>
            </w:r>
          </w:p>
        </w:tc>
      </w:tr>
    </w:tbl>
    <w:p/>
    <w:p>
      <w:pPr>
        <w:pStyle w:val="Heading2"/>
        <w:keepNext/>
      </w:pPr>
      <w:r>
        <w:t>8.1 Structured Save Card Types</w:t>
      </w:r>
    </w:p>
    <w:p>
      <w:pPr>
        <w:pStyle w:val="ListBullet"/>
        <w:spacing w:after="40"/>
      </w:pPr>
      <w:r>
        <w:rPr>
          <w:sz w:val="19"/>
        </w:rPr>
        <w:t>Save as memory</w:t>
      </w:r>
    </w:p>
    <w:p>
      <w:pPr>
        <w:pStyle w:val="ListBullet"/>
        <w:spacing w:after="40"/>
      </w:pPr>
      <w:r>
        <w:rPr>
          <w:sz w:val="19"/>
        </w:rPr>
        <w:t>Create task</w:t>
      </w:r>
    </w:p>
    <w:p>
      <w:pPr>
        <w:pStyle w:val="ListBullet"/>
        <w:spacing w:after="40"/>
      </w:pPr>
      <w:r>
        <w:rPr>
          <w:sz w:val="19"/>
        </w:rPr>
        <w:t>Create goal</w:t>
      </w:r>
    </w:p>
    <w:p>
      <w:pPr>
        <w:pStyle w:val="ListBullet"/>
        <w:spacing w:after="40"/>
      </w:pPr>
      <w:r>
        <w:rPr>
          <w:sz w:val="19"/>
        </w:rPr>
        <w:t>Add proof</w:t>
      </w:r>
    </w:p>
    <w:p>
      <w:pPr>
        <w:pStyle w:val="ListBullet"/>
        <w:spacing w:after="40"/>
      </w:pPr>
      <w:r>
        <w:rPr>
          <w:sz w:val="19"/>
        </w:rPr>
        <w:t>Add job application</w:t>
      </w:r>
    </w:p>
    <w:p>
      <w:pPr>
        <w:pStyle w:val="ListBullet"/>
        <w:spacing w:after="40"/>
      </w:pPr>
      <w:r>
        <w:rPr>
          <w:sz w:val="19"/>
        </w:rPr>
        <w:t>Add networking contact</w:t>
      </w:r>
    </w:p>
    <w:p>
      <w:pPr>
        <w:pStyle w:val="ListBullet"/>
        <w:spacing w:after="40"/>
      </w:pPr>
      <w:r>
        <w:rPr>
          <w:sz w:val="19"/>
        </w:rPr>
        <w:t>Add referral</w:t>
      </w:r>
    </w:p>
    <w:p>
      <w:pPr>
        <w:pStyle w:val="ListBullet"/>
        <w:spacing w:after="40"/>
      </w:pPr>
      <w:r>
        <w:rPr>
          <w:sz w:val="19"/>
        </w:rPr>
        <w:t>Add follow-up</w:t>
      </w:r>
    </w:p>
    <w:p>
      <w:pPr>
        <w:pStyle w:val="ListBullet"/>
        <w:spacing w:after="40"/>
      </w:pPr>
      <w:r>
        <w:rPr>
          <w:sz w:val="19"/>
        </w:rPr>
        <w:t>Add resume version</w:t>
      </w:r>
    </w:p>
    <w:p>
      <w:pPr>
        <w:pStyle w:val="ListBullet"/>
        <w:spacing w:after="40"/>
      </w:pPr>
      <w:r>
        <w:rPr>
          <w:sz w:val="19"/>
        </w:rPr>
        <w:t>Add interview prep note</w:t>
      </w:r>
    </w:p>
    <w:p>
      <w:pPr>
        <w:pStyle w:val="ListBullet"/>
        <w:spacing w:after="40"/>
      </w:pPr>
      <w:r>
        <w:rPr>
          <w:sz w:val="19"/>
        </w:rPr>
        <w:t>Add study session</w:t>
      </w:r>
    </w:p>
    <w:p>
      <w:pPr>
        <w:pStyle w:val="ListBullet"/>
        <w:spacing w:after="40"/>
      </w:pPr>
      <w:r>
        <w:rPr>
          <w:sz w:val="19"/>
        </w:rPr>
        <w:t>Add project update</w:t>
      </w:r>
    </w:p>
    <w:p>
      <w:pPr>
        <w:pStyle w:val="ListBullet"/>
        <w:spacing w:after="40"/>
      </w:pPr>
      <w:r>
        <w:rPr>
          <w:sz w:val="19"/>
        </w:rPr>
        <w:t>Add feature</w:t>
      </w:r>
    </w:p>
    <w:p>
      <w:pPr>
        <w:pStyle w:val="ListBullet"/>
        <w:spacing w:after="40"/>
      </w:pPr>
      <w:r>
        <w:rPr>
          <w:sz w:val="19"/>
        </w:rPr>
        <w:t>Add bug</w:t>
      </w:r>
    </w:p>
    <w:p>
      <w:pPr>
        <w:pStyle w:val="ListBullet"/>
        <w:spacing w:after="40"/>
      </w:pPr>
      <w:r>
        <w:rPr>
          <w:sz w:val="19"/>
        </w:rPr>
        <w:t>Add release note</w:t>
      </w:r>
    </w:p>
    <w:p>
      <w:pPr>
        <w:pStyle w:val="ListBullet"/>
        <w:spacing w:after="40"/>
      </w:pPr>
      <w:r>
        <w:rPr>
          <w:sz w:val="19"/>
        </w:rPr>
        <w:t>Add research idea</w:t>
      </w:r>
    </w:p>
    <w:p>
      <w:pPr>
        <w:pStyle w:val="ListBullet"/>
        <w:spacing w:after="40"/>
      </w:pPr>
      <w:r>
        <w:rPr>
          <w:sz w:val="19"/>
        </w:rPr>
        <w:t>Add paper note</w:t>
      </w:r>
    </w:p>
    <w:p>
      <w:pPr>
        <w:pStyle w:val="ListBullet"/>
        <w:spacing w:after="40"/>
      </w:pPr>
      <w:r>
        <w:rPr>
          <w:sz w:val="19"/>
        </w:rPr>
        <w:t>Add claim</w:t>
      </w:r>
    </w:p>
    <w:p>
      <w:pPr>
        <w:pStyle w:val="ListBullet"/>
        <w:spacing w:after="40"/>
      </w:pPr>
      <w:r>
        <w:rPr>
          <w:sz w:val="19"/>
        </w:rPr>
        <w:t>Add experiment</w:t>
      </w:r>
    </w:p>
    <w:p>
      <w:pPr>
        <w:pStyle w:val="ListBullet"/>
        <w:spacing w:after="40"/>
      </w:pPr>
      <w:r>
        <w:rPr>
          <w:sz w:val="19"/>
        </w:rPr>
        <w:t>Add result</w:t>
      </w:r>
    </w:p>
    <w:p>
      <w:pPr>
        <w:pStyle w:val="ListBullet"/>
        <w:spacing w:after="40"/>
      </w:pPr>
      <w:r>
        <w:rPr>
          <w:sz w:val="19"/>
        </w:rPr>
        <w:t>Add health/body log</w:t>
      </w:r>
    </w:p>
    <w:p>
      <w:pPr>
        <w:pStyle w:val="ListBullet"/>
        <w:spacing w:after="40"/>
      </w:pPr>
      <w:r>
        <w:rPr>
          <w:sz w:val="19"/>
        </w:rPr>
        <w:t>Add workout</w:t>
      </w:r>
    </w:p>
    <w:p>
      <w:pPr>
        <w:pStyle w:val="ListBullet"/>
        <w:spacing w:after="40"/>
      </w:pPr>
      <w:r>
        <w:rPr>
          <w:sz w:val="19"/>
        </w:rPr>
        <w:t>Add meal/nutrition log</w:t>
      </w:r>
    </w:p>
    <w:p>
      <w:pPr>
        <w:pStyle w:val="ListBullet"/>
        <w:spacing w:after="40"/>
      </w:pPr>
      <w:r>
        <w:rPr>
          <w:sz w:val="19"/>
        </w:rPr>
        <w:t>Add supplement log</w:t>
      </w:r>
    </w:p>
    <w:p>
      <w:pPr>
        <w:pStyle w:val="ListBullet"/>
        <w:spacing w:after="40"/>
      </w:pPr>
      <w:r>
        <w:rPr>
          <w:sz w:val="19"/>
        </w:rPr>
        <w:t>Add sleep/energy log</w:t>
      </w:r>
    </w:p>
    <w:p>
      <w:pPr>
        <w:pStyle w:val="ListBullet"/>
        <w:spacing w:after="40"/>
      </w:pPr>
      <w:r>
        <w:rPr>
          <w:sz w:val="19"/>
        </w:rPr>
        <w:t>Add mood/emotion log</w:t>
      </w:r>
    </w:p>
    <w:p>
      <w:pPr>
        <w:pStyle w:val="ListBullet"/>
        <w:spacing w:after="40"/>
      </w:pPr>
      <w:r>
        <w:rPr>
          <w:sz w:val="19"/>
        </w:rPr>
        <w:t>Add hair/skincare log</w:t>
      </w:r>
    </w:p>
    <w:p>
      <w:pPr>
        <w:pStyle w:val="ListBullet"/>
        <w:spacing w:after="40"/>
      </w:pPr>
      <w:r>
        <w:rPr>
          <w:sz w:val="19"/>
        </w:rPr>
        <w:t>Add life admin task</w:t>
      </w:r>
    </w:p>
    <w:p>
      <w:pPr>
        <w:pStyle w:val="ListBullet"/>
        <w:spacing w:after="40"/>
      </w:pPr>
      <w:r>
        <w:rPr>
          <w:sz w:val="19"/>
        </w:rPr>
        <w:t>Add finance expense/subscription/reminder</w:t>
      </w:r>
    </w:p>
    <w:p>
      <w:pPr>
        <w:pStyle w:val="ListBullet"/>
        <w:spacing w:after="40"/>
      </w:pPr>
      <w:r>
        <w:rPr>
          <w:sz w:val="19"/>
        </w:rPr>
        <w:t>Add document metadata</w:t>
      </w:r>
    </w:p>
    <w:p>
      <w:pPr>
        <w:pStyle w:val="ListBullet"/>
        <w:spacing w:after="40"/>
      </w:pPr>
      <w:r>
        <w:rPr>
          <w:sz w:val="19"/>
        </w:rPr>
        <w:t>Add housing task</w:t>
      </w:r>
    </w:p>
    <w:p>
      <w:pPr>
        <w:pStyle w:val="ListBullet"/>
        <w:spacing w:after="40"/>
      </w:pPr>
      <w:r>
        <w:rPr>
          <w:sz w:val="19"/>
        </w:rPr>
        <w:t>Add custom tracker entry</w:t>
      </w:r>
    </w:p>
    <w:p>
      <w:pPr>
        <w:pStyle w:val="ListBullet"/>
        <w:spacing w:after="40"/>
      </w:pPr>
      <w:r>
        <w:rPr>
          <w:sz w:val="19"/>
        </w:rPr>
        <w:t>Save current-info finding</w:t>
      </w:r>
    </w:p>
    <w:p>
      <w:pPr>
        <w:pStyle w:val="Heading2"/>
        <w:keepNext/>
      </w:pPr>
      <w:r>
        <w:t>8.2 Save Card Required Fields</w:t>
      </w:r>
    </w:p>
    <w:p>
      <w:pPr>
        <w:pStyle w:val="ListBullet"/>
        <w:spacing w:after="40"/>
      </w:pPr>
      <w:r>
        <w:rPr>
          <w:sz w:val="19"/>
        </w:rPr>
        <w:t>Destination dashboard/table clearly shown.</w:t>
      </w:r>
    </w:p>
    <w:p>
      <w:pPr>
        <w:pStyle w:val="ListBullet"/>
        <w:spacing w:after="40"/>
      </w:pPr>
      <w:r>
        <w:rPr>
          <w:sz w:val="19"/>
        </w:rPr>
        <w:t>Extracted fields visible before saving.</w:t>
      </w:r>
    </w:p>
    <w:p>
      <w:pPr>
        <w:pStyle w:val="ListBullet"/>
        <w:spacing w:after="40"/>
      </w:pPr>
      <w:r>
        <w:rPr>
          <w:sz w:val="19"/>
        </w:rPr>
        <w:t>Confirm/Edit/Cancel controls always present.</w:t>
      </w:r>
    </w:p>
    <w:p>
      <w:pPr>
        <w:pStyle w:val="ListBullet"/>
        <w:spacing w:after="40"/>
      </w:pPr>
      <w:r>
        <w:rPr>
          <w:sz w:val="19"/>
        </w:rPr>
        <w:t>Field validation errors displayed inline.</w:t>
      </w:r>
    </w:p>
    <w:p>
      <w:pPr>
        <w:pStyle w:val="ListBullet"/>
        <w:spacing w:after="40"/>
      </w:pPr>
      <w:r>
        <w:rPr>
          <w:sz w:val="19"/>
        </w:rPr>
        <w:t>Privacy/sensitive indicator where relevant.</w:t>
      </w:r>
    </w:p>
    <w:p>
      <w:pPr>
        <w:pStyle w:val="ListBullet"/>
        <w:spacing w:after="40"/>
      </w:pPr>
      <w:r>
        <w:rPr>
          <w:sz w:val="19"/>
        </w:rPr>
        <w:t>After save: View item, Edit item, Undo if safe.</w:t>
      </w:r>
    </w:p>
    <w:p>
      <w:pPr>
        <w:pStyle w:val="ListBullet"/>
        <w:spacing w:after="40"/>
      </w:pPr>
      <w:r>
        <w:rPr>
          <w:sz w:val="19"/>
        </w:rPr>
        <w:t>Timeline/proof/audit updates visible where relevant.</w:t>
      </w:r>
    </w:p>
    <w:p>
      <w:pPr>
        <w:pStyle w:val="Heading1"/>
        <w:keepNext/>
      </w:pPr>
      <w:r>
        <w:t>9. Dashboard and Panel Behavior - Complete Route-by-Route Specification</w:t>
      </w:r>
    </w:p>
    <w:p>
      <w:pPr>
        <w:spacing w:after="80" w:line="252" w:lineRule="auto"/>
      </w:pPr>
      <w:r>
        <w:rPr>
          <w:sz w:val="19"/>
        </w:rPr>
        <w:t>All dashboards share a consistent pattern: title/purpose, summary cards, main records, quick actions, Athena helper panel, recent activity, status/privacy indicators, empty/loading/error/provider states, and links to related dashboards. Each dashboard must be manually usable and Athena-aware.</w:t>
      </w:r>
    </w:p>
    <w:tbl>
      <w:tblPr>
        <w:tblStyle w:val="TableGrid"/>
        <w:tblW w:type="auto" w:w="0"/>
        <w:jc w:val="center"/>
        <w:tblLook w:firstColumn="1" w:firstRow="1" w:lastColumn="0" w:lastRow="0" w:noHBand="0" w:noVBand="1" w:val="04A0"/>
      </w:tblPr>
      <w:tblGrid>
        <w:gridCol w:w="3485"/>
        <w:gridCol w:w="3485"/>
        <w:gridCol w:w="3485"/>
      </w:tblGrid>
      <w:tr>
        <w:tc>
          <w:tcPr>
            <w:tcW w:type="dxa" w:w="2200"/>
            <w:vAlign w:val="top"/>
            <w:shd w:fill="1F2937"/>
          </w:tcPr>
          <w:p>
            <w:r>
              <w:rPr>
                <w:color w:val="FFFFFF"/>
              </w:rPr>
            </w:r>
            <w:r>
              <w:rPr>
                <w:b/>
                <w:color w:val="FFFFFF"/>
                <w:sz w:val="17"/>
              </w:rPr>
              <w:t>Panel Type</w:t>
            </w:r>
          </w:p>
        </w:tc>
        <w:tc>
          <w:tcPr>
            <w:tcW w:type="dxa" w:w="2400"/>
            <w:vAlign w:val="top"/>
            <w:shd w:fill="1F2937"/>
          </w:tcPr>
          <w:p>
            <w:r>
              <w:rPr>
                <w:color w:val="FFFFFF"/>
              </w:rPr>
            </w:r>
            <w:r>
              <w:rPr>
                <w:b/>
                <w:color w:val="FFFFFF"/>
                <w:sz w:val="17"/>
              </w:rPr>
              <w:t>Purpose</w:t>
            </w:r>
          </w:p>
        </w:tc>
        <w:tc>
          <w:tcPr>
            <w:tcW w:type="dxa" w:w="5500"/>
            <w:vAlign w:val="top"/>
            <w:shd w:fill="1F2937"/>
          </w:tcPr>
          <w:p>
            <w:r>
              <w:rPr>
                <w:color w:val="FFFFFF"/>
              </w:rPr>
            </w:r>
            <w:r>
              <w:rPr>
                <w:b/>
                <w:color w:val="FFFFFF"/>
                <w:sz w:val="17"/>
              </w:rPr>
              <w:t>Required Behavior</w:t>
            </w:r>
          </w:p>
        </w:tc>
      </w:tr>
      <w:tr>
        <w:tc>
          <w:tcPr>
            <w:tcW w:type="dxa" w:w="2200"/>
            <w:vAlign w:val="top"/>
          </w:tcPr>
          <w:p>
            <w:r/>
            <w:r>
              <w:rPr>
                <w:b w:val="0"/>
                <w:sz w:val="17"/>
              </w:rPr>
              <w:t>Summary cards</w:t>
            </w:r>
          </w:p>
        </w:tc>
        <w:tc>
          <w:tcPr>
            <w:tcW w:type="dxa" w:w="2400"/>
            <w:vAlign w:val="top"/>
          </w:tcPr>
          <w:p>
            <w:r/>
            <w:r>
              <w:rPr>
                <w:b w:val="0"/>
                <w:sz w:val="17"/>
              </w:rPr>
              <w:t>Show current state quickly</w:t>
            </w:r>
          </w:p>
        </w:tc>
        <w:tc>
          <w:tcPr>
            <w:tcW w:type="dxa" w:w="5500"/>
            <w:vAlign w:val="top"/>
          </w:tcPr>
          <w:p>
            <w:r/>
            <w:r>
              <w:rPr>
                <w:b w:val="0"/>
                <w:sz w:val="17"/>
              </w:rPr>
              <w:t>Use real data, show empty/needs-setup, include freshness where useful.</w:t>
            </w:r>
          </w:p>
        </w:tc>
      </w:tr>
      <w:tr>
        <w:tc>
          <w:tcPr>
            <w:tcW w:type="dxa" w:w="2200"/>
            <w:vAlign w:val="top"/>
          </w:tcPr>
          <w:p>
            <w:r/>
            <w:r>
              <w:rPr>
                <w:b w:val="0"/>
                <w:sz w:val="17"/>
              </w:rPr>
              <w:t>Main list/table</w:t>
            </w:r>
          </w:p>
        </w:tc>
        <w:tc>
          <w:tcPr>
            <w:tcW w:type="dxa" w:w="2400"/>
            <w:vAlign w:val="top"/>
          </w:tcPr>
          <w:p>
            <w:r/>
            <w:r>
              <w:rPr>
                <w:b w:val="0"/>
                <w:sz w:val="17"/>
              </w:rPr>
              <w:t>Display records</w:t>
            </w:r>
          </w:p>
        </w:tc>
        <w:tc>
          <w:tcPr>
            <w:tcW w:type="dxa" w:w="5500"/>
            <w:vAlign w:val="top"/>
          </w:tcPr>
          <w:p>
            <w:r/>
            <w:r>
              <w:rPr>
                <w:b w:val="0"/>
                <w:sz w:val="17"/>
              </w:rPr>
              <w:t>Support filters, links to source records, and no fake rows.</w:t>
            </w:r>
          </w:p>
        </w:tc>
      </w:tr>
      <w:tr>
        <w:tc>
          <w:tcPr>
            <w:tcW w:type="dxa" w:w="2200"/>
            <w:vAlign w:val="top"/>
          </w:tcPr>
          <w:p>
            <w:r/>
            <w:r>
              <w:rPr>
                <w:b w:val="0"/>
                <w:sz w:val="17"/>
              </w:rPr>
              <w:t>Quick actions</w:t>
            </w:r>
          </w:p>
        </w:tc>
        <w:tc>
          <w:tcPr>
            <w:tcW w:type="dxa" w:w="2400"/>
            <w:vAlign w:val="top"/>
          </w:tcPr>
          <w:p>
            <w:r/>
            <w:r>
              <w:rPr>
                <w:b w:val="0"/>
                <w:sz w:val="17"/>
              </w:rPr>
              <w:t>Allow manual control</w:t>
            </w:r>
          </w:p>
        </w:tc>
        <w:tc>
          <w:tcPr>
            <w:tcW w:type="dxa" w:w="5500"/>
            <w:vAlign w:val="top"/>
          </w:tcPr>
          <w:p>
            <w:r/>
            <w:r>
              <w:rPr>
                <w:b w:val="0"/>
                <w:sz w:val="17"/>
              </w:rPr>
              <w:t>Add/edit/complete/archive actions depending on domain.</w:t>
            </w:r>
          </w:p>
        </w:tc>
      </w:tr>
      <w:tr>
        <w:tc>
          <w:tcPr>
            <w:tcW w:type="dxa" w:w="2200"/>
            <w:vAlign w:val="top"/>
          </w:tcPr>
          <w:p>
            <w:r/>
            <w:r>
              <w:rPr>
                <w:b w:val="0"/>
                <w:sz w:val="17"/>
              </w:rPr>
              <w:t>Athena panel</w:t>
            </w:r>
          </w:p>
        </w:tc>
        <w:tc>
          <w:tcPr>
            <w:tcW w:type="dxa" w:w="2400"/>
            <w:vAlign w:val="top"/>
          </w:tcPr>
          <w:p>
            <w:r/>
            <w:r>
              <w:rPr>
                <w:b w:val="0"/>
                <w:sz w:val="17"/>
              </w:rPr>
              <w:t>Context-aware help</w:t>
            </w:r>
          </w:p>
        </w:tc>
        <w:tc>
          <w:tcPr>
            <w:tcW w:type="dxa" w:w="5500"/>
            <w:vAlign w:val="top"/>
          </w:tcPr>
          <w:p>
            <w:r/>
            <w:r>
              <w:rPr>
                <w:b w:val="0"/>
                <w:sz w:val="17"/>
              </w:rPr>
              <w:t>Offer domain-specific logging, summaries, next actions, and save proposals.</w:t>
            </w:r>
          </w:p>
        </w:tc>
      </w:tr>
      <w:tr>
        <w:tc>
          <w:tcPr>
            <w:tcW w:type="dxa" w:w="2200"/>
            <w:vAlign w:val="top"/>
          </w:tcPr>
          <w:p>
            <w:r/>
            <w:r>
              <w:rPr>
                <w:b w:val="0"/>
                <w:sz w:val="17"/>
              </w:rPr>
              <w:t>Recent activity</w:t>
            </w:r>
          </w:p>
        </w:tc>
        <w:tc>
          <w:tcPr>
            <w:tcW w:type="dxa" w:w="2400"/>
            <w:vAlign w:val="top"/>
          </w:tcPr>
          <w:p>
            <w:r/>
            <w:r>
              <w:rPr>
                <w:b w:val="0"/>
                <w:sz w:val="17"/>
              </w:rPr>
              <w:t>Continuity</w:t>
            </w:r>
          </w:p>
        </w:tc>
        <w:tc>
          <w:tcPr>
            <w:tcW w:type="dxa" w:w="5500"/>
            <w:vAlign w:val="top"/>
          </w:tcPr>
          <w:p>
            <w:r/>
            <w:r>
              <w:rPr>
                <w:b w:val="0"/>
                <w:sz w:val="17"/>
              </w:rPr>
              <w:t>Show recent changes and link to timeline/proof/source records.</w:t>
            </w:r>
          </w:p>
        </w:tc>
      </w:tr>
      <w:tr>
        <w:tc>
          <w:tcPr>
            <w:tcW w:type="dxa" w:w="2200"/>
            <w:vAlign w:val="top"/>
          </w:tcPr>
          <w:p>
            <w:r/>
            <w:r>
              <w:rPr>
                <w:b w:val="0"/>
                <w:sz w:val="17"/>
              </w:rPr>
              <w:t>Status/privacy panel</w:t>
            </w:r>
          </w:p>
        </w:tc>
        <w:tc>
          <w:tcPr>
            <w:tcW w:type="dxa" w:w="2400"/>
            <w:vAlign w:val="top"/>
          </w:tcPr>
          <w:p>
            <w:r/>
            <w:r>
              <w:rPr>
                <w:b w:val="0"/>
                <w:sz w:val="17"/>
              </w:rPr>
              <w:t>Trust</w:t>
            </w:r>
          </w:p>
        </w:tc>
        <w:tc>
          <w:tcPr>
            <w:tcW w:type="dxa" w:w="5500"/>
            <w:vAlign w:val="top"/>
          </w:tcPr>
          <w:p>
            <w:r/>
            <w:r>
              <w:rPr>
                <w:b w:val="0"/>
                <w:sz w:val="17"/>
              </w:rPr>
              <w:t>Show empty, stale, blocked, provider-disabled, connector-disconnected, or error states.</w:t>
            </w:r>
          </w:p>
        </w:tc>
      </w:tr>
    </w:tbl>
    <w:p/>
    <w:p>
      <w:pPr>
        <w:pStyle w:val="Heading2"/>
        <w:keepNext/>
      </w:pPr>
      <w:r>
        <w:t>Command Dashboard (/command)</w:t>
      </w:r>
    </w:p>
    <w:p>
      <w:pPr>
        <w:spacing w:after="80" w:line="252" w:lineRule="auto"/>
      </w:pPr>
      <w:r>
        <w:t>Canonical purpose: Daily operating center for mission, top proof actions, urgent tasks, risks, calendar, and Athena correction.</w:t>
      </w:r>
    </w:p>
    <w:p>
      <w:pPr>
        <w:spacing w:after="80" w:line="252" w:lineRule="auto"/>
      </w:pPr>
      <w:r>
        <w:rPr>
          <w:b/>
          <w:sz w:val="19"/>
        </w:rPr>
        <w:t>How it should look in Phase 21:</w:t>
      </w:r>
      <w:r>
        <w:rPr>
          <w:sz w:val="19"/>
        </w:rPr>
      </w:r>
    </w:p>
    <w:p>
      <w:pPr>
        <w:spacing w:after="40"/>
      </w:pPr>
      <w:r>
        <w:t>Header: today date, daily status, quick-log, Add Anything, and Athena shortcut.</w:t>
      </w:r>
    </w:p>
    <w:p>
      <w:pPr>
        <w:spacing w:after="40"/>
      </w:pPr>
      <w:r>
        <w:t>Left Column: top three priorities, overdue items, urgent risks, and current focus block.</w:t>
      </w:r>
    </w:p>
    <w:p>
      <w:pPr>
        <w:spacing w:after="40"/>
      </w:pPr>
      <w:r>
        <w:t>Center: mission cards, proof score, goals/tasks/calendar snapshots, and what changed since yesterday.</w:t>
      </w:r>
    </w:p>
    <w:p>
      <w:pPr>
        <w:spacing w:after="40"/>
      </w:pPr>
      <w:r>
        <w:t>Right Panel: Athena daily guidance, pending save proposals, burnout/recovery warning, connector/privacy status.</w:t>
      </w:r>
    </w:p>
    <w:p>
      <w:pPr>
        <w:spacing w:after="40"/>
      </w:pPr>
      <w:r>
        <w:t>Bottom: recent timeline events, proof added today, and analytics preview.</w:t>
      </w:r>
    </w:p>
    <w:p>
      <w:pPr>
        <w:spacing w:after="80" w:line="252" w:lineRule="auto"/>
      </w:pPr>
      <w:r>
        <w:t>Phase 21 visual intent: A daily cockpit that tells the user what matters today, what is overdue, what proof action matters, and where Athena can help immediately.</w:t>
      </w:r>
    </w:p>
    <w:p>
      <w:pPr>
        <w:spacing w:after="80" w:line="252" w:lineRule="auto"/>
      </w:pPr>
      <w:r>
        <w:t>What it records/reads: Reads today goals, tasks, proof, events, daily logs, sleep/energy summaries, career/learning/research/health/life snapshots, privacy state, connector state, and recent timeline changes.</w:t>
      </w:r>
    </w:p>
    <w:p>
      <w:pPr>
        <w:spacing w:after="80" w:line="252" w:lineRule="auto"/>
      </w:pPr>
      <w:r>
        <w:t>Manual actions on the page: Start daily plan, create task, create goal, add proof, open Athena, open Add Anything, start focus block, confirm pending updates, and jump to any dashboard.</w:t>
      </w:r>
    </w:p>
    <w:p>
      <w:pPr>
        <w:spacing w:after="80" w:line="252" w:lineRule="auto"/>
      </w:pPr>
      <w:r>
        <w:t>Athena behavior on this page: Athena summarizes the day, selects the next useful action, asks for one proof action, warns about overload, and turns daily updates into confirmed dashboard saves.</w:t>
      </w:r>
    </w:p>
    <w:p>
      <w:pPr>
        <w:spacing w:after="80" w:line="252" w:lineRule="auto"/>
      </w:pPr>
      <w:r>
        <w:rPr>
          <w:b/>
          <w:sz w:val="19"/>
        </w:rPr>
        <w:t>Required panels/cards:</w:t>
      </w:r>
      <w:r>
        <w:rPr>
          <w:sz w:val="19"/>
        </w:rPr>
      </w:r>
    </w:p>
    <w:p>
      <w:pPr>
        <w:pStyle w:val="ListBullet"/>
        <w:spacing w:after="40"/>
      </w:pPr>
      <w:r>
        <w:rPr>
          <w:sz w:val="19"/>
        </w:rPr>
        <w:t>Today Mission</w:t>
      </w:r>
    </w:p>
    <w:p>
      <w:pPr>
        <w:pStyle w:val="ListBullet"/>
        <w:spacing w:after="40"/>
      </w:pPr>
      <w:r>
        <w:rPr>
          <w:sz w:val="19"/>
        </w:rPr>
        <w:t>Top 3 Proof Actions</w:t>
      </w:r>
    </w:p>
    <w:p>
      <w:pPr>
        <w:pStyle w:val="ListBullet"/>
        <w:spacing w:after="40"/>
      </w:pPr>
      <w:r>
        <w:rPr>
          <w:sz w:val="19"/>
        </w:rPr>
        <w:t>Proof Score</w:t>
      </w:r>
    </w:p>
    <w:p>
      <w:pPr>
        <w:pStyle w:val="ListBullet"/>
        <w:spacing w:after="40"/>
      </w:pPr>
      <w:r>
        <w:rPr>
          <w:sz w:val="19"/>
        </w:rPr>
        <w:t>Reality Score</w:t>
      </w:r>
    </w:p>
    <w:p>
      <w:pPr>
        <w:pStyle w:val="ListBullet"/>
        <w:spacing w:after="40"/>
      </w:pPr>
      <w:r>
        <w:rPr>
          <w:sz w:val="19"/>
        </w:rPr>
        <w:t>Urgent Tasks</w:t>
      </w:r>
    </w:p>
    <w:p>
      <w:pPr>
        <w:pStyle w:val="ListBullet"/>
        <w:spacing w:after="40"/>
      </w:pPr>
      <w:r>
        <w:t>Athena Correction</w:t>
      </w:r>
    </w:p>
    <w:p>
      <w:pPr>
        <w:pStyle w:val="ListBullet"/>
        <w:spacing w:after="40"/>
      </w:pPr>
      <w:r>
        <w:rPr>
          <w:sz w:val="19"/>
        </w:rPr>
        <w:t>Active Mode</w:t>
      </w:r>
    </w:p>
    <w:p>
      <w:pPr>
        <w:pStyle w:val="ListBullet"/>
        <w:spacing w:after="40"/>
      </w:pPr>
      <w:r>
        <w:rPr>
          <w:sz w:val="19"/>
        </w:rPr>
        <w:t>Burnout Warning</w:t>
      </w:r>
    </w:p>
    <w:p>
      <w:pPr>
        <w:pStyle w:val="ListBullet"/>
        <w:spacing w:after="40"/>
      </w:pPr>
      <w:r>
        <w:rPr>
          <w:sz w:val="19"/>
        </w:rPr>
        <w:t>Calendar Today</w:t>
      </w:r>
    </w:p>
    <w:p>
      <w:pPr>
        <w:pStyle w:val="ListBullet"/>
        <w:spacing w:after="40"/>
      </w:pPr>
      <w:r>
        <w:rPr>
          <w:sz w:val="19"/>
        </w:rPr>
        <w:t>Recent Events</w:t>
      </w:r>
    </w:p>
    <w:p>
      <w:pPr>
        <w:pStyle w:val="ListBullet"/>
        <w:spacing w:after="40"/>
      </w:pPr>
      <w:r>
        <w:rPr>
          <w:sz w:val="19"/>
        </w:rPr>
        <w:t>Pending Updates</w:t>
      </w:r>
    </w:p>
    <w:p>
      <w:pPr>
        <w:spacing w:after="80" w:line="252" w:lineRule="auto"/>
      </w:pPr>
      <w:r>
        <w:rPr>
          <w:b/>
          <w:sz w:val="19"/>
        </w:rPr>
        <w:t>Primary actions:</w:t>
      </w:r>
      <w:r>
        <w:rPr>
          <w:sz w:val="19"/>
        </w:rPr>
      </w:r>
    </w:p>
    <w:p>
      <w:pPr>
        <w:pStyle w:val="ListBullet"/>
        <w:spacing w:after="40"/>
      </w:pPr>
      <w:r>
        <w:rPr>
          <w:sz w:val="19"/>
        </w:rPr>
        <w:t>quick log</w:t>
      </w:r>
    </w:p>
    <w:p>
      <w:pPr>
        <w:pStyle w:val="ListBullet"/>
        <w:spacing w:after="40"/>
      </w:pPr>
      <w:r>
        <w:rPr>
          <w:sz w:val="19"/>
        </w:rPr>
        <w:t>start focus block</w:t>
      </w:r>
    </w:p>
    <w:p>
      <w:pPr>
        <w:pStyle w:val="ListBullet"/>
        <w:spacing w:after="40"/>
      </w:pPr>
      <w:r>
        <w:rPr>
          <w:sz w:val="19"/>
        </w:rPr>
        <w:t>create top actions</w:t>
      </w:r>
    </w:p>
    <w:p>
      <w:pPr>
        <w:pStyle w:val="ListBullet"/>
        <w:spacing w:after="40"/>
      </w:pPr>
      <w:r>
        <w:rPr>
          <w:sz w:val="19"/>
        </w:rPr>
        <w:t>open night review</w:t>
      </w:r>
    </w:p>
    <w:p>
      <w:pPr>
        <w:pStyle w:val="ListBullet"/>
        <w:spacing w:after="40"/>
      </w:pPr>
      <w:r>
        <w:rPr>
          <w:sz w:val="19"/>
        </w:rPr>
        <w:t>switch mode</w:t>
      </w:r>
    </w:p>
    <w:p>
      <w:pPr>
        <w:pStyle w:val="ListBullet"/>
        <w:spacing w:after="40"/>
      </w:pPr>
      <w:r>
        <w:rPr>
          <w:sz w:val="19"/>
        </w:rPr>
        <w:t>confirm pending updates</w:t>
      </w:r>
    </w:p>
    <w:p>
      <w:pPr>
        <w:spacing w:after="80" w:line="252" w:lineRule="auto"/>
      </w:pPr>
      <w:r>
        <w:rPr>
          <w:b/>
          <w:sz w:val="19"/>
        </w:rPr>
        <w:t>Data sources:</w:t>
      </w:r>
      <w:r>
        <w:rPr>
          <w:sz w:val="19"/>
        </w:rPr>
      </w:r>
    </w:p>
    <w:p>
      <w:pPr>
        <w:pStyle w:val="ListBullet"/>
        <w:spacing w:after="40"/>
      </w:pPr>
      <w:r>
        <w:rPr>
          <w:sz w:val="19"/>
        </w:rPr>
        <w:t>daily_logs</w:t>
      </w:r>
    </w:p>
    <w:p>
      <w:pPr>
        <w:pStyle w:val="ListBullet"/>
        <w:spacing w:after="40"/>
      </w:pPr>
      <w:r>
        <w:rPr>
          <w:sz w:val="19"/>
        </w:rPr>
        <w:t>proof_items</w:t>
      </w:r>
    </w:p>
    <w:p>
      <w:pPr>
        <w:pStyle w:val="ListBullet"/>
        <w:spacing w:after="40"/>
      </w:pPr>
      <w:r>
        <w:rPr>
          <w:sz w:val="19"/>
        </w:rPr>
        <w:t>tasks</w:t>
      </w:r>
    </w:p>
    <w:p>
      <w:pPr>
        <w:pStyle w:val="ListBullet"/>
        <w:spacing w:after="40"/>
      </w:pPr>
      <w:r>
        <w:rPr>
          <w:sz w:val="19"/>
        </w:rPr>
        <w:t>events</w:t>
      </w:r>
    </w:p>
    <w:p>
      <w:pPr>
        <w:pStyle w:val="ListBullet"/>
        <w:spacing w:after="40"/>
      </w:pPr>
      <w:r>
        <w:rPr>
          <w:sz w:val="19"/>
        </w:rPr>
        <w:t>ai_actions</w:t>
      </w:r>
    </w:p>
    <w:p>
      <w:pPr>
        <w:pStyle w:val="ListBullet"/>
        <w:spacing w:after="40"/>
      </w:pPr>
      <w:r>
        <w:rPr>
          <w:sz w:val="19"/>
        </w:rPr>
        <w:t>goals</w:t>
      </w:r>
    </w:p>
    <w:p>
      <w:pPr>
        <w:pStyle w:val="ListBullet"/>
        <w:spacing w:after="40"/>
      </w:pPr>
      <w:r>
        <w:rPr>
          <w:sz w:val="19"/>
        </w:rPr>
        <w:t>sleep_logs</w:t>
      </w:r>
    </w:p>
    <w:p>
      <w:pPr>
        <w:pStyle w:val="ListBullet"/>
        <w:spacing w:after="40"/>
      </w:pPr>
      <w:r>
        <w:rPr>
          <w:sz w:val="19"/>
        </w:rPr>
        <w:t>energy_logs</w:t>
      </w:r>
    </w:p>
    <w:p>
      <w:pPr>
        <w:spacing w:after="80" w:line="252" w:lineRule="auto"/>
      </w:pPr>
      <w:r>
        <w:rPr>
          <w:b/>
          <w:sz w:val="19"/>
        </w:rPr>
        <w:t>Empty/setup state:</w:t>
      </w:r>
      <w:r>
        <w:rPr>
          <w:sz w:val="19"/>
        </w:rPr>
        <w:t xml:space="preserve"> Show onboarding prompt, create first goal, create today's mission, or start minimum viable day.</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Athena Companion Dashboard (/carnos compatibility route)</w:t>
      </w:r>
    </w:p>
    <w:p>
      <w:pPr>
        <w:spacing w:after="80" w:line="252" w:lineRule="auto"/>
      </w:pPr>
      <w:r>
        <w:rPr>
          <w:b/>
          <w:sz w:val="19"/>
        </w:rPr>
        <w:t>Canonical purpose:</w:t>
      </w:r>
      <w:r>
        <w:rPr>
          <w:sz w:val="19"/>
        </w:rPr>
        <w:t xml:space="preserve"> Text and voice AI interface with persona routing, emotional support, structured extraction, confirmation queue, session summaries, and memory controls.</w:t>
      </w:r>
    </w:p>
    <w:p>
      <w:pPr>
        <w:spacing w:after="80" w:line="252" w:lineRule="auto"/>
      </w:pPr>
      <w:r>
        <w:rPr>
          <w:b/>
          <w:sz w:val="19"/>
        </w:rPr>
        <w:t>How it should look in Phase 21:</w:t>
      </w:r>
      <w:r>
        <w:rPr>
          <w:sz w:val="19"/>
        </w:rPr>
      </w:r>
    </w:p>
    <w:p>
      <w:pPr>
        <w:spacing w:after="40"/>
      </w:pPr>
      <w:r>
        <w:t>Header: Athena status, provider state, privacy/context state, voice/talk-back indicators.</w:t>
      </w:r>
    </w:p>
    <w:p>
      <w:pPr>
        <w:spacing w:after="40"/>
      </w:pPr>
      <w:r>
        <w:t>Left Column: chat sessions, today conversation, recent conversations, and session controls.</w:t>
      </w:r>
    </w:p>
    <w:p>
      <w:pPr>
        <w:spacing w:after="40"/>
      </w:pPr>
      <w:r>
        <w:t>Center: message thread with text input, mic button, send button, talk-back controls, and save cards.</w:t>
      </w:r>
    </w:p>
    <w:p>
      <w:pPr>
        <w:spacing w:after="40"/>
      </w:pPr>
      <w:r>
        <w:t>Right Panel: context transparency, memory candidates, proposed actions, current-info/source status, and privacy warnings.</w:t>
      </w:r>
    </w:p>
    <w:p>
      <w:pPr>
        <w:spacing w:after="40"/>
      </w:pPr>
      <w:r>
        <w:t>Bottom: session summary, export/delete controls, clear-context control, and provider-disabled explanations.</w:t>
      </w:r>
    </w:p>
    <w:p>
      <w:pPr>
        <w:spacing w:after="80" w:line="252" w:lineRule="auto"/>
      </w:pPr>
      <w:r>
        <w:t>Phase 21 visual intent: A real Athena companion room with saved conversation, voice, talk-back, memory candidates, context transparency, and confirmed save proposals.</w:t>
      </w:r>
    </w:p>
    <w:p>
      <w:pPr>
        <w:spacing w:after="80" w:line="252" w:lineRule="auto"/>
      </w:pPr>
      <w:r>
        <w:t>What it records/reads: Reads/writes chat sessions, messages, voice transcripts, AI actions, memory candidates, approved memories, source references, provider status, and privacy settings.</w:t>
      </w:r>
    </w:p>
    <w:p>
      <w:pPr>
        <w:spacing w:after="80" w:line="252" w:lineRule="auto"/>
      </w:pPr>
      <w:r>
        <w:t>Manual actions on the page: Type, speak, stop recording, listen/mute/stop speech, confirm/edit/cancel saves, approve/reject memories, clear context, delete/export sessions, and inspect what Athena used.</w:t>
      </w:r>
    </w:p>
    <w:p>
      <w:pPr>
        <w:spacing w:after="80" w:line="252" w:lineRule="auto"/>
      </w:pPr>
      <w:r>
        <w:t>Athena behavior on this page: Athena acts as companion, mentor, planner, coach, research partner, dashboard router, and memory guide while never pretending provider, voice, memory, save, or internet access exists when it does not.</w:t>
      </w:r>
    </w:p>
    <w:p>
      <w:pPr>
        <w:spacing w:after="80" w:line="252" w:lineRule="auto"/>
      </w:pPr>
      <w:r>
        <w:rPr>
          <w:b/>
          <w:sz w:val="19"/>
        </w:rPr>
        <w:t>Required panels/cards:</w:t>
      </w:r>
      <w:r>
        <w:rPr>
          <w:sz w:val="19"/>
        </w:rPr>
      </w:r>
    </w:p>
    <w:p>
      <w:pPr>
        <w:pStyle w:val="ListBullet"/>
        <w:spacing w:after="40"/>
      </w:pPr>
      <w:r>
        <w:rPr>
          <w:sz w:val="19"/>
        </w:rPr>
        <w:t>Text Chat</w:t>
      </w:r>
    </w:p>
    <w:p>
      <w:pPr>
        <w:pStyle w:val="ListBullet"/>
        <w:spacing w:after="40"/>
      </w:pPr>
      <w:r>
        <w:rPr>
          <w:sz w:val="19"/>
        </w:rPr>
        <w:t>Voice Chat</w:t>
      </w:r>
    </w:p>
    <w:p>
      <w:pPr>
        <w:pStyle w:val="ListBullet"/>
        <w:spacing w:after="40"/>
      </w:pPr>
      <w:r>
        <w:rPr>
          <w:sz w:val="19"/>
        </w:rPr>
        <w:t>Current Mode</w:t>
      </w:r>
    </w:p>
    <w:p>
      <w:pPr>
        <w:pStyle w:val="ListBullet"/>
        <w:spacing w:after="40"/>
      </w:pPr>
      <w:r>
        <w:rPr>
          <w:sz w:val="19"/>
        </w:rPr>
        <w:t>Detected Emotion</w:t>
      </w:r>
    </w:p>
    <w:p>
      <w:pPr>
        <w:pStyle w:val="ListBullet"/>
        <w:spacing w:after="40"/>
      </w:pPr>
      <w:r>
        <w:rPr>
          <w:sz w:val="19"/>
        </w:rPr>
        <w:t>Proposed Updates</w:t>
      </w:r>
    </w:p>
    <w:p>
      <w:pPr>
        <w:pStyle w:val="ListBullet"/>
        <w:spacing w:after="40"/>
      </w:pPr>
      <w:r>
        <w:rPr>
          <w:sz w:val="19"/>
        </w:rPr>
        <w:t>Save/Edit/Cancel Queue</w:t>
      </w:r>
    </w:p>
    <w:p>
      <w:pPr>
        <w:pStyle w:val="ListBullet"/>
        <w:spacing w:after="40"/>
      </w:pPr>
      <w:r>
        <w:rPr>
          <w:sz w:val="19"/>
        </w:rPr>
        <w:t>Memory Candidates</w:t>
      </w:r>
    </w:p>
    <w:p>
      <w:pPr>
        <w:pStyle w:val="ListBullet"/>
        <w:spacing w:after="40"/>
      </w:pPr>
      <w:r>
        <w:rPr>
          <w:sz w:val="19"/>
        </w:rPr>
        <w:t>Session Summary</w:t>
      </w:r>
    </w:p>
    <w:p>
      <w:pPr>
        <w:pStyle w:val="ListBullet"/>
        <w:spacing w:after="40"/>
      </w:pPr>
      <w:r>
        <w:rPr>
          <w:sz w:val="19"/>
        </w:rPr>
        <w:t>Safety Banner</w:t>
      </w:r>
    </w:p>
    <w:p>
      <w:pPr>
        <w:spacing w:after="80" w:line="252" w:lineRule="auto"/>
      </w:pPr>
      <w:r>
        <w:rPr>
          <w:b/>
          <w:sz w:val="19"/>
        </w:rPr>
        <w:t>Primary actions:</w:t>
      </w:r>
      <w:r>
        <w:rPr>
          <w:sz w:val="19"/>
        </w:rPr>
      </w:r>
    </w:p>
    <w:p>
      <w:pPr>
        <w:pStyle w:val="ListBullet"/>
        <w:spacing w:after="40"/>
      </w:pPr>
      <w:r>
        <w:rPr>
          <w:sz w:val="19"/>
        </w:rPr>
        <w:t>send message</w:t>
      </w:r>
    </w:p>
    <w:p>
      <w:pPr>
        <w:pStyle w:val="ListBullet"/>
        <w:spacing w:after="40"/>
      </w:pPr>
      <w:r>
        <w:rPr>
          <w:sz w:val="19"/>
        </w:rPr>
        <w:t>start voice session</w:t>
      </w:r>
    </w:p>
    <w:p>
      <w:pPr>
        <w:pStyle w:val="ListBullet"/>
        <w:spacing w:after="40"/>
      </w:pPr>
      <w:r>
        <w:rPr>
          <w:sz w:val="19"/>
        </w:rPr>
        <w:t>approve updates</w:t>
      </w:r>
    </w:p>
    <w:p>
      <w:pPr>
        <w:pStyle w:val="ListBullet"/>
        <w:spacing w:after="40"/>
      </w:pPr>
      <w:r>
        <w:rPr>
          <w:sz w:val="19"/>
        </w:rPr>
        <w:t>reject memory</w:t>
      </w:r>
    </w:p>
    <w:p>
      <w:pPr>
        <w:pStyle w:val="ListBullet"/>
        <w:spacing w:after="40"/>
      </w:pPr>
      <w:r>
        <w:t>change Athena mode</w:t>
      </w:r>
    </w:p>
    <w:p>
      <w:pPr>
        <w:pStyle w:val="ListBullet"/>
        <w:spacing w:after="40"/>
      </w:pPr>
      <w:r>
        <w:rPr>
          <w:sz w:val="19"/>
        </w:rPr>
        <w:t>summarize session</w:t>
      </w:r>
    </w:p>
    <w:p>
      <w:pPr>
        <w:spacing w:after="80" w:line="252" w:lineRule="auto"/>
      </w:pPr>
      <w:r>
        <w:rPr>
          <w:b/>
          <w:sz w:val="19"/>
        </w:rPr>
        <w:t>Data sources:</w:t>
      </w:r>
      <w:r>
        <w:rPr>
          <w:sz w:val="19"/>
        </w:rPr>
      </w:r>
    </w:p>
    <w:p>
      <w:pPr>
        <w:pStyle w:val="ListBullet"/>
        <w:spacing w:after="40"/>
      </w:pPr>
      <w:r>
        <w:rPr>
          <w:sz w:val="19"/>
        </w:rPr>
        <w:t>chat_sessions</w:t>
      </w:r>
    </w:p>
    <w:p>
      <w:pPr>
        <w:pStyle w:val="ListBullet"/>
        <w:spacing w:after="40"/>
      </w:pPr>
      <w:r>
        <w:rPr>
          <w:sz w:val="19"/>
        </w:rPr>
        <w:t>chat_messages</w:t>
      </w:r>
    </w:p>
    <w:p>
      <w:pPr>
        <w:pStyle w:val="ListBullet"/>
        <w:spacing w:after="40"/>
      </w:pPr>
      <w:r>
        <w:rPr>
          <w:sz w:val="19"/>
        </w:rPr>
        <w:t>ai_actions</w:t>
      </w:r>
    </w:p>
    <w:p>
      <w:pPr>
        <w:pStyle w:val="ListBullet"/>
        <w:spacing w:after="40"/>
      </w:pPr>
      <w:r>
        <w:rPr>
          <w:sz w:val="19"/>
        </w:rPr>
        <w:t>memory_items</w:t>
      </w:r>
    </w:p>
    <w:p>
      <w:pPr>
        <w:pStyle w:val="ListBullet"/>
        <w:spacing w:after="40"/>
      </w:pPr>
      <w:r>
        <w:rPr>
          <w:sz w:val="19"/>
        </w:rPr>
        <w:t>voice_sessions</w:t>
      </w:r>
    </w:p>
    <w:p>
      <w:pPr>
        <w:pStyle w:val="ListBullet"/>
        <w:spacing w:after="40"/>
      </w:pPr>
      <w:r>
        <w:rPr>
          <w:sz w:val="19"/>
        </w:rPr>
        <w:t>events</w:t>
      </w:r>
    </w:p>
    <w:p>
      <w:pPr>
        <w:spacing w:after="80" w:line="252" w:lineRule="auto"/>
      </w:pPr>
      <w:r>
        <w:t>Empty/setup state: Start first conversation with Athena and explain what can/cannot be saved.</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Calendar Dashboard (/calendar)</w:t>
      </w:r>
    </w:p>
    <w:p>
      <w:pPr>
        <w:spacing w:after="80" w:line="252" w:lineRule="auto"/>
      </w:pPr>
      <w:r>
        <w:rPr>
          <w:b/>
          <w:sz w:val="19"/>
        </w:rPr>
        <w:t>Canonical purpose:</w:t>
      </w:r>
      <w:r>
        <w:rPr>
          <w:sz w:val="19"/>
        </w:rPr>
        <w:t xml:space="preserve"> Day/week/month schedule with tasks, routines, deadlines, reminders, follow-ups, and time-zone awareness.</w:t>
      </w:r>
    </w:p>
    <w:p>
      <w:pPr>
        <w:spacing w:after="80" w:line="252" w:lineRule="auto"/>
      </w:pPr>
      <w:r>
        <w:rPr>
          <w:b/>
          <w:sz w:val="19"/>
        </w:rPr>
        <w:t>How it should look in Phase 21:</w:t>
      </w:r>
      <w:r>
        <w:rPr>
          <w:sz w:val="19"/>
        </w:rPr>
      </w:r>
    </w:p>
    <w:p>
      <w:pPr>
        <w:spacing w:after="40"/>
      </w:pPr>
      <w:r>
        <w:t>Header: day/week/month selector, date range, time zone, create event/task controls.</w:t>
      </w:r>
    </w:p>
    <w:p>
      <w:pPr>
        <w:spacing w:after="40"/>
      </w:pPr>
      <w:r>
        <w:t>Left Column: today agenda, routines, deadlines, and missed/reschedule queue.</w:t>
      </w:r>
    </w:p>
    <w:p>
      <w:pPr>
        <w:spacing w:after="40"/>
      </w:pPr>
      <w:r>
        <w:t>Center: calendar grid or schedule list with events, tasks, routines, follow-ups, and time blocks.</w:t>
      </w:r>
    </w:p>
    <w:p>
      <w:pPr>
        <w:spacing w:after="40"/>
      </w:pPr>
      <w:r>
        <w:t>Right Panel: Athena planning suggestions, conflicts, next open block, and confirmation-required schedule proposals.</w:t>
      </w:r>
    </w:p>
    <w:p>
      <w:pPr>
        <w:spacing w:after="40"/>
      </w:pPr>
      <w:r>
        <w:t>Bottom: recent schedule changes, timeline links, and recurring routine status.</w:t>
      </w:r>
    </w:p>
    <w:p>
      <w:pPr>
        <w:spacing w:after="80" w:line="252" w:lineRule="auto"/>
      </w:pPr>
      <w:r>
        <w:t>Phase 21 visual intent: A time-structure dashboard that shows what is scheduled, what slipped, and how tasks/routines/deadlines fit into the day or week.</w:t>
      </w:r>
    </w:p>
    <w:p>
      <w:pPr>
        <w:spacing w:after="80" w:line="252" w:lineRule="auto"/>
      </w:pPr>
      <w:r>
        <w:t>What it records/reads: Reads/writes tasks, events, routines, routine steps, reminders, calendar blocks, deadlines, follow-ups, and timeline records.</w:t>
      </w:r>
    </w:p>
    <w:p>
      <w:pPr>
        <w:spacing w:after="80" w:line="252" w:lineRule="auto"/>
      </w:pPr>
      <w:r>
        <w:t>Manual actions on the page: Create event, create task, reschedule, mark done/missed, create recurrence, start focus timer, and link calendar items to goals or follow-ups.</w:t>
      </w:r>
    </w:p>
    <w:p>
      <w:pPr>
        <w:spacing w:after="80" w:line="252" w:lineRule="auto"/>
      </w:pPr>
      <w:r>
        <w:t>Athena behavior on this page: Athena helps plan the day/week, suggests time blocks, notices conflicts, and proposes schedule changes without silently changing the calendar.</w:t>
      </w:r>
    </w:p>
    <w:p>
      <w:pPr>
        <w:spacing w:after="80" w:line="252" w:lineRule="auto"/>
      </w:pPr>
      <w:r>
        <w:rPr>
          <w:b/>
          <w:sz w:val="19"/>
        </w:rPr>
        <w:t>Required panels/cards:</w:t>
      </w:r>
      <w:r>
        <w:rPr>
          <w:sz w:val="19"/>
        </w:rPr>
      </w:r>
    </w:p>
    <w:p>
      <w:pPr>
        <w:pStyle w:val="ListBullet"/>
        <w:spacing w:after="40"/>
      </w:pPr>
      <w:r>
        <w:rPr>
          <w:sz w:val="19"/>
        </w:rPr>
        <w:t>Day View</w:t>
      </w:r>
    </w:p>
    <w:p>
      <w:pPr>
        <w:pStyle w:val="ListBullet"/>
        <w:spacing w:after="40"/>
      </w:pPr>
      <w:r>
        <w:rPr>
          <w:sz w:val="19"/>
        </w:rPr>
        <w:t>Week View</w:t>
      </w:r>
    </w:p>
    <w:p>
      <w:pPr>
        <w:pStyle w:val="ListBullet"/>
        <w:spacing w:after="40"/>
      </w:pPr>
      <w:r>
        <w:rPr>
          <w:sz w:val="19"/>
        </w:rPr>
        <w:t>Month View</w:t>
      </w:r>
    </w:p>
    <w:p>
      <w:pPr>
        <w:pStyle w:val="ListBullet"/>
        <w:spacing w:after="40"/>
      </w:pPr>
      <w:r>
        <w:rPr>
          <w:sz w:val="19"/>
        </w:rPr>
        <w:t>Task Blocks</w:t>
      </w:r>
    </w:p>
    <w:p>
      <w:pPr>
        <w:pStyle w:val="ListBullet"/>
        <w:spacing w:after="40"/>
      </w:pPr>
      <w:r>
        <w:rPr>
          <w:sz w:val="19"/>
        </w:rPr>
        <w:t>Routine Blocks</w:t>
      </w:r>
    </w:p>
    <w:p>
      <w:pPr>
        <w:pStyle w:val="ListBullet"/>
        <w:spacing w:after="40"/>
      </w:pPr>
      <w:r>
        <w:rPr>
          <w:sz w:val="19"/>
        </w:rPr>
        <w:t>Deadlines</w:t>
      </w:r>
    </w:p>
    <w:p>
      <w:pPr>
        <w:pStyle w:val="ListBullet"/>
        <w:spacing w:after="40"/>
      </w:pPr>
      <w:r>
        <w:rPr>
          <w:sz w:val="19"/>
        </w:rPr>
        <w:t>Follow-ups</w:t>
      </w:r>
    </w:p>
    <w:p>
      <w:pPr>
        <w:pStyle w:val="ListBullet"/>
        <w:spacing w:after="40"/>
      </w:pPr>
      <w:r>
        <w:rPr>
          <w:sz w:val="19"/>
        </w:rPr>
        <w:t>Missed Task Handling</w:t>
      </w:r>
    </w:p>
    <w:p>
      <w:pPr>
        <w:pStyle w:val="ListBullet"/>
        <w:spacing w:after="40"/>
      </w:pPr>
      <w:r>
        <w:rPr>
          <w:sz w:val="19"/>
        </w:rPr>
        <w:t>Timezone Display</w:t>
      </w:r>
    </w:p>
    <w:p>
      <w:pPr>
        <w:spacing w:after="80" w:line="252" w:lineRule="auto"/>
      </w:pPr>
      <w:r>
        <w:rPr>
          <w:b/>
          <w:sz w:val="19"/>
        </w:rPr>
        <w:t>Primary actions:</w:t>
      </w:r>
      <w:r>
        <w:rPr>
          <w:sz w:val="19"/>
        </w:rPr>
      </w:r>
    </w:p>
    <w:p>
      <w:pPr>
        <w:pStyle w:val="ListBullet"/>
        <w:spacing w:after="40"/>
      </w:pPr>
      <w:r>
        <w:rPr>
          <w:sz w:val="19"/>
        </w:rPr>
        <w:t>create task</w:t>
      </w:r>
    </w:p>
    <w:p>
      <w:pPr>
        <w:pStyle w:val="ListBullet"/>
        <w:spacing w:after="40"/>
      </w:pPr>
      <w:r>
        <w:rPr>
          <w:sz w:val="19"/>
        </w:rPr>
        <w:t>create event</w:t>
      </w:r>
    </w:p>
    <w:p>
      <w:pPr>
        <w:pStyle w:val="ListBullet"/>
        <w:spacing w:after="40"/>
      </w:pPr>
      <w:r>
        <w:rPr>
          <w:sz w:val="19"/>
        </w:rPr>
        <w:t>reschedule</w:t>
      </w:r>
    </w:p>
    <w:p>
      <w:pPr>
        <w:pStyle w:val="ListBullet"/>
        <w:spacing w:after="40"/>
      </w:pPr>
      <w:r>
        <w:rPr>
          <w:sz w:val="19"/>
        </w:rPr>
        <w:t>mark done/missed</w:t>
      </w:r>
    </w:p>
    <w:p>
      <w:pPr>
        <w:pStyle w:val="ListBullet"/>
        <w:spacing w:after="40"/>
      </w:pPr>
      <w:r>
        <w:rPr>
          <w:sz w:val="19"/>
        </w:rPr>
        <w:t>create recurrence</w:t>
      </w:r>
    </w:p>
    <w:p>
      <w:pPr>
        <w:pStyle w:val="ListBullet"/>
        <w:spacing w:after="40"/>
      </w:pPr>
      <w:r>
        <w:rPr>
          <w:sz w:val="19"/>
        </w:rPr>
        <w:t>start focus timer</w:t>
      </w:r>
    </w:p>
    <w:p>
      <w:pPr>
        <w:spacing w:after="80" w:line="252" w:lineRule="auto"/>
      </w:pPr>
      <w:r>
        <w:rPr>
          <w:b/>
          <w:sz w:val="19"/>
        </w:rPr>
        <w:t>Data sources:</w:t>
      </w:r>
      <w:r>
        <w:rPr>
          <w:sz w:val="19"/>
        </w:rPr>
      </w:r>
    </w:p>
    <w:p>
      <w:pPr>
        <w:pStyle w:val="ListBullet"/>
        <w:spacing w:after="40"/>
      </w:pPr>
      <w:r>
        <w:rPr>
          <w:sz w:val="19"/>
        </w:rPr>
        <w:t>tasks</w:t>
      </w:r>
    </w:p>
    <w:p>
      <w:pPr>
        <w:pStyle w:val="ListBullet"/>
        <w:spacing w:after="40"/>
      </w:pPr>
      <w:r>
        <w:rPr>
          <w:sz w:val="19"/>
        </w:rPr>
        <w:t>events</w:t>
      </w:r>
    </w:p>
    <w:p>
      <w:pPr>
        <w:pStyle w:val="ListBullet"/>
        <w:spacing w:after="40"/>
      </w:pPr>
      <w:r>
        <w:rPr>
          <w:sz w:val="19"/>
        </w:rPr>
        <w:t>routines</w:t>
      </w:r>
    </w:p>
    <w:p>
      <w:pPr>
        <w:pStyle w:val="ListBullet"/>
        <w:spacing w:after="40"/>
      </w:pPr>
      <w:r>
        <w:rPr>
          <w:sz w:val="19"/>
        </w:rPr>
        <w:t>routine_steps</w:t>
      </w:r>
    </w:p>
    <w:p>
      <w:pPr>
        <w:pStyle w:val="ListBullet"/>
        <w:spacing w:after="40"/>
      </w:pPr>
      <w:r>
        <w:rPr>
          <w:sz w:val="19"/>
        </w:rPr>
        <w:t>reminders</w:t>
      </w:r>
    </w:p>
    <w:p>
      <w:pPr>
        <w:pStyle w:val="ListBullet"/>
        <w:spacing w:after="40"/>
      </w:pPr>
      <w:r>
        <w:rPr>
          <w:sz w:val="19"/>
        </w:rPr>
        <w:t>calendar_blocks</w:t>
      </w:r>
    </w:p>
    <w:p>
      <w:pPr>
        <w:spacing w:after="80" w:line="252" w:lineRule="auto"/>
      </w:pPr>
      <w:r>
        <w:rPr>
          <w:b/>
          <w:sz w:val="19"/>
        </w:rPr>
        <w:t>Empty/setup state:</w:t>
      </w:r>
      <w:r>
        <w:rPr>
          <w:sz w:val="19"/>
        </w:rPr>
        <w:t xml:space="preserve"> Show blank day with quick-create task/event buttons and suggested default routine.</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Timeline Dashboard (/timeline)</w:t>
      </w:r>
    </w:p>
    <w:p>
      <w:pPr>
        <w:spacing w:after="80" w:line="252" w:lineRule="auto"/>
      </w:pPr>
      <w:r>
        <w:rPr>
          <w:b/>
          <w:sz w:val="19"/>
        </w:rPr>
        <w:t>Canonical purpose:</w:t>
      </w:r>
      <w:r>
        <w:rPr>
          <w:sz w:val="19"/>
        </w:rPr>
        <w:t xml:space="preserve"> Chronological source-of-truth showing occurred_at vs logged_at and linked records.</w:t>
      </w:r>
    </w:p>
    <w:p>
      <w:pPr>
        <w:spacing w:after="80" w:line="252" w:lineRule="auto"/>
      </w:pPr>
      <w:r>
        <w:rPr>
          <w:b/>
          <w:sz w:val="19"/>
        </w:rPr>
        <w:t>How it should look in Phase 21:</w:t>
      </w:r>
      <w:r>
        <w:rPr>
          <w:sz w:val="19"/>
        </w:rPr>
      </w:r>
    </w:p>
    <w:p>
      <w:pPr>
        <w:spacing w:after="40"/>
      </w:pPr>
      <w:r>
        <w:t>Header: time range, domain filter, occurred-vs-logged toggle, export/filter controls.</w:t>
      </w:r>
    </w:p>
    <w:p>
      <w:pPr>
        <w:spacing w:after="40"/>
      </w:pPr>
      <w:r>
        <w:t>Left Column: day/week anchors and domain filters.</w:t>
      </w:r>
    </w:p>
    <w:p>
      <w:pPr>
        <w:spacing w:after="40"/>
      </w:pPr>
      <w:r>
        <w:t>Center: chronological event feed with linked source records and timestamps.</w:t>
      </w:r>
    </w:p>
    <w:p>
      <w:pPr>
        <w:spacing w:after="40"/>
      </w:pPr>
      <w:r>
        <w:t>Right Panel: Athena summary of what changed, anomalies, missing proof, and review prompts.</w:t>
      </w:r>
    </w:p>
    <w:p>
      <w:pPr>
        <w:spacing w:after="40"/>
      </w:pPr>
      <w:r>
        <w:t>Bottom: audit/history links, correction controls, and export timeline option.</w:t>
      </w:r>
    </w:p>
    <w:p>
      <w:pPr>
        <w:spacing w:after="80" w:line="252" w:lineRule="auto"/>
      </w:pPr>
      <w:r>
        <w:t>Phase 21 visual intent: A life-history feed that proves what happened across Athena, dashboards, proof, memory, current-info, connectors, and reviews.</w:t>
      </w:r>
    </w:p>
    <w:p>
      <w:pPr>
        <w:spacing w:after="80" w:line="252" w:lineRule="auto"/>
      </w:pPr>
      <w:r>
        <w:t>What it records/reads: Reads events, proof items, daily logs, audit logs, AI actions, memory approvals, connector events, reviews, and source-record links.</w:t>
      </w:r>
    </w:p>
    <w:p>
      <w:pPr>
        <w:spacing w:after="80" w:line="252" w:lineRule="auto"/>
      </w:pPr>
      <w:r>
        <w:t>Manual actions on the page: Filter timeline, open source record, correct timestamp where allowed, export timeline, and inspect domain history.</w:t>
      </w:r>
    </w:p>
    <w:p>
      <w:pPr>
        <w:spacing w:after="80" w:line="252" w:lineRule="auto"/>
      </w:pPr>
      <w:r>
        <w:t>Athena behavior on this page: Athena summarizes changes, supports daily/weekly review, and helps connect events back to goals, proof, and patterns.</w:t>
      </w:r>
    </w:p>
    <w:p>
      <w:pPr>
        <w:spacing w:after="80" w:line="252" w:lineRule="auto"/>
      </w:pPr>
      <w:r>
        <w:rPr>
          <w:b/>
          <w:sz w:val="19"/>
        </w:rPr>
        <w:t>Required panels/cards:</w:t>
      </w:r>
      <w:r>
        <w:rPr>
          <w:sz w:val="19"/>
        </w:rPr>
      </w:r>
    </w:p>
    <w:p>
      <w:pPr>
        <w:pStyle w:val="ListBullet"/>
        <w:spacing w:after="40"/>
      </w:pPr>
      <w:r>
        <w:rPr>
          <w:sz w:val="19"/>
        </w:rPr>
        <w:t>Events</w:t>
      </w:r>
    </w:p>
    <w:p>
      <w:pPr>
        <w:pStyle w:val="ListBullet"/>
        <w:spacing w:after="40"/>
      </w:pPr>
      <w:r>
        <w:rPr>
          <w:sz w:val="19"/>
        </w:rPr>
        <w:t>Proof Items</w:t>
      </w:r>
    </w:p>
    <w:p>
      <w:pPr>
        <w:pStyle w:val="ListBullet"/>
        <w:spacing w:after="40"/>
      </w:pPr>
      <w:r>
        <w:rPr>
          <w:sz w:val="19"/>
        </w:rPr>
        <w:t>AI Updates</w:t>
      </w:r>
    </w:p>
    <w:p>
      <w:pPr>
        <w:pStyle w:val="ListBullet"/>
        <w:spacing w:after="40"/>
      </w:pPr>
      <w:r>
        <w:rPr>
          <w:sz w:val="19"/>
        </w:rPr>
        <w:t>Goal Changes</w:t>
      </w:r>
    </w:p>
    <w:p>
      <w:pPr>
        <w:pStyle w:val="ListBullet"/>
        <w:spacing w:after="40"/>
      </w:pPr>
      <w:r>
        <w:rPr>
          <w:sz w:val="19"/>
        </w:rPr>
        <w:t>Daily Logs</w:t>
      </w:r>
    </w:p>
    <w:p>
      <w:pPr>
        <w:pStyle w:val="ListBullet"/>
        <w:spacing w:after="40"/>
      </w:pPr>
      <w:r>
        <w:rPr>
          <w:sz w:val="19"/>
        </w:rPr>
        <w:t>Audit History</w:t>
      </w:r>
    </w:p>
    <w:p>
      <w:pPr>
        <w:pStyle w:val="ListBullet"/>
        <w:spacing w:after="40"/>
      </w:pPr>
      <w:r>
        <w:rPr>
          <w:sz w:val="19"/>
        </w:rPr>
        <w:t>Filter by Domain</w:t>
      </w:r>
    </w:p>
    <w:p>
      <w:pPr>
        <w:pStyle w:val="ListBullet"/>
        <w:spacing w:after="40"/>
      </w:pPr>
      <w:r>
        <w:rPr>
          <w:sz w:val="19"/>
        </w:rPr>
        <w:t>Occurred vs Logged</w:t>
      </w:r>
    </w:p>
    <w:p>
      <w:pPr>
        <w:spacing w:after="80" w:line="252" w:lineRule="auto"/>
      </w:pPr>
      <w:r>
        <w:rPr>
          <w:b/>
          <w:sz w:val="19"/>
        </w:rPr>
        <w:t>Primary actions:</w:t>
      </w:r>
      <w:r>
        <w:rPr>
          <w:sz w:val="19"/>
        </w:rPr>
      </w:r>
    </w:p>
    <w:p>
      <w:pPr>
        <w:pStyle w:val="ListBullet"/>
        <w:spacing w:after="40"/>
      </w:pPr>
      <w:r>
        <w:rPr>
          <w:sz w:val="19"/>
        </w:rPr>
        <w:t>filter timeline</w:t>
      </w:r>
    </w:p>
    <w:p>
      <w:pPr>
        <w:pStyle w:val="ListBullet"/>
        <w:spacing w:after="40"/>
      </w:pPr>
      <w:r>
        <w:rPr>
          <w:sz w:val="19"/>
        </w:rPr>
        <w:t>open source record</w:t>
      </w:r>
    </w:p>
    <w:p>
      <w:pPr>
        <w:pStyle w:val="ListBullet"/>
        <w:spacing w:after="40"/>
      </w:pPr>
      <w:r>
        <w:rPr>
          <w:sz w:val="19"/>
        </w:rPr>
        <w:t>correct timestamp</w:t>
      </w:r>
    </w:p>
    <w:p>
      <w:pPr>
        <w:pStyle w:val="ListBullet"/>
        <w:spacing w:after="40"/>
      </w:pPr>
      <w:r>
        <w:rPr>
          <w:sz w:val="19"/>
        </w:rPr>
        <w:t>export timeline</w:t>
      </w:r>
    </w:p>
    <w:p>
      <w:pPr>
        <w:spacing w:after="80" w:line="252" w:lineRule="auto"/>
      </w:pPr>
      <w:r>
        <w:rPr>
          <w:b/>
          <w:sz w:val="19"/>
        </w:rPr>
        <w:t>Data sources:</w:t>
      </w:r>
      <w:r>
        <w:rPr>
          <w:sz w:val="19"/>
        </w:rPr>
      </w:r>
    </w:p>
    <w:p>
      <w:pPr>
        <w:pStyle w:val="ListBullet"/>
        <w:spacing w:after="40"/>
      </w:pPr>
      <w:r>
        <w:rPr>
          <w:sz w:val="19"/>
        </w:rPr>
        <w:t>events</w:t>
      </w:r>
    </w:p>
    <w:p>
      <w:pPr>
        <w:pStyle w:val="ListBullet"/>
        <w:spacing w:after="40"/>
      </w:pPr>
      <w:r>
        <w:rPr>
          <w:sz w:val="19"/>
        </w:rPr>
        <w:t>proof_items</w:t>
      </w:r>
    </w:p>
    <w:p>
      <w:pPr>
        <w:pStyle w:val="ListBullet"/>
        <w:spacing w:after="40"/>
      </w:pPr>
      <w:r>
        <w:rPr>
          <w:sz w:val="19"/>
        </w:rPr>
        <w:t>daily_logs</w:t>
      </w:r>
    </w:p>
    <w:p>
      <w:pPr>
        <w:pStyle w:val="ListBullet"/>
        <w:spacing w:after="40"/>
      </w:pPr>
      <w:r>
        <w:rPr>
          <w:sz w:val="19"/>
        </w:rPr>
        <w:t>audit_logs</w:t>
      </w:r>
    </w:p>
    <w:p>
      <w:pPr>
        <w:pStyle w:val="ListBullet"/>
        <w:spacing w:after="40"/>
      </w:pPr>
      <w:r>
        <w:rPr>
          <w:sz w:val="19"/>
        </w:rPr>
        <w:t>ai_actions</w:t>
      </w:r>
    </w:p>
    <w:p>
      <w:pPr>
        <w:spacing w:after="80" w:line="252" w:lineRule="auto"/>
      </w:pPr>
      <w:r>
        <w:rPr>
          <w:b/>
          <w:sz w:val="19"/>
        </w:rPr>
        <w:t>Empty/setup state:</w:t>
      </w:r>
      <w:r>
        <w:rPr>
          <w:sz w:val="19"/>
        </w:rPr>
        <w:t xml:space="preserve"> Explain that timeline fills automatically when logs/tasks/events are saved.</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Goals / Dream Ladder Dashboard (/goals)</w:t>
      </w:r>
    </w:p>
    <w:p>
      <w:pPr>
        <w:spacing w:after="80" w:line="252" w:lineRule="auto"/>
      </w:pPr>
      <w:r>
        <w:rPr>
          <w:b/>
          <w:sz w:val="19"/>
        </w:rPr>
        <w:t>Canonical purpose:</w:t>
      </w:r>
      <w:r>
        <w:rPr>
          <w:sz w:val="19"/>
        </w:rPr>
        <w:t xml:space="preserve"> Turns dreams into current reality, target reality, milestones, proof requirements, and next actions.</w:t>
      </w:r>
    </w:p>
    <w:p>
      <w:pPr>
        <w:spacing w:after="80" w:line="252" w:lineRule="auto"/>
      </w:pPr>
      <w:r>
        <w:rPr>
          <w:b/>
          <w:sz w:val="19"/>
        </w:rPr>
        <w:t>How it should look in Phase 21:</w:t>
      </w:r>
      <w:r>
        <w:rPr>
          <w:sz w:val="19"/>
        </w:rPr>
      </w:r>
    </w:p>
    <w:p>
      <w:pPr>
        <w:spacing w:after="40"/>
      </w:pPr>
      <w:r>
        <w:t>Header: active goals, goal category filters, create goal, and weekly review shortcut.</w:t>
      </w:r>
    </w:p>
    <w:p>
      <w:pPr>
        <w:spacing w:after="40"/>
      </w:pPr>
      <w:r>
        <w:t>Left Column: current reality, target reality, blocked goals, and dream-reality gap.</w:t>
      </w:r>
    </w:p>
    <w:p>
      <w:pPr>
        <w:spacing w:after="40"/>
      </w:pPr>
      <w:r>
        <w:t>Center: goal cards with progress, milestones, proof requirements, linked tasks, and 7/30/90-day plans.</w:t>
      </w:r>
    </w:p>
    <w:p>
      <w:pPr>
        <w:spacing w:after="40"/>
      </w:pPr>
      <w:r>
        <w:t>Right Panel: Athena goal coach, next milestone suggestions, blockers, and save proposals.</w:t>
      </w:r>
    </w:p>
    <w:p>
      <w:pPr>
        <w:spacing w:after="40"/>
      </w:pPr>
      <w:r>
        <w:t>Bottom: goal history, linked proof, recent tasks, and weekly goal movement.</w:t>
      </w:r>
    </w:p>
    <w:p>
      <w:pPr>
        <w:spacing w:after="80" w:line="252" w:lineRule="auto"/>
      </w:pPr>
      <w:r>
        <w:t>Phase 21 visual intent: A mission ladder that turns ambition into milestones, tasks, proof requirements, and visible progress.</w:t>
      </w:r>
    </w:p>
    <w:p>
      <w:pPr>
        <w:spacing w:after="80" w:line="252" w:lineRule="auto"/>
      </w:pPr>
      <w:r>
        <w:t>What it records/reads: Reads/writes goals, goal milestones, proof items, tasks, weekly reviews, daily logs, and timeline events.</w:t>
      </w:r>
    </w:p>
    <w:p>
      <w:pPr>
        <w:spacing w:after="80" w:line="252" w:lineRule="auto"/>
      </w:pPr>
      <w:r>
        <w:t>Manual actions on the page: Create/edit/archive goals, add milestones, link proof, link tasks, define current/target reality, and create 7-day plan.</w:t>
      </w:r>
    </w:p>
    <w:p>
      <w:pPr>
        <w:spacing w:after="80" w:line="252" w:lineRule="auto"/>
      </w:pPr>
      <w:r>
        <w:t>Athena behavior on this page: Athena converts vague goals into concrete milestones, proof requirements, daily tasks, and review questions.</w:t>
      </w:r>
    </w:p>
    <w:p>
      <w:pPr>
        <w:spacing w:after="80" w:line="252" w:lineRule="auto"/>
      </w:pPr>
      <w:r>
        <w:rPr>
          <w:b/>
          <w:sz w:val="19"/>
        </w:rPr>
        <w:t>Required panels/cards:</w:t>
      </w:r>
      <w:r>
        <w:rPr>
          <w:sz w:val="19"/>
        </w:rPr>
      </w:r>
    </w:p>
    <w:p>
      <w:pPr>
        <w:pStyle w:val="ListBullet"/>
        <w:spacing w:after="40"/>
      </w:pPr>
      <w:r>
        <w:rPr>
          <w:sz w:val="19"/>
        </w:rPr>
        <w:t>Goals</w:t>
      </w:r>
    </w:p>
    <w:p>
      <w:pPr>
        <w:pStyle w:val="ListBullet"/>
        <w:spacing w:after="40"/>
      </w:pPr>
      <w:r>
        <w:rPr>
          <w:sz w:val="19"/>
        </w:rPr>
        <w:t>Milestones</w:t>
      </w:r>
    </w:p>
    <w:p>
      <w:pPr>
        <w:pStyle w:val="ListBullet"/>
        <w:spacing w:after="40"/>
      </w:pPr>
      <w:r>
        <w:rPr>
          <w:sz w:val="19"/>
        </w:rPr>
        <w:t>Proof Requirements</w:t>
      </w:r>
    </w:p>
    <w:p>
      <w:pPr>
        <w:pStyle w:val="ListBullet"/>
        <w:spacing w:after="40"/>
      </w:pPr>
      <w:r>
        <w:rPr>
          <w:sz w:val="19"/>
        </w:rPr>
        <w:t>Current Reality</w:t>
      </w:r>
    </w:p>
    <w:p>
      <w:pPr>
        <w:pStyle w:val="ListBullet"/>
        <w:spacing w:after="40"/>
      </w:pPr>
      <w:r>
        <w:rPr>
          <w:sz w:val="19"/>
        </w:rPr>
        <w:t>Target Reality</w:t>
      </w:r>
    </w:p>
    <w:p>
      <w:pPr>
        <w:pStyle w:val="ListBullet"/>
        <w:spacing w:after="40"/>
      </w:pPr>
      <w:r>
        <w:rPr>
          <w:sz w:val="19"/>
        </w:rPr>
        <w:t>7/30/90 Day Plan</w:t>
      </w:r>
    </w:p>
    <w:p>
      <w:pPr>
        <w:pStyle w:val="ListBullet"/>
        <w:spacing w:after="40"/>
      </w:pPr>
      <w:r>
        <w:rPr>
          <w:sz w:val="19"/>
        </w:rPr>
        <w:t>Dream-Reality Gap</w:t>
      </w:r>
    </w:p>
    <w:p>
      <w:pPr>
        <w:spacing w:after="80" w:line="252" w:lineRule="auto"/>
      </w:pPr>
      <w:r>
        <w:rPr>
          <w:b/>
          <w:sz w:val="19"/>
        </w:rPr>
        <w:t>Primary actions:</w:t>
      </w:r>
      <w:r>
        <w:rPr>
          <w:sz w:val="19"/>
        </w:rPr>
      </w:r>
    </w:p>
    <w:p>
      <w:pPr>
        <w:pStyle w:val="ListBullet"/>
        <w:spacing w:after="40"/>
      </w:pPr>
      <w:r>
        <w:rPr>
          <w:sz w:val="19"/>
        </w:rPr>
        <w:t>create goal</w:t>
      </w:r>
    </w:p>
    <w:p>
      <w:pPr>
        <w:pStyle w:val="ListBullet"/>
        <w:spacing w:after="40"/>
      </w:pPr>
      <w:r>
        <w:rPr>
          <w:sz w:val="19"/>
        </w:rPr>
        <w:t>add milestone</w:t>
      </w:r>
    </w:p>
    <w:p>
      <w:pPr>
        <w:pStyle w:val="ListBullet"/>
        <w:spacing w:after="40"/>
      </w:pPr>
      <w:r>
        <w:rPr>
          <w:sz w:val="19"/>
        </w:rPr>
        <w:t>link proof</w:t>
      </w:r>
    </w:p>
    <w:p>
      <w:pPr>
        <w:pStyle w:val="ListBullet"/>
        <w:spacing w:after="40"/>
      </w:pPr>
      <w:r>
        <w:rPr>
          <w:sz w:val="19"/>
        </w:rPr>
        <w:t>archive goal</w:t>
      </w:r>
    </w:p>
    <w:p>
      <w:pPr>
        <w:pStyle w:val="ListBullet"/>
        <w:spacing w:after="40"/>
      </w:pPr>
      <w:r>
        <w:rPr>
          <w:sz w:val="19"/>
        </w:rPr>
        <w:t>create 7-day plan</w:t>
      </w:r>
    </w:p>
    <w:p>
      <w:pPr>
        <w:spacing w:after="80" w:line="252" w:lineRule="auto"/>
      </w:pPr>
      <w:r>
        <w:rPr>
          <w:b/>
          <w:sz w:val="19"/>
        </w:rPr>
        <w:t>Data sources:</w:t>
      </w:r>
      <w:r>
        <w:rPr>
          <w:sz w:val="19"/>
        </w:rPr>
      </w:r>
    </w:p>
    <w:p>
      <w:pPr>
        <w:pStyle w:val="ListBullet"/>
        <w:spacing w:after="40"/>
      </w:pPr>
      <w:r>
        <w:rPr>
          <w:sz w:val="19"/>
        </w:rPr>
        <w:t>goals</w:t>
      </w:r>
    </w:p>
    <w:p>
      <w:pPr>
        <w:pStyle w:val="ListBullet"/>
        <w:spacing w:after="40"/>
      </w:pPr>
      <w:r>
        <w:rPr>
          <w:sz w:val="19"/>
        </w:rPr>
        <w:t>goal_milestones</w:t>
      </w:r>
    </w:p>
    <w:p>
      <w:pPr>
        <w:pStyle w:val="ListBullet"/>
        <w:spacing w:after="40"/>
      </w:pPr>
      <w:r>
        <w:rPr>
          <w:sz w:val="19"/>
        </w:rPr>
        <w:t>proof_items</w:t>
      </w:r>
    </w:p>
    <w:p>
      <w:pPr>
        <w:pStyle w:val="ListBullet"/>
        <w:spacing w:after="40"/>
      </w:pPr>
      <w:r>
        <w:rPr>
          <w:sz w:val="19"/>
        </w:rPr>
        <w:t>tasks</w:t>
      </w:r>
    </w:p>
    <w:p>
      <w:pPr>
        <w:pStyle w:val="ListBullet"/>
        <w:spacing w:after="40"/>
      </w:pPr>
      <w:r>
        <w:rPr>
          <w:sz w:val="19"/>
        </w:rPr>
        <w:t>weekly_reviews</w:t>
      </w:r>
    </w:p>
    <w:p>
      <w:pPr>
        <w:spacing w:after="80" w:line="252" w:lineRule="auto"/>
      </w:pPr>
      <w:r>
        <w:rPr>
          <w:b/>
          <w:sz w:val="19"/>
        </w:rPr>
        <w:t>Empty/setup state:</w:t>
      </w:r>
      <w:r>
        <w:rPr>
          <w:sz w:val="19"/>
        </w:rPr>
        <w:t xml:space="preserve"> Prompt to create first three goals: career, body/health, learning/research.</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World-Class Path Dashboard (/world-class)</w:t>
      </w:r>
    </w:p>
    <w:p>
      <w:pPr>
        <w:spacing w:after="80" w:line="252" w:lineRule="auto"/>
      </w:pPr>
      <w:r>
        <w:rPr>
          <w:b/>
          <w:sz w:val="19"/>
        </w:rPr>
        <w:t>Canonical purpose:</w:t>
      </w:r>
      <w:r>
        <w:rPr>
          <w:sz w:val="19"/>
        </w:rPr>
        <w:t xml:space="preserve"> Evidence-based level ladder from scattered execution to elite candidate/world-class contributor.</w:t>
      </w:r>
    </w:p>
    <w:p>
      <w:pPr>
        <w:spacing w:after="80" w:line="252" w:lineRule="auto"/>
      </w:pPr>
      <w:r>
        <w:rPr>
          <w:b/>
          <w:sz w:val="19"/>
        </w:rPr>
        <w:t>How it should look in Phase 21:</w:t>
      </w:r>
      <w:r>
        <w:rPr>
          <w:sz w:val="19"/>
        </w:rPr>
      </w:r>
    </w:p>
    <w:p>
      <w:pPr>
        <w:spacing w:after="40"/>
      </w:pPr>
      <w:r>
        <w:t>Header: current level, target level, evidence score, and next-level gap.</w:t>
      </w:r>
    </w:p>
    <w:p>
      <w:pPr>
        <w:spacing w:after="40"/>
      </w:pPr>
      <w:r>
        <w:t>Left Column: requirement checklist and missing evidence.</w:t>
      </w:r>
    </w:p>
    <w:p>
      <w:pPr>
        <w:spacing w:after="40"/>
      </w:pPr>
      <w:r>
        <w:t>Center: level ladder, evidence portfolio, gap analysis, and readiness warnings.</w:t>
      </w:r>
    </w:p>
    <w:p>
      <w:pPr>
        <w:spacing w:after="40"/>
      </w:pPr>
      <w:r>
        <w:t>Right Panel: Athena mentor critique, proof-task generator, and next threshold explanation.</w:t>
      </w:r>
    </w:p>
    <w:p>
      <w:pPr>
        <w:spacing w:after="40"/>
      </w:pPr>
      <w:r>
        <w:t>Bottom: linked projects/research/proof and progression history.</w:t>
      </w:r>
    </w:p>
    <w:p>
      <w:pPr>
        <w:spacing w:after="80" w:line="252" w:lineRule="auto"/>
      </w:pPr>
      <w:r>
        <w:t>Phase 21 visual intent: An evidence-based progression dashboard that shows the gap between current behavior and elite/world-class contribution.</w:t>
      </w:r>
    </w:p>
    <w:p>
      <w:pPr>
        <w:spacing w:after="80" w:line="252" w:lineRule="auto"/>
      </w:pPr>
      <w:r>
        <w:t>What it records/reads: Reads world-class levels, evidence items, proof items, projects, research outputs, learning sessions, and career milestones.</w:t>
      </w:r>
    </w:p>
    <w:p>
      <w:pPr>
        <w:spacing w:after="80" w:line="252" w:lineRule="auto"/>
      </w:pPr>
      <w:r>
        <w:t>Manual actions on the page: Add evidence, review gaps, generate level plan, create proof task, and link work to requirements.</w:t>
      </w:r>
    </w:p>
    <w:p>
      <w:pPr>
        <w:spacing w:after="80" w:line="252" w:lineRule="auto"/>
      </w:pPr>
      <w:r>
        <w:t>Athena behavior on this page: Athena gives direct evidence-based feedback without fake praise and turns gaps into proof actions.</w:t>
      </w:r>
    </w:p>
    <w:p>
      <w:pPr>
        <w:spacing w:after="80" w:line="252" w:lineRule="auto"/>
      </w:pPr>
      <w:r>
        <w:rPr>
          <w:b/>
          <w:sz w:val="19"/>
        </w:rPr>
        <w:t>Required panels/cards:</w:t>
      </w:r>
      <w:r>
        <w:rPr>
          <w:sz w:val="19"/>
        </w:rPr>
      </w:r>
    </w:p>
    <w:p>
      <w:pPr>
        <w:pStyle w:val="ListBullet"/>
        <w:spacing w:after="40"/>
      </w:pPr>
      <w:r>
        <w:rPr>
          <w:sz w:val="19"/>
        </w:rPr>
        <w:t>Level Ladder</w:t>
      </w:r>
    </w:p>
    <w:p>
      <w:pPr>
        <w:pStyle w:val="ListBullet"/>
        <w:spacing w:after="40"/>
      </w:pPr>
      <w:r>
        <w:rPr>
          <w:sz w:val="19"/>
        </w:rPr>
        <w:t>Requirements</w:t>
      </w:r>
    </w:p>
    <w:p>
      <w:pPr>
        <w:pStyle w:val="ListBullet"/>
        <w:spacing w:after="40"/>
      </w:pPr>
      <w:r>
        <w:rPr>
          <w:sz w:val="19"/>
        </w:rPr>
        <w:t>Evidence Portfolio</w:t>
      </w:r>
    </w:p>
    <w:p>
      <w:pPr>
        <w:pStyle w:val="ListBullet"/>
        <w:spacing w:after="40"/>
      </w:pPr>
      <w:r>
        <w:rPr>
          <w:sz w:val="19"/>
        </w:rPr>
        <w:t>Gaps</w:t>
      </w:r>
    </w:p>
    <w:p>
      <w:pPr>
        <w:pStyle w:val="ListBullet"/>
        <w:spacing w:after="40"/>
      </w:pPr>
      <w:r>
        <w:rPr>
          <w:sz w:val="19"/>
        </w:rPr>
        <w:t>Next Level Tasks</w:t>
      </w:r>
    </w:p>
    <w:p>
      <w:pPr>
        <w:pStyle w:val="ListBullet"/>
        <w:spacing w:after="40"/>
      </w:pPr>
      <w:r>
        <w:rPr>
          <w:sz w:val="19"/>
        </w:rPr>
        <w:t>Readiness Warnings</w:t>
      </w:r>
    </w:p>
    <w:p>
      <w:pPr>
        <w:spacing w:after="80" w:line="252" w:lineRule="auto"/>
      </w:pPr>
      <w:r>
        <w:rPr>
          <w:b/>
          <w:sz w:val="19"/>
        </w:rPr>
        <w:t>Primary actions:</w:t>
      </w:r>
      <w:r>
        <w:rPr>
          <w:sz w:val="19"/>
        </w:rPr>
      </w:r>
    </w:p>
    <w:p>
      <w:pPr>
        <w:pStyle w:val="ListBullet"/>
        <w:spacing w:after="40"/>
      </w:pPr>
      <w:r>
        <w:rPr>
          <w:sz w:val="19"/>
        </w:rPr>
        <w:t>add evidence</w:t>
      </w:r>
    </w:p>
    <w:p>
      <w:pPr>
        <w:pStyle w:val="ListBullet"/>
        <w:spacing w:after="40"/>
      </w:pPr>
      <w:r>
        <w:rPr>
          <w:sz w:val="19"/>
        </w:rPr>
        <w:t>review gap</w:t>
      </w:r>
    </w:p>
    <w:p>
      <w:pPr>
        <w:pStyle w:val="ListBullet"/>
        <w:spacing w:after="40"/>
      </w:pPr>
      <w:r>
        <w:rPr>
          <w:sz w:val="19"/>
        </w:rPr>
        <w:t>generate level plan</w:t>
      </w:r>
    </w:p>
    <w:p>
      <w:pPr>
        <w:pStyle w:val="ListBullet"/>
        <w:spacing w:after="40"/>
      </w:pPr>
      <w:r>
        <w:rPr>
          <w:sz w:val="19"/>
        </w:rPr>
        <w:t>create proof task</w:t>
      </w:r>
    </w:p>
    <w:p>
      <w:pPr>
        <w:spacing w:after="80" w:line="252" w:lineRule="auto"/>
      </w:pPr>
      <w:r>
        <w:rPr>
          <w:b/>
          <w:sz w:val="19"/>
        </w:rPr>
        <w:t>Data sources:</w:t>
      </w:r>
      <w:r>
        <w:rPr>
          <w:sz w:val="19"/>
        </w:rPr>
      </w:r>
    </w:p>
    <w:p>
      <w:pPr>
        <w:pStyle w:val="ListBullet"/>
        <w:spacing w:after="40"/>
      </w:pPr>
      <w:r>
        <w:rPr>
          <w:sz w:val="19"/>
        </w:rPr>
        <w:t>world_class_levels</w:t>
      </w:r>
    </w:p>
    <w:p>
      <w:pPr>
        <w:pStyle w:val="ListBullet"/>
        <w:spacing w:after="40"/>
      </w:pPr>
      <w:r>
        <w:rPr>
          <w:sz w:val="19"/>
        </w:rPr>
        <w:t>evidence_items</w:t>
      </w:r>
    </w:p>
    <w:p>
      <w:pPr>
        <w:pStyle w:val="ListBullet"/>
        <w:spacing w:after="40"/>
      </w:pPr>
      <w:r>
        <w:rPr>
          <w:sz w:val="19"/>
        </w:rPr>
        <w:t>proof_items</w:t>
      </w:r>
    </w:p>
    <w:p>
      <w:pPr>
        <w:pStyle w:val="ListBullet"/>
        <w:spacing w:after="40"/>
      </w:pPr>
      <w:r>
        <w:rPr>
          <w:sz w:val="19"/>
        </w:rPr>
        <w:t>projects</w:t>
      </w:r>
    </w:p>
    <w:p>
      <w:pPr>
        <w:pStyle w:val="ListBullet"/>
        <w:spacing w:after="40"/>
      </w:pPr>
      <w:r>
        <w:rPr>
          <w:sz w:val="19"/>
        </w:rPr>
        <w:t>research_outputs</w:t>
      </w:r>
    </w:p>
    <w:p>
      <w:pPr>
        <w:spacing w:after="80" w:line="252" w:lineRule="auto"/>
      </w:pPr>
      <w:r>
        <w:rPr>
          <w:b/>
          <w:sz w:val="19"/>
        </w:rPr>
        <w:t>Empty/setup state:</w:t>
      </w:r>
      <w:r>
        <w:rPr>
          <w:sz w:val="19"/>
        </w:rPr>
        <w:t xml:space="preserve"> Show Level 0/1 explanation and first proof gates.</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Career Dashboard (/career)</w:t>
      </w:r>
    </w:p>
    <w:p>
      <w:pPr>
        <w:spacing w:after="80" w:line="252" w:lineRule="auto"/>
      </w:pPr>
      <w:r>
        <w:rPr>
          <w:b/>
          <w:sz w:val="19"/>
        </w:rPr>
        <w:t>Canonical purpose:</w:t>
      </w:r>
      <w:r>
        <w:rPr>
          <w:sz w:val="19"/>
        </w:rPr>
        <w:t xml:space="preserve"> Job search CRM for applications, interviews, recruiters, rejections, offers, and response rates.</w:t>
      </w:r>
    </w:p>
    <w:p>
      <w:pPr>
        <w:spacing w:after="80" w:line="252" w:lineRule="auto"/>
      </w:pPr>
      <w:r>
        <w:rPr>
          <w:b/>
          <w:sz w:val="19"/>
        </w:rPr>
        <w:t>How it should look in Phase 21:</w:t>
      </w:r>
      <w:r>
        <w:rPr>
          <w:sz w:val="19"/>
        </w:rPr>
      </w:r>
    </w:p>
    <w:p>
      <w:pPr>
        <w:spacing w:after="40"/>
      </w:pPr>
      <w:r>
        <w:t>Header: pipeline summary, application target, add application, and follow-up count.</w:t>
      </w:r>
    </w:p>
    <w:p>
      <w:pPr>
        <w:spacing w:after="40"/>
      </w:pPr>
      <w:r>
        <w:t>Left Column: application statuses, follow-ups due, and interview queue.</w:t>
      </w:r>
    </w:p>
    <w:p>
      <w:pPr>
        <w:spacing w:after="40"/>
      </w:pPr>
      <w:r>
        <w:t>Center: job application table with company, role, status, date, resume version, job link, and notes.</w:t>
      </w:r>
    </w:p>
    <w:p>
      <w:pPr>
        <w:spacing w:after="40"/>
      </w:pPr>
      <w:r>
        <w:t>Right Panel: Athena career coach, internet job leads, outreach drafts, and next action suggestions.</w:t>
      </w:r>
    </w:p>
    <w:p>
      <w:pPr>
        <w:spacing w:after="40"/>
      </w:pPr>
      <w:r>
        <w:t>Bottom: response-rate analytics, recent applications, recruiter/company notes, and timeline links.</w:t>
      </w:r>
    </w:p>
    <w:p>
      <w:pPr>
        <w:spacing w:after="80" w:line="252" w:lineRule="auto"/>
      </w:pPr>
      <w:r>
        <w:t>Phase 21 visual intent: A job-search command center for applications, interviews, referrals, recruiters, resume versions, and follow-ups.</w:t>
      </w:r>
    </w:p>
    <w:p>
      <w:pPr>
        <w:spacing w:after="80" w:line="252" w:lineRule="auto"/>
      </w:pPr>
      <w:r>
        <w:t>What it records/reads: Reads/writes job applications, job events, resume versions, resume usage, interviews, networking contacts, referrals, tasks, and current-info job leads.</w:t>
      </w:r>
    </w:p>
    <w:p>
      <w:pPr>
        <w:spacing w:after="80" w:line="252" w:lineRule="auto"/>
      </w:pPr>
      <w:r>
        <w:t>Manual actions on the page: Add/update application, schedule follow-up, link resume, log rejection/interview/offer, prepare interview, and save job lead.</w:t>
      </w:r>
    </w:p>
    <w:p>
      <w:pPr>
        <w:spacing w:after="80" w:line="252" w:lineRule="auto"/>
      </w:pPr>
      <w:r>
        <w:t>Athena behavior on this page: Athena logs applications, reviews pipeline, drafts outreach with confirmation, prepares interviews, tracks follow-ups, and saves current job leads only after approval.</w:t>
      </w:r>
    </w:p>
    <w:p>
      <w:pPr>
        <w:spacing w:after="80" w:line="252" w:lineRule="auto"/>
      </w:pPr>
      <w:r>
        <w:rPr>
          <w:b/>
          <w:sz w:val="19"/>
        </w:rPr>
        <w:t>Required panels/cards:</w:t>
      </w:r>
      <w:r>
        <w:rPr>
          <w:sz w:val="19"/>
        </w:rPr>
      </w:r>
    </w:p>
    <w:p>
      <w:pPr>
        <w:pStyle w:val="ListBullet"/>
        <w:spacing w:after="40"/>
      </w:pPr>
      <w:r>
        <w:rPr>
          <w:sz w:val="19"/>
        </w:rPr>
        <w:t>Pipeline</w:t>
      </w:r>
    </w:p>
    <w:p>
      <w:pPr>
        <w:pStyle w:val="ListBullet"/>
        <w:spacing w:after="40"/>
      </w:pPr>
      <w:r>
        <w:rPr>
          <w:sz w:val="19"/>
        </w:rPr>
        <w:t>Applications/Week</w:t>
      </w:r>
    </w:p>
    <w:p>
      <w:pPr>
        <w:pStyle w:val="ListBullet"/>
        <w:spacing w:after="40"/>
      </w:pPr>
      <w:r>
        <w:rPr>
          <w:sz w:val="19"/>
        </w:rPr>
        <w:t>Status</w:t>
      </w:r>
    </w:p>
    <w:p>
      <w:pPr>
        <w:pStyle w:val="ListBullet"/>
        <w:spacing w:after="40"/>
      </w:pPr>
      <w:r>
        <w:rPr>
          <w:sz w:val="19"/>
        </w:rPr>
        <w:t>Follow-ups</w:t>
      </w:r>
    </w:p>
    <w:p>
      <w:pPr>
        <w:pStyle w:val="ListBullet"/>
        <w:spacing w:after="40"/>
      </w:pPr>
      <w:r>
        <w:rPr>
          <w:sz w:val="19"/>
        </w:rPr>
        <w:t>Interviews</w:t>
      </w:r>
    </w:p>
    <w:p>
      <w:pPr>
        <w:pStyle w:val="ListBullet"/>
        <w:spacing w:after="40"/>
      </w:pPr>
      <w:r>
        <w:rPr>
          <w:sz w:val="19"/>
        </w:rPr>
        <w:t>Offer/Rejection Stats</w:t>
      </w:r>
    </w:p>
    <w:p>
      <w:pPr>
        <w:pStyle w:val="ListBullet"/>
        <w:spacing w:after="40"/>
      </w:pPr>
      <w:r>
        <w:rPr>
          <w:sz w:val="19"/>
        </w:rPr>
        <w:t>Sponsorship Flag</w:t>
      </w:r>
    </w:p>
    <w:p>
      <w:pPr>
        <w:pStyle w:val="ListBullet"/>
        <w:spacing w:after="40"/>
      </w:pPr>
      <w:r>
        <w:rPr>
          <w:sz w:val="19"/>
        </w:rPr>
        <w:t>Company Research</w:t>
      </w:r>
    </w:p>
    <w:p>
      <w:pPr>
        <w:spacing w:after="80" w:line="252" w:lineRule="auto"/>
      </w:pPr>
      <w:r>
        <w:rPr>
          <w:b/>
          <w:sz w:val="19"/>
        </w:rPr>
        <w:t>Primary actions:</w:t>
      </w:r>
      <w:r>
        <w:rPr>
          <w:sz w:val="19"/>
        </w:rPr>
      </w:r>
    </w:p>
    <w:p>
      <w:pPr>
        <w:pStyle w:val="ListBullet"/>
        <w:spacing w:after="40"/>
      </w:pPr>
      <w:r>
        <w:rPr>
          <w:sz w:val="19"/>
        </w:rPr>
        <w:t>add application</w:t>
      </w:r>
    </w:p>
    <w:p>
      <w:pPr>
        <w:pStyle w:val="ListBullet"/>
        <w:spacing w:after="40"/>
      </w:pPr>
      <w:r>
        <w:rPr>
          <w:sz w:val="19"/>
        </w:rPr>
        <w:t>schedule follow-up</w:t>
      </w:r>
    </w:p>
    <w:p>
      <w:pPr>
        <w:pStyle w:val="ListBullet"/>
        <w:spacing w:after="40"/>
      </w:pPr>
      <w:r>
        <w:rPr>
          <w:sz w:val="19"/>
        </w:rPr>
        <w:t>link resume</w:t>
      </w:r>
    </w:p>
    <w:p>
      <w:pPr>
        <w:pStyle w:val="ListBullet"/>
        <w:spacing w:after="40"/>
      </w:pPr>
      <w:r>
        <w:rPr>
          <w:sz w:val="19"/>
        </w:rPr>
        <w:t>log rejection</w:t>
      </w:r>
    </w:p>
    <w:p>
      <w:pPr>
        <w:pStyle w:val="ListBullet"/>
        <w:spacing w:after="40"/>
      </w:pPr>
      <w:r>
        <w:rPr>
          <w:sz w:val="19"/>
        </w:rPr>
        <w:t>prepare interview</w:t>
      </w:r>
    </w:p>
    <w:p>
      <w:pPr>
        <w:spacing w:after="80" w:line="252" w:lineRule="auto"/>
      </w:pPr>
      <w:r>
        <w:rPr>
          <w:b/>
          <w:sz w:val="19"/>
        </w:rPr>
        <w:t>Data sources:</w:t>
      </w:r>
      <w:r>
        <w:rPr>
          <w:sz w:val="19"/>
        </w:rPr>
      </w:r>
    </w:p>
    <w:p>
      <w:pPr>
        <w:pStyle w:val="ListBullet"/>
        <w:spacing w:after="40"/>
      </w:pPr>
      <w:r>
        <w:rPr>
          <w:sz w:val="19"/>
        </w:rPr>
        <w:t>job_applications</w:t>
      </w:r>
    </w:p>
    <w:p>
      <w:pPr>
        <w:pStyle w:val="ListBullet"/>
        <w:spacing w:after="40"/>
      </w:pPr>
      <w:r>
        <w:rPr>
          <w:sz w:val="19"/>
        </w:rPr>
        <w:t>job_application_events</w:t>
      </w:r>
    </w:p>
    <w:p>
      <w:pPr>
        <w:pStyle w:val="ListBullet"/>
        <w:spacing w:after="40"/>
      </w:pPr>
      <w:r>
        <w:rPr>
          <w:sz w:val="19"/>
        </w:rPr>
        <w:t>resume_versions</w:t>
      </w:r>
    </w:p>
    <w:p>
      <w:pPr>
        <w:pStyle w:val="ListBullet"/>
        <w:spacing w:after="40"/>
      </w:pPr>
      <w:r>
        <w:rPr>
          <w:sz w:val="19"/>
        </w:rPr>
        <w:t>resume_usage</w:t>
      </w:r>
    </w:p>
    <w:p>
      <w:pPr>
        <w:pStyle w:val="ListBullet"/>
        <w:spacing w:after="40"/>
      </w:pPr>
      <w:r>
        <w:rPr>
          <w:sz w:val="19"/>
        </w:rPr>
        <w:t>interviews</w:t>
      </w:r>
    </w:p>
    <w:p>
      <w:pPr>
        <w:pStyle w:val="ListBullet"/>
        <w:spacing w:after="40"/>
      </w:pPr>
      <w:r>
        <w:rPr>
          <w:sz w:val="19"/>
        </w:rPr>
        <w:t>networking_contacts</w:t>
      </w:r>
    </w:p>
    <w:p>
      <w:pPr>
        <w:spacing w:after="80" w:line="252" w:lineRule="auto"/>
      </w:pPr>
      <w:r>
        <w:rPr>
          <w:b/>
          <w:sz w:val="19"/>
        </w:rPr>
        <w:t>Empty/setup state:</w:t>
      </w:r>
      <w:r>
        <w:rPr>
          <w:sz w:val="19"/>
        </w:rPr>
        <w:t xml:space="preserve"> Show quick-add application and weekly target card.</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Networking / Referral Dashboard (/networking)</w:t>
      </w:r>
    </w:p>
    <w:p>
      <w:pPr>
        <w:spacing w:after="80" w:line="252" w:lineRule="auto"/>
      </w:pPr>
      <w:r>
        <w:rPr>
          <w:b/>
          <w:sz w:val="19"/>
        </w:rPr>
        <w:t>Canonical purpose:</w:t>
      </w:r>
      <w:r>
        <w:rPr>
          <w:sz w:val="19"/>
        </w:rPr>
        <w:t xml:space="preserve"> Relationship/referral CRM for contacts, companies, conversations, outreach timing, and next action.</w:t>
      </w:r>
    </w:p>
    <w:p>
      <w:pPr>
        <w:spacing w:after="80" w:line="252" w:lineRule="auto"/>
      </w:pPr>
      <w:r>
        <w:rPr>
          <w:b/>
          <w:sz w:val="19"/>
        </w:rPr>
        <w:t>How it should look in Phase 21:</w:t>
      </w:r>
      <w:r>
        <w:rPr>
          <w:sz w:val="19"/>
        </w:rPr>
      </w:r>
    </w:p>
    <w:p>
      <w:pPr>
        <w:spacing w:after="40"/>
      </w:pPr>
      <w:r>
        <w:t>Header: contact count, follow-ups due, referral status filters, add contact.</w:t>
      </w:r>
    </w:p>
    <w:p>
      <w:pPr>
        <w:spacing w:after="40"/>
      </w:pPr>
      <w:r>
        <w:t>Left Column: priority contacts, overdue follow-ups, and company clusters.</w:t>
      </w:r>
    </w:p>
    <w:p>
      <w:pPr>
        <w:spacing w:after="40"/>
      </w:pPr>
      <w:r>
        <w:t>Center: contacts/interactions table with company, role, relationship strength, last contact, next action.</w:t>
      </w:r>
    </w:p>
    <w:p>
      <w:pPr>
        <w:spacing w:after="40"/>
      </w:pPr>
      <w:r>
        <w:t>Right Panel: Athena outreach helper, message draft area, and referral strategy prompts.</w:t>
      </w:r>
    </w:p>
    <w:p>
      <w:pPr>
        <w:spacing w:after="40"/>
      </w:pPr>
      <w:r>
        <w:t>Bottom: interaction timeline, linked applications/referrals, and relationship notes.</w:t>
      </w:r>
    </w:p>
    <w:p>
      <w:pPr>
        <w:spacing w:after="80" w:line="252" w:lineRule="auto"/>
      </w:pPr>
      <w:r>
        <w:t>Phase 21 visual intent: A relationship CRM that turns networking into clear contacts, conversations, referrals, and next follow-up actions.</w:t>
      </w:r>
    </w:p>
    <w:p>
      <w:pPr>
        <w:spacing w:after="80" w:line="252" w:lineRule="auto"/>
      </w:pPr>
      <w:r>
        <w:t>What it records/reads: Reads/writes networking contacts, interactions, referrals, tasks, job applications, company notes, and timeline events.</w:t>
      </w:r>
    </w:p>
    <w:p>
      <w:pPr>
        <w:spacing w:after="80" w:line="252" w:lineRule="auto"/>
      </w:pPr>
      <w:r>
        <w:t>Manual actions on the page: Add contact, log interaction, schedule follow-up, draft message, request referral, and link contact to job application.</w:t>
      </w:r>
    </w:p>
    <w:p>
      <w:pPr>
        <w:spacing w:after="80" w:line="252" w:lineRule="auto"/>
      </w:pPr>
      <w:r>
        <w:t>Athena behavior on this page: Athena suggests follow-ups, summarizes relationship history, drafts messages, and creates follow-up tasks only after confirmation.</w:t>
      </w:r>
    </w:p>
    <w:p>
      <w:pPr>
        <w:spacing w:after="80" w:line="252" w:lineRule="auto"/>
      </w:pPr>
      <w:r>
        <w:rPr>
          <w:b/>
          <w:sz w:val="19"/>
        </w:rPr>
        <w:t>Required panels/cards:</w:t>
      </w:r>
      <w:r>
        <w:rPr>
          <w:sz w:val="19"/>
        </w:rPr>
      </w:r>
    </w:p>
    <w:p>
      <w:pPr>
        <w:pStyle w:val="ListBullet"/>
        <w:spacing w:after="40"/>
      </w:pPr>
      <w:r>
        <w:rPr>
          <w:sz w:val="19"/>
        </w:rPr>
        <w:t>Contacts</w:t>
      </w:r>
    </w:p>
    <w:p>
      <w:pPr>
        <w:pStyle w:val="ListBullet"/>
        <w:spacing w:after="40"/>
      </w:pPr>
      <w:r>
        <w:rPr>
          <w:sz w:val="19"/>
        </w:rPr>
        <w:t>Interactions</w:t>
      </w:r>
    </w:p>
    <w:p>
      <w:pPr>
        <w:pStyle w:val="ListBullet"/>
        <w:spacing w:after="40"/>
      </w:pPr>
      <w:r>
        <w:rPr>
          <w:sz w:val="19"/>
        </w:rPr>
        <w:t>Referral Status</w:t>
      </w:r>
    </w:p>
    <w:p>
      <w:pPr>
        <w:pStyle w:val="ListBullet"/>
        <w:spacing w:after="40"/>
      </w:pPr>
      <w:r>
        <w:rPr>
          <w:sz w:val="19"/>
        </w:rPr>
        <w:t>Follow-ups</w:t>
      </w:r>
    </w:p>
    <w:p>
      <w:pPr>
        <w:pStyle w:val="ListBullet"/>
        <w:spacing w:after="40"/>
      </w:pPr>
      <w:r>
        <w:rPr>
          <w:sz w:val="19"/>
        </w:rPr>
        <w:t>Relationship Strength</w:t>
      </w:r>
    </w:p>
    <w:p>
      <w:pPr>
        <w:pStyle w:val="ListBullet"/>
        <w:spacing w:after="40"/>
      </w:pPr>
      <w:r>
        <w:rPr>
          <w:sz w:val="19"/>
        </w:rPr>
        <w:t>Message Drafts</w:t>
      </w:r>
    </w:p>
    <w:p>
      <w:pPr>
        <w:spacing w:after="80" w:line="252" w:lineRule="auto"/>
      </w:pPr>
      <w:r>
        <w:rPr>
          <w:b/>
          <w:sz w:val="19"/>
        </w:rPr>
        <w:t>Primary actions:</w:t>
      </w:r>
      <w:r>
        <w:rPr>
          <w:sz w:val="19"/>
        </w:rPr>
      </w:r>
    </w:p>
    <w:p>
      <w:pPr>
        <w:pStyle w:val="ListBullet"/>
        <w:spacing w:after="40"/>
      </w:pPr>
      <w:r>
        <w:rPr>
          <w:sz w:val="19"/>
        </w:rPr>
        <w:t>add contact</w:t>
      </w:r>
    </w:p>
    <w:p>
      <w:pPr>
        <w:pStyle w:val="ListBullet"/>
        <w:spacing w:after="40"/>
      </w:pPr>
      <w:r>
        <w:rPr>
          <w:sz w:val="19"/>
        </w:rPr>
        <w:t>log interaction</w:t>
      </w:r>
    </w:p>
    <w:p>
      <w:pPr>
        <w:pStyle w:val="ListBullet"/>
        <w:spacing w:after="40"/>
      </w:pPr>
      <w:r>
        <w:rPr>
          <w:sz w:val="19"/>
        </w:rPr>
        <w:t>schedule follow-up</w:t>
      </w:r>
    </w:p>
    <w:p>
      <w:pPr>
        <w:pStyle w:val="ListBullet"/>
        <w:spacing w:after="40"/>
      </w:pPr>
      <w:r>
        <w:rPr>
          <w:sz w:val="19"/>
        </w:rPr>
        <w:t>draft message</w:t>
      </w:r>
    </w:p>
    <w:p>
      <w:pPr>
        <w:pStyle w:val="ListBullet"/>
        <w:spacing w:after="40"/>
      </w:pPr>
      <w:r>
        <w:rPr>
          <w:sz w:val="19"/>
        </w:rPr>
        <w:t>request referral</w:t>
      </w:r>
    </w:p>
    <w:p>
      <w:pPr>
        <w:spacing w:after="80" w:line="252" w:lineRule="auto"/>
      </w:pPr>
      <w:r>
        <w:rPr>
          <w:b/>
          <w:sz w:val="19"/>
        </w:rPr>
        <w:t>Data sources:</w:t>
      </w:r>
      <w:r>
        <w:rPr>
          <w:sz w:val="19"/>
        </w:rPr>
      </w:r>
    </w:p>
    <w:p>
      <w:pPr>
        <w:pStyle w:val="ListBullet"/>
        <w:spacing w:after="40"/>
      </w:pPr>
      <w:r>
        <w:rPr>
          <w:sz w:val="19"/>
        </w:rPr>
        <w:t>networking_contacts</w:t>
      </w:r>
    </w:p>
    <w:p>
      <w:pPr>
        <w:pStyle w:val="ListBullet"/>
        <w:spacing w:after="40"/>
      </w:pPr>
      <w:r>
        <w:rPr>
          <w:sz w:val="19"/>
        </w:rPr>
        <w:t>networking_interactions</w:t>
      </w:r>
    </w:p>
    <w:p>
      <w:pPr>
        <w:pStyle w:val="ListBullet"/>
        <w:spacing w:after="40"/>
      </w:pPr>
      <w:r>
        <w:rPr>
          <w:sz w:val="19"/>
        </w:rPr>
        <w:t>referrals</w:t>
      </w:r>
    </w:p>
    <w:p>
      <w:pPr>
        <w:pStyle w:val="ListBullet"/>
        <w:spacing w:after="40"/>
      </w:pPr>
      <w:r>
        <w:rPr>
          <w:sz w:val="19"/>
        </w:rPr>
        <w:t>tasks</w:t>
      </w:r>
    </w:p>
    <w:p>
      <w:pPr>
        <w:spacing w:after="80" w:line="252" w:lineRule="auto"/>
      </w:pPr>
      <w:r>
        <w:rPr>
          <w:b/>
          <w:sz w:val="19"/>
        </w:rPr>
        <w:t>Empty/setup state:</w:t>
      </w:r>
      <w:r>
        <w:rPr>
          <w:sz w:val="19"/>
        </w:rPr>
        <w:t xml:space="preserve"> Prompt to add first contacts and next follow-up dates.</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Resume Versioning Dashboard (/resume)</w:t>
      </w:r>
    </w:p>
    <w:p>
      <w:pPr>
        <w:spacing w:after="80" w:line="252" w:lineRule="auto"/>
      </w:pPr>
      <w:r>
        <w:rPr>
          <w:b/>
          <w:sz w:val="19"/>
        </w:rPr>
        <w:t>Canonical purpose:</w:t>
      </w:r>
      <w:r>
        <w:rPr>
          <w:sz w:val="19"/>
        </w:rPr>
        <w:t xml:space="preserve"> Resume versions, target roles, usage, callback rate, bullet lab, ATS keywords, and file storage.</w:t>
      </w:r>
    </w:p>
    <w:p>
      <w:pPr>
        <w:spacing w:after="80" w:line="252" w:lineRule="auto"/>
      </w:pPr>
      <w:r>
        <w:rPr>
          <w:b/>
          <w:sz w:val="19"/>
        </w:rPr>
        <w:t>How it should look in Phase 21:</w:t>
      </w:r>
      <w:r>
        <w:rPr>
          <w:sz w:val="19"/>
        </w:rPr>
      </w:r>
    </w:p>
    <w:p>
      <w:pPr>
        <w:spacing w:after="40"/>
      </w:pPr>
      <w:r>
        <w:t>Header: active resume version, target role filter, add/upload version.</w:t>
      </w:r>
    </w:p>
    <w:p>
      <w:pPr>
        <w:spacing w:after="40"/>
      </w:pPr>
      <w:r>
        <w:t>Left Column: resume versions, target roles, and version status.</w:t>
      </w:r>
    </w:p>
    <w:p>
      <w:pPr>
        <w:spacing w:after="40"/>
      </w:pPr>
      <w:r>
        <w:t>Center: version details, bullet lab, ATS keywords, usage history, callback outcomes.</w:t>
      </w:r>
    </w:p>
    <w:p>
      <w:pPr>
        <w:spacing w:after="40"/>
      </w:pPr>
      <w:r>
        <w:t>Right Panel: Athena resume analyst, role-match notes, rewrite suggestions, and warnings.</w:t>
      </w:r>
    </w:p>
    <w:p>
      <w:pPr>
        <w:spacing w:after="40"/>
      </w:pPr>
      <w:r>
        <w:t>Bottom: application links, callback-rate comparison, and file/storage status.</w:t>
      </w:r>
    </w:p>
    <w:p>
      <w:pPr>
        <w:spacing w:after="80" w:line="252" w:lineRule="auto"/>
      </w:pPr>
      <w:r>
        <w:t>Phase 21 visual intent: A resume lab that tracks versions, role targeting, usage, bullets, keywords, and which resumes actually perform.</w:t>
      </w:r>
    </w:p>
    <w:p>
      <w:pPr>
        <w:spacing w:after="80" w:line="252" w:lineRule="auto"/>
      </w:pPr>
      <w:r>
        <w:t>What it records/reads: Reads/writes resume versions, resume usage, applications, file attachments, resume bullets, ATS keywords, and callback outcomes.</w:t>
      </w:r>
    </w:p>
    <w:p>
      <w:pPr>
        <w:spacing w:after="80" w:line="252" w:lineRule="auto"/>
      </w:pPr>
      <w:r>
        <w:t>Manual actions on the page: Create version, upload/link file if supported, link job, compare callback rate, rewrite bullet, and record outcome.</w:t>
      </w:r>
    </w:p>
    <w:p>
      <w:pPr>
        <w:spacing w:after="80" w:line="252" w:lineRule="auto"/>
      </w:pPr>
      <w:r>
        <w:t>Athena behavior on this page: Athena helps map resume versions to target roles, improve bullets, and analyze which version is working based on real application outcomes.</w:t>
      </w:r>
    </w:p>
    <w:p>
      <w:pPr>
        <w:spacing w:after="80" w:line="252" w:lineRule="auto"/>
      </w:pPr>
      <w:r>
        <w:rPr>
          <w:b/>
          <w:sz w:val="19"/>
        </w:rPr>
        <w:t>Required panels/cards:</w:t>
      </w:r>
      <w:r>
        <w:rPr>
          <w:sz w:val="19"/>
        </w:rPr>
      </w:r>
    </w:p>
    <w:p>
      <w:pPr>
        <w:pStyle w:val="ListBullet"/>
        <w:spacing w:after="40"/>
      </w:pPr>
      <w:r>
        <w:rPr>
          <w:sz w:val="19"/>
        </w:rPr>
        <w:t>Resume Files</w:t>
      </w:r>
    </w:p>
    <w:p>
      <w:pPr>
        <w:pStyle w:val="ListBullet"/>
        <w:spacing w:after="40"/>
      </w:pPr>
      <w:r>
        <w:rPr>
          <w:sz w:val="19"/>
        </w:rPr>
        <w:t>Versions</w:t>
      </w:r>
    </w:p>
    <w:p>
      <w:pPr>
        <w:pStyle w:val="ListBullet"/>
        <w:spacing w:after="40"/>
      </w:pPr>
      <w:r>
        <w:rPr>
          <w:sz w:val="19"/>
        </w:rPr>
        <w:t>Target Roles</w:t>
      </w:r>
    </w:p>
    <w:p>
      <w:pPr>
        <w:pStyle w:val="ListBullet"/>
        <w:spacing w:after="40"/>
      </w:pPr>
      <w:r>
        <w:rPr>
          <w:sz w:val="19"/>
        </w:rPr>
        <w:t>Usage</w:t>
      </w:r>
    </w:p>
    <w:p>
      <w:pPr>
        <w:pStyle w:val="ListBullet"/>
        <w:spacing w:after="40"/>
      </w:pPr>
      <w:r>
        <w:rPr>
          <w:sz w:val="19"/>
        </w:rPr>
        <w:t>Callback Rate</w:t>
      </w:r>
    </w:p>
    <w:p>
      <w:pPr>
        <w:pStyle w:val="ListBullet"/>
        <w:spacing w:after="40"/>
      </w:pPr>
      <w:r>
        <w:rPr>
          <w:sz w:val="19"/>
        </w:rPr>
        <w:t>Bullet Lab</w:t>
      </w:r>
    </w:p>
    <w:p>
      <w:pPr>
        <w:pStyle w:val="ListBullet"/>
        <w:spacing w:after="40"/>
      </w:pPr>
      <w:r>
        <w:rPr>
          <w:sz w:val="19"/>
        </w:rPr>
        <w:t>ATS Keywords</w:t>
      </w:r>
    </w:p>
    <w:p>
      <w:pPr>
        <w:spacing w:after="80" w:line="252" w:lineRule="auto"/>
      </w:pPr>
      <w:r>
        <w:rPr>
          <w:b/>
          <w:sz w:val="19"/>
        </w:rPr>
        <w:t>Primary actions:</w:t>
      </w:r>
      <w:r>
        <w:rPr>
          <w:sz w:val="19"/>
        </w:rPr>
      </w:r>
    </w:p>
    <w:p>
      <w:pPr>
        <w:pStyle w:val="ListBullet"/>
        <w:spacing w:after="40"/>
      </w:pPr>
      <w:r>
        <w:rPr>
          <w:sz w:val="19"/>
        </w:rPr>
        <w:t>upload resume</w:t>
      </w:r>
    </w:p>
    <w:p>
      <w:pPr>
        <w:pStyle w:val="ListBullet"/>
        <w:spacing w:after="40"/>
      </w:pPr>
      <w:r>
        <w:rPr>
          <w:sz w:val="19"/>
        </w:rPr>
        <w:t>create version</w:t>
      </w:r>
    </w:p>
    <w:p>
      <w:pPr>
        <w:pStyle w:val="ListBullet"/>
        <w:spacing w:after="40"/>
      </w:pPr>
      <w:r>
        <w:rPr>
          <w:sz w:val="19"/>
        </w:rPr>
        <w:t>link job</w:t>
      </w:r>
    </w:p>
    <w:p>
      <w:pPr>
        <w:pStyle w:val="ListBullet"/>
        <w:spacing w:after="40"/>
      </w:pPr>
      <w:r>
        <w:rPr>
          <w:sz w:val="19"/>
        </w:rPr>
        <w:t>compare callback rate</w:t>
      </w:r>
    </w:p>
    <w:p>
      <w:pPr>
        <w:pStyle w:val="ListBullet"/>
        <w:spacing w:after="40"/>
      </w:pPr>
      <w:r>
        <w:rPr>
          <w:sz w:val="19"/>
        </w:rPr>
        <w:t>rewrite bullet</w:t>
      </w:r>
    </w:p>
    <w:p>
      <w:pPr>
        <w:spacing w:after="80" w:line="252" w:lineRule="auto"/>
      </w:pPr>
      <w:r>
        <w:rPr>
          <w:b/>
          <w:sz w:val="19"/>
        </w:rPr>
        <w:t>Data sources:</w:t>
      </w:r>
      <w:r>
        <w:rPr>
          <w:sz w:val="19"/>
        </w:rPr>
      </w:r>
    </w:p>
    <w:p>
      <w:pPr>
        <w:pStyle w:val="ListBullet"/>
        <w:spacing w:after="40"/>
      </w:pPr>
      <w:r>
        <w:rPr>
          <w:sz w:val="19"/>
        </w:rPr>
        <w:t>resume_versions</w:t>
      </w:r>
    </w:p>
    <w:p>
      <w:pPr>
        <w:pStyle w:val="ListBullet"/>
        <w:spacing w:after="40"/>
      </w:pPr>
      <w:r>
        <w:rPr>
          <w:sz w:val="19"/>
        </w:rPr>
        <w:t>resume_usage</w:t>
      </w:r>
    </w:p>
    <w:p>
      <w:pPr>
        <w:pStyle w:val="ListBullet"/>
        <w:spacing w:after="40"/>
      </w:pPr>
      <w:r>
        <w:rPr>
          <w:sz w:val="19"/>
        </w:rPr>
        <w:t>job_applications</w:t>
      </w:r>
    </w:p>
    <w:p>
      <w:pPr>
        <w:pStyle w:val="ListBullet"/>
        <w:spacing w:after="40"/>
      </w:pPr>
      <w:r>
        <w:rPr>
          <w:sz w:val="19"/>
        </w:rPr>
        <w:t>file_attachments</w:t>
      </w:r>
    </w:p>
    <w:p>
      <w:pPr>
        <w:pStyle w:val="ListBullet"/>
        <w:spacing w:after="40"/>
      </w:pPr>
      <w:r>
        <w:rPr>
          <w:sz w:val="19"/>
        </w:rPr>
        <w:t>resume_bullets</w:t>
      </w:r>
    </w:p>
    <w:p>
      <w:pPr>
        <w:spacing w:after="80" w:line="252" w:lineRule="auto"/>
      </w:pPr>
      <w:r>
        <w:rPr>
          <w:b/>
          <w:sz w:val="19"/>
        </w:rPr>
        <w:t>Empty/setup state:</w:t>
      </w:r>
      <w:r>
        <w:rPr>
          <w:sz w:val="19"/>
        </w:rPr>
        <w:t xml:space="preserve"> Prompt to upload or create first resume version.</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Interview Command Center (/interviews)</w:t>
      </w:r>
    </w:p>
    <w:p>
      <w:pPr>
        <w:spacing w:after="80" w:line="252" w:lineRule="auto"/>
      </w:pPr>
      <w:r>
        <w:rPr>
          <w:b/>
          <w:sz w:val="19"/>
        </w:rPr>
        <w:t>Canonical purpose:</w:t>
      </w:r>
      <w:r>
        <w:rPr>
          <w:sz w:val="19"/>
        </w:rPr>
        <w:t xml:space="preserve"> Coding, SQL, ML, system design, behavioral stories, mock interviews, scores, and feedback loops.</w:t>
      </w:r>
    </w:p>
    <w:p>
      <w:pPr>
        <w:spacing w:after="80" w:line="252" w:lineRule="auto"/>
      </w:pPr>
      <w:r>
        <w:rPr>
          <w:b/>
          <w:sz w:val="19"/>
        </w:rPr>
        <w:t>How it should look in Phase 21:</w:t>
      </w:r>
      <w:r>
        <w:rPr>
          <w:sz w:val="19"/>
        </w:rPr>
      </w:r>
    </w:p>
    <w:p>
      <w:pPr>
        <w:spacing w:after="40"/>
      </w:pPr>
      <w:r>
        <w:t>Header: upcoming interviews, prep streak, target role, start mock interview.</w:t>
      </w:r>
    </w:p>
    <w:p>
      <w:pPr>
        <w:spacing w:after="40"/>
      </w:pPr>
      <w:r>
        <w:t>Left Column: weak areas, due practice, STAR story gaps, and recent feedback.</w:t>
      </w:r>
    </w:p>
    <w:p>
      <w:pPr>
        <w:spacing w:after="40"/>
      </w:pPr>
      <w:r>
        <w:t>Center: question bank, mock sessions, practice logs, scores, answer notes, and feedback cards.</w:t>
      </w:r>
    </w:p>
    <w:p>
      <w:pPr>
        <w:spacing w:after="40"/>
      </w:pPr>
      <w:r>
        <w:t>Right Panel: Athena interviewer/coach, generated practice questions, rubric feedback, and next prep plan.</w:t>
      </w:r>
    </w:p>
    <w:p>
      <w:pPr>
        <w:spacing w:after="40"/>
      </w:pPr>
      <w:r>
        <w:t>Bottom: linked job applications, follow-up email drafts, learning tasks, and improvement history.</w:t>
      </w:r>
    </w:p>
    <w:p>
      <w:pPr>
        <w:spacing w:after="80" w:line="252" w:lineRule="auto"/>
      </w:pPr>
      <w:r>
        <w:t>Phase 21 visual intent: An interview-prep control center for coding, SQL, ML, system design, behavioral stories, mocks, feedback, and follow-up loops.</w:t>
      </w:r>
    </w:p>
    <w:p>
      <w:pPr>
        <w:spacing w:after="80" w:line="252" w:lineRule="auto"/>
      </w:pPr>
      <w:r>
        <w:t>What it records/reads: Reads/writes interviews, mock interviews, behavioral stories, question bank, learning sessions, job applications, feedback scores, and follow-up tasks.</w:t>
      </w:r>
    </w:p>
    <w:p>
      <w:pPr>
        <w:spacing w:after="80" w:line="252" w:lineRule="auto"/>
      </w:pPr>
      <w:r>
        <w:t>Manual actions on the page: Start mock, log answer, save feedback, create practice task, draft follow-up, link prep to application, and mark weaknesses.</w:t>
      </w:r>
    </w:p>
    <w:p>
      <w:pPr>
        <w:spacing w:after="80" w:line="252" w:lineRule="auto"/>
      </w:pPr>
      <w:r>
        <w:t>Athena behavior on this page: Athena acts as mock interviewer and prep coach, asks questions, scores practice, explains weak areas, and creates targeted prep tasks after confirmation.</w:t>
      </w:r>
    </w:p>
    <w:p>
      <w:pPr>
        <w:spacing w:after="80" w:line="252" w:lineRule="auto"/>
      </w:pPr>
      <w:r>
        <w:rPr>
          <w:b/>
          <w:sz w:val="19"/>
        </w:rPr>
        <w:t>Required panels/cards:</w:t>
      </w:r>
      <w:r>
        <w:rPr>
          <w:sz w:val="19"/>
        </w:rPr>
      </w:r>
    </w:p>
    <w:p>
      <w:pPr>
        <w:pStyle w:val="ListBullet"/>
        <w:spacing w:after="40"/>
      </w:pPr>
      <w:r>
        <w:rPr>
          <w:sz w:val="19"/>
        </w:rPr>
        <w:t>Mock Sessions</w:t>
      </w:r>
    </w:p>
    <w:p>
      <w:pPr>
        <w:pStyle w:val="ListBullet"/>
        <w:spacing w:after="40"/>
      </w:pPr>
      <w:r>
        <w:rPr>
          <w:sz w:val="19"/>
        </w:rPr>
        <w:t>STAR Stories</w:t>
      </w:r>
    </w:p>
    <w:p>
      <w:pPr>
        <w:pStyle w:val="ListBullet"/>
        <w:spacing w:after="40"/>
      </w:pPr>
      <w:r>
        <w:rPr>
          <w:sz w:val="19"/>
        </w:rPr>
        <w:t>Question Bank</w:t>
      </w:r>
    </w:p>
    <w:p>
      <w:pPr>
        <w:pStyle w:val="ListBullet"/>
        <w:spacing w:after="40"/>
      </w:pPr>
      <w:r>
        <w:rPr>
          <w:sz w:val="19"/>
        </w:rPr>
        <w:t>Feedback Scores</w:t>
      </w:r>
    </w:p>
    <w:p>
      <w:pPr>
        <w:pStyle w:val="ListBullet"/>
        <w:spacing w:after="40"/>
      </w:pPr>
      <w:r>
        <w:rPr>
          <w:sz w:val="19"/>
        </w:rPr>
        <w:t>Follow-up Emails</w:t>
      </w:r>
    </w:p>
    <w:p>
      <w:pPr>
        <w:pStyle w:val="ListBullet"/>
        <w:spacing w:after="40"/>
      </w:pPr>
      <w:r>
        <w:rPr>
          <w:sz w:val="19"/>
        </w:rPr>
        <w:t>Weakness Tracker</w:t>
      </w:r>
    </w:p>
    <w:p>
      <w:pPr>
        <w:spacing w:after="80" w:line="252" w:lineRule="auto"/>
      </w:pPr>
      <w:r>
        <w:rPr>
          <w:b/>
          <w:sz w:val="19"/>
        </w:rPr>
        <w:t>Primary actions:</w:t>
      </w:r>
      <w:r>
        <w:rPr>
          <w:sz w:val="19"/>
        </w:rPr>
      </w:r>
    </w:p>
    <w:p>
      <w:pPr>
        <w:pStyle w:val="ListBullet"/>
        <w:spacing w:after="40"/>
      </w:pPr>
      <w:r>
        <w:rPr>
          <w:sz w:val="19"/>
        </w:rPr>
        <w:t>start mock</w:t>
      </w:r>
    </w:p>
    <w:p>
      <w:pPr>
        <w:pStyle w:val="ListBullet"/>
        <w:spacing w:after="40"/>
      </w:pPr>
      <w:r>
        <w:rPr>
          <w:sz w:val="19"/>
        </w:rPr>
        <w:t>log answer</w:t>
      </w:r>
    </w:p>
    <w:p>
      <w:pPr>
        <w:pStyle w:val="ListBullet"/>
        <w:spacing w:after="40"/>
      </w:pPr>
      <w:r>
        <w:rPr>
          <w:sz w:val="19"/>
        </w:rPr>
        <w:t>save feedback</w:t>
      </w:r>
    </w:p>
    <w:p>
      <w:pPr>
        <w:pStyle w:val="ListBullet"/>
        <w:spacing w:after="40"/>
      </w:pPr>
      <w:r>
        <w:rPr>
          <w:sz w:val="19"/>
        </w:rPr>
        <w:t>create practice task</w:t>
      </w:r>
    </w:p>
    <w:p>
      <w:pPr>
        <w:pStyle w:val="ListBullet"/>
        <w:spacing w:after="40"/>
      </w:pPr>
      <w:r>
        <w:rPr>
          <w:sz w:val="19"/>
        </w:rPr>
        <w:t>draft follow-up</w:t>
      </w:r>
    </w:p>
    <w:p>
      <w:pPr>
        <w:spacing w:after="80" w:line="252" w:lineRule="auto"/>
      </w:pPr>
      <w:r>
        <w:rPr>
          <w:b/>
          <w:sz w:val="19"/>
        </w:rPr>
        <w:t>Data sources:</w:t>
      </w:r>
      <w:r>
        <w:rPr>
          <w:sz w:val="19"/>
        </w:rPr>
      </w:r>
    </w:p>
    <w:p>
      <w:pPr>
        <w:pStyle w:val="ListBullet"/>
        <w:spacing w:after="40"/>
      </w:pPr>
      <w:r>
        <w:rPr>
          <w:sz w:val="19"/>
        </w:rPr>
        <w:t>interviews</w:t>
      </w:r>
    </w:p>
    <w:p>
      <w:pPr>
        <w:pStyle w:val="ListBullet"/>
        <w:spacing w:after="40"/>
      </w:pPr>
      <w:r>
        <w:rPr>
          <w:sz w:val="19"/>
        </w:rPr>
        <w:t>mock_interviews</w:t>
      </w:r>
    </w:p>
    <w:p>
      <w:pPr>
        <w:pStyle w:val="ListBullet"/>
        <w:spacing w:after="40"/>
      </w:pPr>
      <w:r>
        <w:rPr>
          <w:sz w:val="19"/>
        </w:rPr>
        <w:t>behavioral_stories</w:t>
      </w:r>
    </w:p>
    <w:p>
      <w:pPr>
        <w:pStyle w:val="ListBullet"/>
        <w:spacing w:after="40"/>
      </w:pPr>
      <w:r>
        <w:rPr>
          <w:sz w:val="19"/>
        </w:rPr>
        <w:t>question_bank</w:t>
      </w:r>
    </w:p>
    <w:p>
      <w:pPr>
        <w:pStyle w:val="ListBullet"/>
        <w:spacing w:after="40"/>
      </w:pPr>
      <w:r>
        <w:rPr>
          <w:sz w:val="19"/>
        </w:rPr>
        <w:t>learning_sessions</w:t>
      </w:r>
    </w:p>
    <w:p>
      <w:pPr>
        <w:spacing w:after="80" w:line="252" w:lineRule="auto"/>
      </w:pPr>
      <w:r>
        <w:rPr>
          <w:b/>
          <w:sz w:val="19"/>
        </w:rPr>
        <w:t>Empty/setup state:</w:t>
      </w:r>
      <w:r>
        <w:rPr>
          <w:sz w:val="19"/>
        </w:rPr>
        <w:t xml:space="preserve"> Show interview prep checklist and create first mock session.</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Learning Academy Dashboard (/learning)</w:t>
      </w:r>
    </w:p>
    <w:p>
      <w:pPr>
        <w:spacing w:after="80" w:line="252" w:lineRule="auto"/>
      </w:pPr>
      <w:r>
        <w:rPr>
          <w:b/>
          <w:sz w:val="19"/>
        </w:rPr>
        <w:t>Canonical purpose:</w:t>
      </w:r>
      <w:r>
        <w:rPr>
          <w:sz w:val="19"/>
        </w:rPr>
        <w:t xml:space="preserve"> Technical curriculum with skill paths, prerequisites, sessions, quizzes, projects, and proof gates.</w:t>
      </w:r>
    </w:p>
    <w:p>
      <w:pPr>
        <w:spacing w:after="80" w:line="252" w:lineRule="auto"/>
      </w:pPr>
      <w:r>
        <w:rPr>
          <w:b/>
          <w:sz w:val="19"/>
        </w:rPr>
        <w:t>How it should look in Phase 21:</w:t>
      </w:r>
      <w:r>
        <w:rPr>
          <w:sz w:val="19"/>
        </w:rPr>
      </w:r>
    </w:p>
    <w:p>
      <w:pPr>
        <w:spacing w:after="40"/>
      </w:pPr>
      <w:r>
        <w:t>Header: current skill path, study target, session timer, add study session.</w:t>
      </w:r>
    </w:p>
    <w:p>
      <w:pPr>
        <w:spacing w:after="40"/>
      </w:pPr>
      <w:r>
        <w:t>Left Column: skills, prerequisites, weak areas, and next topic queue.</w:t>
      </w:r>
    </w:p>
    <w:p>
      <w:pPr>
        <w:spacing w:after="40"/>
      </w:pPr>
      <w:r>
        <w:t>Center: learning sessions, quizzes, proof gates, course notes, and project-linked practice.</w:t>
      </w:r>
    </w:p>
    <w:p>
      <w:pPr>
        <w:spacing w:after="40"/>
      </w:pPr>
      <w:r>
        <w:t>Right Panel: Athena study coach, next lesson suggestion, quiz/practice generator, and blocker notes.</w:t>
      </w:r>
    </w:p>
    <w:p>
      <w:pPr>
        <w:spacing w:after="40"/>
      </w:pPr>
      <w:r>
        <w:t>Bottom: learning history, proof links, weekly hours, and skill progress trends.</w:t>
      </w:r>
    </w:p>
    <w:p>
      <w:pPr>
        <w:spacing w:after="80" w:line="252" w:lineRule="auto"/>
      </w:pPr>
      <w:r>
        <w:t>Phase 21 visual intent: A skill-building academy that shows what to study, why it matters, how much was practiced, and what proof was created.</w:t>
      </w:r>
    </w:p>
    <w:p>
      <w:pPr>
        <w:spacing w:after="80" w:line="252" w:lineRule="auto"/>
      </w:pPr>
      <w:r>
        <w:t>What it records/reads: Reads/writes skill paths, skills, skill progress, learning sessions, quizzes, proof items, projects, and notes.</w:t>
      </w:r>
    </w:p>
    <w:p>
      <w:pPr>
        <w:spacing w:after="80" w:line="252" w:lineRule="auto"/>
      </w:pPr>
      <w:r>
        <w:t>Manual actions on the page: Start session, mark practice, submit proof, take quiz, create project task, add notes, and update skill progress.</w:t>
      </w:r>
    </w:p>
    <w:p>
      <w:pPr>
        <w:spacing w:after="80" w:line="252" w:lineRule="auto"/>
      </w:pPr>
      <w:r>
        <w:t>Athena behavior on this page: Athena recommends next topics, creates practice tasks, logs study sessions, and connects learning to career/project goals.</w:t>
      </w:r>
    </w:p>
    <w:p>
      <w:pPr>
        <w:spacing w:after="80" w:line="252" w:lineRule="auto"/>
      </w:pPr>
      <w:r>
        <w:rPr>
          <w:b/>
          <w:sz w:val="19"/>
        </w:rPr>
        <w:t>Required panels/cards:</w:t>
      </w:r>
      <w:r>
        <w:rPr>
          <w:sz w:val="19"/>
        </w:rPr>
      </w:r>
    </w:p>
    <w:p>
      <w:pPr>
        <w:pStyle w:val="ListBullet"/>
        <w:spacing w:after="40"/>
      </w:pPr>
      <w:r>
        <w:rPr>
          <w:sz w:val="19"/>
        </w:rPr>
        <w:t>Skill Paths</w:t>
      </w:r>
    </w:p>
    <w:p>
      <w:pPr>
        <w:pStyle w:val="ListBullet"/>
        <w:spacing w:after="40"/>
      </w:pPr>
      <w:r>
        <w:rPr>
          <w:sz w:val="19"/>
        </w:rPr>
        <w:t>Prerequisites</w:t>
      </w:r>
    </w:p>
    <w:p>
      <w:pPr>
        <w:pStyle w:val="ListBullet"/>
        <w:spacing w:after="40"/>
      </w:pPr>
      <w:r>
        <w:rPr>
          <w:sz w:val="19"/>
        </w:rPr>
        <w:t>Proof Gates</w:t>
      </w:r>
    </w:p>
    <w:p>
      <w:pPr>
        <w:pStyle w:val="ListBullet"/>
        <w:spacing w:after="40"/>
      </w:pPr>
      <w:r>
        <w:rPr>
          <w:sz w:val="19"/>
        </w:rPr>
        <w:t>Quizzes</w:t>
      </w:r>
    </w:p>
    <w:p>
      <w:pPr>
        <w:pStyle w:val="ListBullet"/>
        <w:spacing w:after="40"/>
      </w:pPr>
      <w:r>
        <w:rPr>
          <w:sz w:val="19"/>
        </w:rPr>
        <w:t>Projects</w:t>
      </w:r>
    </w:p>
    <w:p>
      <w:pPr>
        <w:pStyle w:val="ListBullet"/>
        <w:spacing w:after="40"/>
      </w:pPr>
      <w:r>
        <w:rPr>
          <w:sz w:val="19"/>
        </w:rPr>
        <w:t>Weak Skills</w:t>
      </w:r>
    </w:p>
    <w:p>
      <w:pPr>
        <w:pStyle w:val="ListBullet"/>
        <w:spacing w:after="40"/>
      </w:pPr>
      <w:r>
        <w:rPr>
          <w:sz w:val="19"/>
        </w:rPr>
        <w:t>Today Lesson</w:t>
      </w:r>
    </w:p>
    <w:p>
      <w:pPr>
        <w:spacing w:after="80" w:line="252" w:lineRule="auto"/>
      </w:pPr>
      <w:r>
        <w:rPr>
          <w:b/>
          <w:sz w:val="19"/>
        </w:rPr>
        <w:t>Primary actions:</w:t>
      </w:r>
      <w:r>
        <w:rPr>
          <w:sz w:val="19"/>
        </w:rPr>
      </w:r>
    </w:p>
    <w:p>
      <w:pPr>
        <w:pStyle w:val="ListBullet"/>
        <w:spacing w:after="40"/>
      </w:pPr>
      <w:r>
        <w:rPr>
          <w:sz w:val="19"/>
        </w:rPr>
        <w:t>start session</w:t>
      </w:r>
    </w:p>
    <w:p>
      <w:pPr>
        <w:pStyle w:val="ListBullet"/>
        <w:spacing w:after="40"/>
      </w:pPr>
      <w:r>
        <w:rPr>
          <w:sz w:val="19"/>
        </w:rPr>
        <w:t>mark practice</w:t>
      </w:r>
    </w:p>
    <w:p>
      <w:pPr>
        <w:pStyle w:val="ListBullet"/>
        <w:spacing w:after="40"/>
      </w:pPr>
      <w:r>
        <w:rPr>
          <w:sz w:val="19"/>
        </w:rPr>
        <w:t>submit proof</w:t>
      </w:r>
    </w:p>
    <w:p>
      <w:pPr>
        <w:pStyle w:val="ListBullet"/>
        <w:spacing w:after="40"/>
      </w:pPr>
      <w:r>
        <w:rPr>
          <w:sz w:val="19"/>
        </w:rPr>
        <w:t>take quiz</w:t>
      </w:r>
    </w:p>
    <w:p>
      <w:pPr>
        <w:pStyle w:val="ListBullet"/>
        <w:spacing w:after="40"/>
      </w:pPr>
      <w:r>
        <w:rPr>
          <w:sz w:val="19"/>
        </w:rPr>
        <w:t>create project task</w:t>
      </w:r>
    </w:p>
    <w:p>
      <w:pPr>
        <w:spacing w:after="80" w:line="252" w:lineRule="auto"/>
      </w:pPr>
      <w:r>
        <w:rPr>
          <w:b/>
          <w:sz w:val="19"/>
        </w:rPr>
        <w:t>Data sources:</w:t>
      </w:r>
      <w:r>
        <w:rPr>
          <w:sz w:val="19"/>
        </w:rPr>
      </w:r>
    </w:p>
    <w:p>
      <w:pPr>
        <w:pStyle w:val="ListBullet"/>
        <w:spacing w:after="40"/>
      </w:pPr>
      <w:r>
        <w:rPr>
          <w:sz w:val="19"/>
        </w:rPr>
        <w:t>skill_paths</w:t>
      </w:r>
    </w:p>
    <w:p>
      <w:pPr>
        <w:pStyle w:val="ListBullet"/>
        <w:spacing w:after="40"/>
      </w:pPr>
      <w:r>
        <w:rPr>
          <w:sz w:val="19"/>
        </w:rPr>
        <w:t>skills</w:t>
      </w:r>
    </w:p>
    <w:p>
      <w:pPr>
        <w:pStyle w:val="ListBullet"/>
        <w:spacing w:after="40"/>
      </w:pPr>
      <w:r>
        <w:rPr>
          <w:sz w:val="19"/>
        </w:rPr>
        <w:t>skill_progress</w:t>
      </w:r>
    </w:p>
    <w:p>
      <w:pPr>
        <w:pStyle w:val="ListBullet"/>
        <w:spacing w:after="40"/>
      </w:pPr>
      <w:r>
        <w:rPr>
          <w:sz w:val="19"/>
        </w:rPr>
        <w:t>learning_sessions</w:t>
      </w:r>
    </w:p>
    <w:p>
      <w:pPr>
        <w:pStyle w:val="ListBullet"/>
        <w:spacing w:after="40"/>
      </w:pPr>
      <w:r>
        <w:rPr>
          <w:sz w:val="19"/>
        </w:rPr>
        <w:t>quizzes</w:t>
      </w:r>
    </w:p>
    <w:p>
      <w:pPr>
        <w:pStyle w:val="ListBullet"/>
        <w:spacing w:after="40"/>
      </w:pPr>
      <w:r>
        <w:rPr>
          <w:sz w:val="19"/>
        </w:rPr>
        <w:t>proof_items</w:t>
      </w:r>
    </w:p>
    <w:p>
      <w:pPr>
        <w:spacing w:after="80" w:line="252" w:lineRule="auto"/>
      </w:pPr>
      <w:r>
        <w:rPr>
          <w:b/>
          <w:sz w:val="19"/>
        </w:rPr>
        <w:t>Empty/setup state:</w:t>
      </w:r>
      <w:r>
        <w:rPr>
          <w:sz w:val="19"/>
        </w:rPr>
        <w:t xml:space="preserve"> Show beginner path and first lesson block.</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Project Builder Dashboard (/projects)</w:t>
      </w:r>
    </w:p>
    <w:p>
      <w:pPr>
        <w:spacing w:after="80" w:line="252" w:lineRule="auto"/>
      </w:pPr>
      <w:r>
        <w:rPr>
          <w:b/>
          <w:sz w:val="19"/>
        </w:rPr>
        <w:t>Canonical purpose:</w:t>
      </w:r>
      <w:r>
        <w:rPr>
          <w:sz w:val="19"/>
        </w:rPr>
        <w:t xml:space="preserve"> Converts ideas into architecture, tasks, bugs, tests, releases, README, portfolio proof, and resume stories.</w:t>
      </w:r>
    </w:p>
    <w:p>
      <w:pPr>
        <w:spacing w:after="80" w:line="252" w:lineRule="auto"/>
      </w:pPr>
      <w:r>
        <w:rPr>
          <w:b/>
          <w:sz w:val="19"/>
        </w:rPr>
        <w:t>How it should look in Phase 21:</w:t>
      </w:r>
      <w:r>
        <w:rPr>
          <w:sz w:val="19"/>
        </w:rPr>
      </w:r>
    </w:p>
    <w:p>
      <w:pPr>
        <w:spacing w:after="40"/>
      </w:pPr>
      <w:r>
        <w:t>Header: active project, status, next release, add update/bug/feature.</w:t>
      </w:r>
    </w:p>
    <w:p>
      <w:pPr>
        <w:spacing w:after="40"/>
      </w:pPr>
      <w:r>
        <w:t>Left Column: project list, milestones, blockers, and next tasks.</w:t>
      </w:r>
    </w:p>
    <w:p>
      <w:pPr>
        <w:spacing w:after="40"/>
      </w:pPr>
      <w:r>
        <w:t>Center: features, bugs, tests, releases, GitHub/deployment links, architecture notes, and proof links.</w:t>
      </w:r>
    </w:p>
    <w:p>
      <w:pPr>
        <w:spacing w:after="40"/>
      </w:pPr>
      <w:r>
        <w:t>Right Panel: Athena project coach, bug triage, release-note helper, README/resume-story generator.</w:t>
      </w:r>
    </w:p>
    <w:p>
      <w:pPr>
        <w:spacing w:after="40"/>
      </w:pPr>
      <w:r>
        <w:t>Bottom: project timeline, shipped proof, open risks, and linked goals/tasks.</w:t>
      </w:r>
    </w:p>
    <w:p>
      <w:pPr>
        <w:spacing w:after="80" w:line="252" w:lineRule="auto"/>
      </w:pPr>
      <w:r>
        <w:t>Phase 21 visual intent: A build tracker that converts ideas into tasks, bugs, features, releases, proof, GitHub links, and portfolio/resume stories.</w:t>
      </w:r>
    </w:p>
    <w:p>
      <w:pPr>
        <w:spacing w:after="80" w:line="252" w:lineRule="auto"/>
      </w:pPr>
      <w:r>
        <w:t>What it records/reads: Reads/writes projects, project tasks, bugs, releases, file attachments, GitHub/deployment links, proof items, and goals.</w:t>
      </w:r>
    </w:p>
    <w:p>
      <w:pPr>
        <w:spacing w:after="80" w:line="252" w:lineRule="auto"/>
      </w:pPr>
      <w:r>
        <w:t>Manual actions on the page: Create project, add task, log bug, ship release, add architecture note, create README item, and generate resume story.</w:t>
      </w:r>
    </w:p>
    <w:p>
      <w:pPr>
        <w:spacing w:after="80" w:line="252" w:lineRule="auto"/>
      </w:pPr>
      <w:r>
        <w:t>Athena behavior on this page: Athena turns project conversations into structured updates, bugs, features, release notes, proof, and next tasks.</w:t>
      </w:r>
    </w:p>
    <w:p>
      <w:pPr>
        <w:spacing w:after="80" w:line="252" w:lineRule="auto"/>
      </w:pPr>
      <w:r>
        <w:rPr>
          <w:b/>
          <w:sz w:val="19"/>
        </w:rPr>
        <w:t>Required panels/cards:</w:t>
      </w:r>
      <w:r>
        <w:rPr>
          <w:sz w:val="19"/>
        </w:rPr>
      </w:r>
    </w:p>
    <w:p>
      <w:pPr>
        <w:pStyle w:val="ListBullet"/>
        <w:spacing w:after="40"/>
      </w:pPr>
      <w:r>
        <w:rPr>
          <w:sz w:val="19"/>
        </w:rPr>
        <w:t>Projects</w:t>
      </w:r>
    </w:p>
    <w:p>
      <w:pPr>
        <w:pStyle w:val="ListBullet"/>
        <w:spacing w:after="40"/>
      </w:pPr>
      <w:r>
        <w:rPr>
          <w:sz w:val="19"/>
        </w:rPr>
        <w:t>Tasks</w:t>
      </w:r>
    </w:p>
    <w:p>
      <w:pPr>
        <w:pStyle w:val="ListBullet"/>
        <w:spacing w:after="40"/>
      </w:pPr>
      <w:r>
        <w:rPr>
          <w:sz w:val="19"/>
        </w:rPr>
        <w:t>Bugs</w:t>
      </w:r>
    </w:p>
    <w:p>
      <w:pPr>
        <w:pStyle w:val="ListBullet"/>
        <w:spacing w:after="40"/>
      </w:pPr>
      <w:r>
        <w:rPr>
          <w:sz w:val="19"/>
        </w:rPr>
        <w:t>Tests</w:t>
      </w:r>
    </w:p>
    <w:p>
      <w:pPr>
        <w:pStyle w:val="ListBullet"/>
        <w:spacing w:after="40"/>
      </w:pPr>
      <w:r>
        <w:rPr>
          <w:sz w:val="19"/>
        </w:rPr>
        <w:t>Releases</w:t>
      </w:r>
    </w:p>
    <w:p>
      <w:pPr>
        <w:pStyle w:val="ListBullet"/>
        <w:spacing w:after="40"/>
      </w:pPr>
      <w:r>
        <w:rPr>
          <w:sz w:val="19"/>
        </w:rPr>
        <w:t>GitHub Links</w:t>
      </w:r>
    </w:p>
    <w:p>
      <w:pPr>
        <w:pStyle w:val="ListBullet"/>
        <w:spacing w:after="40"/>
      </w:pPr>
      <w:r>
        <w:rPr>
          <w:sz w:val="19"/>
        </w:rPr>
        <w:t>Deployment Links</w:t>
      </w:r>
    </w:p>
    <w:p>
      <w:pPr>
        <w:pStyle w:val="ListBullet"/>
        <w:spacing w:after="40"/>
      </w:pPr>
      <w:r>
        <w:rPr>
          <w:sz w:val="19"/>
        </w:rPr>
        <w:t>Architecture Notes</w:t>
      </w:r>
    </w:p>
    <w:p>
      <w:pPr>
        <w:spacing w:after="80" w:line="252" w:lineRule="auto"/>
      </w:pPr>
      <w:r>
        <w:rPr>
          <w:b/>
          <w:sz w:val="19"/>
        </w:rPr>
        <w:t>Primary actions:</w:t>
      </w:r>
      <w:r>
        <w:rPr>
          <w:sz w:val="19"/>
        </w:rPr>
      </w:r>
    </w:p>
    <w:p>
      <w:pPr>
        <w:pStyle w:val="ListBullet"/>
        <w:spacing w:after="40"/>
      </w:pPr>
      <w:r>
        <w:rPr>
          <w:sz w:val="19"/>
        </w:rPr>
        <w:t>create project</w:t>
      </w:r>
    </w:p>
    <w:p>
      <w:pPr>
        <w:pStyle w:val="ListBullet"/>
        <w:spacing w:after="40"/>
      </w:pPr>
      <w:r>
        <w:rPr>
          <w:sz w:val="19"/>
        </w:rPr>
        <w:t>add task</w:t>
      </w:r>
    </w:p>
    <w:p>
      <w:pPr>
        <w:pStyle w:val="ListBullet"/>
        <w:spacing w:after="40"/>
      </w:pPr>
      <w:r>
        <w:rPr>
          <w:sz w:val="19"/>
        </w:rPr>
        <w:t>log bug</w:t>
      </w:r>
    </w:p>
    <w:p>
      <w:pPr>
        <w:pStyle w:val="ListBullet"/>
        <w:spacing w:after="40"/>
      </w:pPr>
      <w:r>
        <w:rPr>
          <w:sz w:val="19"/>
        </w:rPr>
        <w:t>ship release</w:t>
      </w:r>
    </w:p>
    <w:p>
      <w:pPr>
        <w:pStyle w:val="ListBullet"/>
        <w:spacing w:after="40"/>
      </w:pPr>
      <w:r>
        <w:rPr>
          <w:sz w:val="19"/>
        </w:rPr>
        <w:t>create README item</w:t>
      </w:r>
    </w:p>
    <w:p>
      <w:pPr>
        <w:pStyle w:val="ListBullet"/>
        <w:spacing w:after="40"/>
      </w:pPr>
      <w:r>
        <w:rPr>
          <w:sz w:val="19"/>
        </w:rPr>
        <w:t>generate resume story</w:t>
      </w:r>
    </w:p>
    <w:p>
      <w:pPr>
        <w:spacing w:after="80" w:line="252" w:lineRule="auto"/>
      </w:pPr>
      <w:r>
        <w:rPr>
          <w:b/>
          <w:sz w:val="19"/>
        </w:rPr>
        <w:t>Data sources:</w:t>
      </w:r>
      <w:r>
        <w:rPr>
          <w:sz w:val="19"/>
        </w:rPr>
      </w:r>
    </w:p>
    <w:p>
      <w:pPr>
        <w:pStyle w:val="ListBullet"/>
        <w:spacing w:after="40"/>
      </w:pPr>
      <w:r>
        <w:rPr>
          <w:sz w:val="19"/>
        </w:rPr>
        <w:t>projects</w:t>
      </w:r>
    </w:p>
    <w:p>
      <w:pPr>
        <w:pStyle w:val="ListBullet"/>
        <w:spacing w:after="40"/>
      </w:pPr>
      <w:r>
        <w:rPr>
          <w:sz w:val="19"/>
        </w:rPr>
        <w:t>project_tasks</w:t>
      </w:r>
    </w:p>
    <w:p>
      <w:pPr>
        <w:pStyle w:val="ListBullet"/>
        <w:spacing w:after="40"/>
      </w:pPr>
      <w:r>
        <w:rPr>
          <w:sz w:val="19"/>
        </w:rPr>
        <w:t>project_bugs</w:t>
      </w:r>
    </w:p>
    <w:p>
      <w:pPr>
        <w:pStyle w:val="ListBullet"/>
        <w:spacing w:after="40"/>
      </w:pPr>
      <w:r>
        <w:rPr>
          <w:sz w:val="19"/>
        </w:rPr>
        <w:t>project_releases</w:t>
      </w:r>
    </w:p>
    <w:p>
      <w:pPr>
        <w:pStyle w:val="ListBullet"/>
        <w:spacing w:after="40"/>
      </w:pPr>
      <w:r>
        <w:rPr>
          <w:sz w:val="19"/>
        </w:rPr>
        <w:t>file_attachments</w:t>
      </w:r>
    </w:p>
    <w:p>
      <w:pPr>
        <w:spacing w:after="80" w:line="252" w:lineRule="auto"/>
      </w:pPr>
      <w:r>
        <w:rPr>
          <w:b/>
          <w:sz w:val="19"/>
        </w:rPr>
        <w:t>Empty/setup state:</w:t>
      </w:r>
      <w:r>
        <w:rPr>
          <w:sz w:val="19"/>
        </w:rPr>
        <w:t xml:space="preserve"> Prompt to create ascendOS as first active project.</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Research / Stanford Dashboard (/research-stanford)</w:t>
      </w:r>
    </w:p>
    <w:p>
      <w:pPr>
        <w:spacing w:after="80" w:line="252" w:lineRule="auto"/>
      </w:pPr>
      <w:r>
        <w:rPr>
          <w:b/>
          <w:sz w:val="19"/>
        </w:rPr>
        <w:t>Canonical purpose:</w:t>
      </w:r>
      <w:r>
        <w:rPr>
          <w:sz w:val="19"/>
        </w:rPr>
        <w:t xml:space="preserve"> PhD readiness engine: research direction, papers, labs, outreach, recommenders, SOP/CV, deadlines, experiments.</w:t>
      </w:r>
    </w:p>
    <w:p>
      <w:pPr>
        <w:spacing w:after="80" w:line="252" w:lineRule="auto"/>
      </w:pPr>
      <w:r>
        <w:rPr>
          <w:b/>
          <w:sz w:val="19"/>
        </w:rPr>
        <w:t>How it should look in Phase 21:</w:t>
      </w:r>
      <w:r>
        <w:rPr>
          <w:sz w:val="19"/>
        </w:rPr>
      </w:r>
    </w:p>
    <w:p>
      <w:pPr>
        <w:spacing w:after="40"/>
      </w:pPr>
      <w:r>
        <w:t>Header: PhD/readiness score, application season, add lab/paper/outreach.</w:t>
      </w:r>
    </w:p>
    <w:p>
      <w:pPr>
        <w:spacing w:after="40"/>
      </w:pPr>
      <w:r>
        <w:t>Left Column: research direction, target labs, professors, recommenders, and deadlines.</w:t>
      </w:r>
    </w:p>
    <w:p>
      <w:pPr>
        <w:spacing w:after="40"/>
      </w:pPr>
      <w:r>
        <w:t>Center: papers, outreach, SOP/CV assets, application items, experiments, and readiness checklist.</w:t>
      </w:r>
    </w:p>
    <w:p>
      <w:pPr>
        <w:spacing w:after="40"/>
      </w:pPr>
      <w:r>
        <w:t>Right Panel: Athena research mentor, outreach draft helper, readiness gap analysis, and current-info paper/lab findings.</w:t>
      </w:r>
    </w:p>
    <w:p>
      <w:pPr>
        <w:spacing w:after="40"/>
      </w:pPr>
      <w:r>
        <w:t>Bottom: research proof, lab history, application timeline, and source links.</w:t>
      </w:r>
    </w:p>
    <w:p>
      <w:pPr>
        <w:spacing w:after="80" w:line="252" w:lineRule="auto"/>
      </w:pPr>
      <w:r>
        <w:t>Phase 21 visual intent: A PhD readiness command center that connects research output, labs, outreach, recommenders, SOP/CV, deadlines, and evidence.</w:t>
      </w:r>
    </w:p>
    <w:p>
      <w:pPr>
        <w:spacing w:after="80" w:line="252" w:lineRule="auto"/>
      </w:pPr>
      <w:r>
        <w:t>What it records/reads: Reads/writes Stanford plan, PhD labs, outreach, recommenders, application items, research papers, experiments, proof, and sources.</w:t>
      </w:r>
    </w:p>
    <w:p>
      <w:pPr>
        <w:spacing w:after="80" w:line="252" w:lineRule="auto"/>
      </w:pPr>
      <w:r>
        <w:t>Manual actions on the page: Add paper, add lab, draft outreach, log recommender, create experiment, review readiness, and link proof.</w:t>
      </w:r>
    </w:p>
    <w:p>
      <w:pPr>
        <w:spacing w:after="80" w:line="252" w:lineRule="auto"/>
      </w:pPr>
      <w:r>
        <w:t>Athena behavior on this page: Athena helps assess readiness, plan outreach, save current research/lab findings with sources, and turn research gaps into proof actions.</w:t>
      </w:r>
    </w:p>
    <w:p>
      <w:pPr>
        <w:spacing w:after="80" w:line="252" w:lineRule="auto"/>
      </w:pPr>
      <w:r>
        <w:rPr>
          <w:b/>
          <w:sz w:val="19"/>
        </w:rPr>
        <w:t>Required panels/cards:</w:t>
      </w:r>
      <w:r>
        <w:rPr>
          <w:sz w:val="19"/>
        </w:rPr>
      </w:r>
    </w:p>
    <w:p>
      <w:pPr>
        <w:pStyle w:val="ListBullet"/>
        <w:spacing w:after="40"/>
      </w:pPr>
      <w:r>
        <w:rPr>
          <w:sz w:val="19"/>
        </w:rPr>
        <w:t>Readiness Score</w:t>
      </w:r>
    </w:p>
    <w:p>
      <w:pPr>
        <w:pStyle w:val="ListBullet"/>
        <w:spacing w:after="40"/>
      </w:pPr>
      <w:r>
        <w:rPr>
          <w:sz w:val="19"/>
        </w:rPr>
        <w:t>Papers</w:t>
      </w:r>
    </w:p>
    <w:p>
      <w:pPr>
        <w:pStyle w:val="ListBullet"/>
        <w:spacing w:after="40"/>
      </w:pPr>
      <w:r>
        <w:rPr>
          <w:sz w:val="19"/>
        </w:rPr>
        <w:t>Labs</w:t>
      </w:r>
    </w:p>
    <w:p>
      <w:pPr>
        <w:pStyle w:val="ListBullet"/>
        <w:spacing w:after="40"/>
      </w:pPr>
      <w:r>
        <w:rPr>
          <w:sz w:val="19"/>
        </w:rPr>
        <w:t>Professors</w:t>
      </w:r>
    </w:p>
    <w:p>
      <w:pPr>
        <w:pStyle w:val="ListBullet"/>
        <w:spacing w:after="40"/>
      </w:pPr>
      <w:r>
        <w:rPr>
          <w:sz w:val="19"/>
        </w:rPr>
        <w:t>Outreach</w:t>
      </w:r>
    </w:p>
    <w:p>
      <w:pPr>
        <w:pStyle w:val="ListBullet"/>
        <w:spacing w:after="40"/>
      </w:pPr>
      <w:r>
        <w:rPr>
          <w:sz w:val="19"/>
        </w:rPr>
        <w:t>Recommenders</w:t>
      </w:r>
    </w:p>
    <w:p>
      <w:pPr>
        <w:pStyle w:val="ListBullet"/>
        <w:spacing w:after="40"/>
      </w:pPr>
      <w:r>
        <w:rPr>
          <w:sz w:val="19"/>
        </w:rPr>
        <w:t>SOP/CV</w:t>
      </w:r>
    </w:p>
    <w:p>
      <w:pPr>
        <w:pStyle w:val="ListBullet"/>
        <w:spacing w:after="40"/>
      </w:pPr>
      <w:r>
        <w:rPr>
          <w:sz w:val="19"/>
        </w:rPr>
        <w:t>Application Items</w:t>
      </w:r>
    </w:p>
    <w:p>
      <w:pPr>
        <w:spacing w:after="80" w:line="252" w:lineRule="auto"/>
      </w:pPr>
      <w:r>
        <w:rPr>
          <w:b/>
          <w:sz w:val="19"/>
        </w:rPr>
        <w:t>Primary actions:</w:t>
      </w:r>
      <w:r>
        <w:rPr>
          <w:sz w:val="19"/>
        </w:rPr>
      </w:r>
    </w:p>
    <w:p>
      <w:pPr>
        <w:pStyle w:val="ListBullet"/>
        <w:spacing w:after="40"/>
      </w:pPr>
      <w:r>
        <w:rPr>
          <w:sz w:val="19"/>
        </w:rPr>
        <w:t>add paper</w:t>
      </w:r>
    </w:p>
    <w:p>
      <w:pPr>
        <w:pStyle w:val="ListBullet"/>
        <w:spacing w:after="40"/>
      </w:pPr>
      <w:r>
        <w:rPr>
          <w:sz w:val="19"/>
        </w:rPr>
        <w:t>add lab</w:t>
      </w:r>
    </w:p>
    <w:p>
      <w:pPr>
        <w:pStyle w:val="ListBullet"/>
        <w:spacing w:after="40"/>
      </w:pPr>
      <w:r>
        <w:rPr>
          <w:sz w:val="19"/>
        </w:rPr>
        <w:t>draft outreach</w:t>
      </w:r>
    </w:p>
    <w:p>
      <w:pPr>
        <w:pStyle w:val="ListBullet"/>
        <w:spacing w:after="40"/>
      </w:pPr>
      <w:r>
        <w:rPr>
          <w:sz w:val="19"/>
        </w:rPr>
        <w:t>log recommender</w:t>
      </w:r>
    </w:p>
    <w:p>
      <w:pPr>
        <w:pStyle w:val="ListBullet"/>
        <w:spacing w:after="40"/>
      </w:pPr>
      <w:r>
        <w:rPr>
          <w:sz w:val="19"/>
        </w:rPr>
        <w:t>create experiment</w:t>
      </w:r>
    </w:p>
    <w:p>
      <w:pPr>
        <w:pStyle w:val="ListBullet"/>
        <w:spacing w:after="40"/>
      </w:pPr>
      <w:r>
        <w:rPr>
          <w:sz w:val="19"/>
        </w:rPr>
        <w:t>review readiness</w:t>
      </w:r>
    </w:p>
    <w:p>
      <w:pPr>
        <w:spacing w:after="80" w:line="252" w:lineRule="auto"/>
      </w:pPr>
      <w:r>
        <w:rPr>
          <w:b/>
          <w:sz w:val="19"/>
        </w:rPr>
        <w:t>Data sources:</w:t>
      </w:r>
      <w:r>
        <w:rPr>
          <w:sz w:val="19"/>
        </w:rPr>
      </w:r>
    </w:p>
    <w:p>
      <w:pPr>
        <w:pStyle w:val="ListBullet"/>
        <w:spacing w:after="40"/>
      </w:pPr>
      <w:r>
        <w:rPr>
          <w:sz w:val="19"/>
        </w:rPr>
        <w:t>stanford_plan</w:t>
      </w:r>
    </w:p>
    <w:p>
      <w:pPr>
        <w:pStyle w:val="ListBullet"/>
        <w:spacing w:after="40"/>
      </w:pPr>
      <w:r>
        <w:rPr>
          <w:sz w:val="19"/>
        </w:rPr>
        <w:t>phd_labs</w:t>
      </w:r>
    </w:p>
    <w:p>
      <w:pPr>
        <w:pStyle w:val="ListBullet"/>
        <w:spacing w:after="40"/>
      </w:pPr>
      <w:r>
        <w:rPr>
          <w:sz w:val="19"/>
        </w:rPr>
        <w:t>phd_outreach</w:t>
      </w:r>
    </w:p>
    <w:p>
      <w:pPr>
        <w:pStyle w:val="ListBullet"/>
        <w:spacing w:after="40"/>
      </w:pPr>
      <w:r>
        <w:rPr>
          <w:sz w:val="19"/>
        </w:rPr>
        <w:t>recommenders</w:t>
      </w:r>
    </w:p>
    <w:p>
      <w:pPr>
        <w:pStyle w:val="ListBullet"/>
        <w:spacing w:after="40"/>
      </w:pPr>
      <w:r>
        <w:rPr>
          <w:sz w:val="19"/>
        </w:rPr>
        <w:t>phd_application_items</w:t>
      </w:r>
    </w:p>
    <w:p>
      <w:pPr>
        <w:pStyle w:val="ListBullet"/>
        <w:spacing w:after="40"/>
      </w:pPr>
      <w:r>
        <w:rPr>
          <w:sz w:val="19"/>
        </w:rPr>
        <w:t>research_papers</w:t>
      </w:r>
    </w:p>
    <w:p>
      <w:pPr>
        <w:spacing w:after="80" w:line="252" w:lineRule="auto"/>
      </w:pPr>
      <w:r>
        <w:rPr>
          <w:b/>
          <w:sz w:val="19"/>
        </w:rPr>
        <w:t>Empty/setup state:</w:t>
      </w:r>
      <w:r>
        <w:rPr>
          <w:sz w:val="19"/>
        </w:rPr>
        <w:t xml:space="preserve"> Show readiness baseline and first research proof task.</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Research Lab Dashboard (/research-lab)</w:t>
      </w:r>
    </w:p>
    <w:p>
      <w:pPr>
        <w:spacing w:after="80" w:line="252" w:lineRule="auto"/>
      </w:pPr>
      <w:r>
        <w:rPr>
          <w:b/>
          <w:sz w:val="19"/>
        </w:rPr>
        <w:t>Canonical purpose:</w:t>
      </w:r>
      <w:r>
        <w:rPr>
          <w:sz w:val="19"/>
        </w:rPr>
        <w:t xml:space="preserve"> Paper reading, notes, ideas, hypotheses, datasets, experiments, results, and preprint direction.</w:t>
      </w:r>
    </w:p>
    <w:p>
      <w:pPr>
        <w:spacing w:after="80" w:line="252" w:lineRule="auto"/>
      </w:pPr>
      <w:r>
        <w:rPr>
          <w:b/>
          <w:sz w:val="19"/>
        </w:rPr>
        <w:t>How it should look in Phase 21:</w:t>
      </w:r>
      <w:r>
        <w:rPr>
          <w:sz w:val="19"/>
        </w:rPr>
      </w:r>
    </w:p>
    <w:p>
      <w:pPr>
        <w:spacing w:after="40"/>
      </w:pPr>
      <w:r>
        <w:t>Header: active research question, add paper/note/idea/experiment.</w:t>
      </w:r>
    </w:p>
    <w:p>
      <w:pPr>
        <w:spacing w:after="40"/>
      </w:pPr>
      <w:r>
        <w:t>Left Column: paper queue, ideas, hypotheses, datasets, and open claims.</w:t>
      </w:r>
    </w:p>
    <w:p>
      <w:pPr>
        <w:spacing w:after="40"/>
      </w:pPr>
      <w:r>
        <w:t>Center: paper notes, research ideas, experiments, datasets, results, and preprint direction.</w:t>
      </w:r>
    </w:p>
    <w:p>
      <w:pPr>
        <w:spacing w:after="40"/>
      </w:pPr>
      <w:r>
        <w:t>Right Panel: Athena research partner, source summarizer, experiment planner, and claim checker.</w:t>
      </w:r>
    </w:p>
    <w:p>
      <w:pPr>
        <w:spacing w:after="40"/>
      </w:pPr>
      <w:r>
        <w:t>Bottom: linked projects, current-info sources, proof, and result history.</w:t>
      </w:r>
    </w:p>
    <w:p>
      <w:pPr>
        <w:spacing w:after="80" w:line="252" w:lineRule="auto"/>
      </w:pPr>
      <w:r>
        <w:t>Phase 21 visual intent: A research workspace for paper reading, notes, ideas, hypotheses, datasets, experiments, results, and publishable direction.</w:t>
      </w:r>
    </w:p>
    <w:p>
      <w:pPr>
        <w:spacing w:after="80" w:line="252" w:lineRule="auto"/>
      </w:pPr>
      <w:r>
        <w:t>What it records/reads: Reads/writes research papers, research notes, ideas, experiments, datasets, results, knowledge items, sources, and proof.</w:t>
      </w:r>
    </w:p>
    <w:p>
      <w:pPr>
        <w:spacing w:after="80" w:line="252" w:lineRule="auto"/>
      </w:pPr>
      <w:r>
        <w:t>Manual actions on the page: Add paper, write note, create hypothesis, plan experiment, record result, save source, and link to project.</w:t>
      </w:r>
    </w:p>
    <w:p>
      <w:pPr>
        <w:spacing w:after="80" w:line="252" w:lineRule="auto"/>
      </w:pPr>
      <w:r>
        <w:t>Athena behavior on this page: Athena summarizes papers, extracts claims, proposes experiments, saves source-backed findings, and keeps research separate from personal memory.</w:t>
      </w:r>
    </w:p>
    <w:p>
      <w:pPr>
        <w:spacing w:after="80" w:line="252" w:lineRule="auto"/>
      </w:pPr>
      <w:r>
        <w:rPr>
          <w:b/>
          <w:sz w:val="19"/>
        </w:rPr>
        <w:t>Required panels/cards:</w:t>
      </w:r>
      <w:r>
        <w:rPr>
          <w:sz w:val="19"/>
        </w:rPr>
      </w:r>
    </w:p>
    <w:p>
      <w:pPr>
        <w:pStyle w:val="ListBullet"/>
        <w:spacing w:after="40"/>
      </w:pPr>
      <w:r>
        <w:rPr>
          <w:sz w:val="19"/>
        </w:rPr>
        <w:t>Papers</w:t>
      </w:r>
    </w:p>
    <w:p>
      <w:pPr>
        <w:pStyle w:val="ListBullet"/>
        <w:spacing w:after="40"/>
      </w:pPr>
      <w:r>
        <w:rPr>
          <w:sz w:val="19"/>
        </w:rPr>
        <w:t>Notes</w:t>
      </w:r>
    </w:p>
    <w:p>
      <w:pPr>
        <w:pStyle w:val="ListBullet"/>
        <w:spacing w:after="40"/>
      </w:pPr>
      <w:r>
        <w:rPr>
          <w:sz w:val="19"/>
        </w:rPr>
        <w:t>Ideas</w:t>
      </w:r>
    </w:p>
    <w:p>
      <w:pPr>
        <w:pStyle w:val="ListBullet"/>
        <w:spacing w:after="40"/>
      </w:pPr>
      <w:r>
        <w:rPr>
          <w:sz w:val="19"/>
        </w:rPr>
        <w:t>Experiments</w:t>
      </w:r>
    </w:p>
    <w:p>
      <w:pPr>
        <w:pStyle w:val="ListBullet"/>
        <w:spacing w:after="40"/>
      </w:pPr>
      <w:r>
        <w:rPr>
          <w:sz w:val="19"/>
        </w:rPr>
        <w:t>Datasets</w:t>
      </w:r>
    </w:p>
    <w:p>
      <w:pPr>
        <w:pStyle w:val="ListBullet"/>
        <w:spacing w:after="40"/>
      </w:pPr>
      <w:r>
        <w:rPr>
          <w:sz w:val="19"/>
        </w:rPr>
        <w:t>Results</w:t>
      </w:r>
    </w:p>
    <w:p>
      <w:pPr>
        <w:pStyle w:val="ListBullet"/>
        <w:spacing w:after="40"/>
      </w:pPr>
      <w:r>
        <w:rPr>
          <w:sz w:val="19"/>
        </w:rPr>
        <w:t>Preprint Direction</w:t>
      </w:r>
    </w:p>
    <w:p>
      <w:pPr>
        <w:spacing w:after="80" w:line="252" w:lineRule="auto"/>
      </w:pPr>
      <w:r>
        <w:rPr>
          <w:b/>
          <w:sz w:val="19"/>
        </w:rPr>
        <w:t>Primary actions:</w:t>
      </w:r>
      <w:r>
        <w:rPr>
          <w:sz w:val="19"/>
        </w:rPr>
      </w:r>
    </w:p>
    <w:p>
      <w:pPr>
        <w:pStyle w:val="ListBullet"/>
        <w:spacing w:after="40"/>
      </w:pPr>
      <w:r>
        <w:rPr>
          <w:sz w:val="19"/>
        </w:rPr>
        <w:t>add paper</w:t>
      </w:r>
    </w:p>
    <w:p>
      <w:pPr>
        <w:pStyle w:val="ListBullet"/>
        <w:spacing w:after="40"/>
      </w:pPr>
      <w:r>
        <w:rPr>
          <w:sz w:val="19"/>
        </w:rPr>
        <w:t>write note</w:t>
      </w:r>
    </w:p>
    <w:p>
      <w:pPr>
        <w:pStyle w:val="ListBullet"/>
        <w:spacing w:after="40"/>
      </w:pPr>
      <w:r>
        <w:rPr>
          <w:sz w:val="19"/>
        </w:rPr>
        <w:t>create hypothesis</w:t>
      </w:r>
    </w:p>
    <w:p>
      <w:pPr>
        <w:pStyle w:val="ListBullet"/>
        <w:spacing w:after="40"/>
      </w:pPr>
      <w:r>
        <w:rPr>
          <w:sz w:val="19"/>
        </w:rPr>
        <w:t>plan experiment</w:t>
      </w:r>
    </w:p>
    <w:p>
      <w:pPr>
        <w:pStyle w:val="ListBullet"/>
        <w:spacing w:after="40"/>
      </w:pPr>
      <w:r>
        <w:rPr>
          <w:sz w:val="19"/>
        </w:rPr>
        <w:t>record result</w:t>
      </w:r>
    </w:p>
    <w:p>
      <w:pPr>
        <w:spacing w:after="80" w:line="252" w:lineRule="auto"/>
      </w:pPr>
      <w:r>
        <w:rPr>
          <w:b/>
          <w:sz w:val="19"/>
        </w:rPr>
        <w:t>Data sources:</w:t>
      </w:r>
      <w:r>
        <w:rPr>
          <w:sz w:val="19"/>
        </w:rPr>
      </w:r>
    </w:p>
    <w:p>
      <w:pPr>
        <w:pStyle w:val="ListBullet"/>
        <w:spacing w:after="40"/>
      </w:pPr>
      <w:r>
        <w:rPr>
          <w:sz w:val="19"/>
        </w:rPr>
        <w:t>research_papers</w:t>
      </w:r>
    </w:p>
    <w:p>
      <w:pPr>
        <w:pStyle w:val="ListBullet"/>
        <w:spacing w:after="40"/>
      </w:pPr>
      <w:r>
        <w:rPr>
          <w:sz w:val="19"/>
        </w:rPr>
        <w:t>research_notes</w:t>
      </w:r>
    </w:p>
    <w:p>
      <w:pPr>
        <w:pStyle w:val="ListBullet"/>
        <w:spacing w:after="40"/>
      </w:pPr>
      <w:r>
        <w:rPr>
          <w:sz w:val="19"/>
        </w:rPr>
        <w:t>research_ideas</w:t>
      </w:r>
    </w:p>
    <w:p>
      <w:pPr>
        <w:pStyle w:val="ListBullet"/>
        <w:spacing w:after="40"/>
      </w:pPr>
      <w:r>
        <w:rPr>
          <w:sz w:val="19"/>
        </w:rPr>
        <w:t>experiments</w:t>
      </w:r>
    </w:p>
    <w:p>
      <w:pPr>
        <w:pStyle w:val="ListBullet"/>
        <w:spacing w:after="40"/>
      </w:pPr>
      <w:r>
        <w:rPr>
          <w:sz w:val="19"/>
        </w:rPr>
        <w:t>datasets</w:t>
      </w:r>
    </w:p>
    <w:p>
      <w:pPr>
        <w:pStyle w:val="ListBullet"/>
        <w:spacing w:after="40"/>
      </w:pPr>
      <w:r>
        <w:rPr>
          <w:sz w:val="19"/>
        </w:rPr>
        <w:t>experiment_results</w:t>
      </w:r>
    </w:p>
    <w:p>
      <w:pPr>
        <w:spacing w:after="80" w:line="252" w:lineRule="auto"/>
      </w:pPr>
      <w:r>
        <w:rPr>
          <w:b/>
          <w:sz w:val="19"/>
        </w:rPr>
        <w:t>Empty/setup state:</w:t>
      </w:r>
      <w:r>
        <w:rPr>
          <w:sz w:val="19"/>
        </w:rPr>
        <w:t xml:space="preserve"> Prompt to add first paper or research idea.</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Body Dashboard (/body)</w:t>
      </w:r>
    </w:p>
    <w:p>
      <w:pPr>
        <w:spacing w:after="80" w:line="252" w:lineRule="auto"/>
      </w:pPr>
      <w:r>
        <w:rPr>
          <w:b/>
          <w:sz w:val="19"/>
        </w:rPr>
        <w:t>Canonical purpose:</w:t>
      </w:r>
      <w:r>
        <w:rPr>
          <w:sz w:val="19"/>
        </w:rPr>
        <w:t xml:space="preserve"> Gym and physique tracking: workouts, exercises, sets, bodyweight, photos, volume, recovery.</w:t>
      </w:r>
    </w:p>
    <w:p>
      <w:pPr>
        <w:spacing w:after="80" w:line="252" w:lineRule="auto"/>
      </w:pPr>
      <w:r>
        <w:rPr>
          <w:b/>
          <w:sz w:val="19"/>
        </w:rPr>
        <w:t>How it should look in Phase 21:</w:t>
      </w:r>
      <w:r>
        <w:rPr>
          <w:sz w:val="19"/>
        </w:rPr>
      </w:r>
    </w:p>
    <w:p>
      <w:pPr>
        <w:spacing w:after="40"/>
      </w:pPr>
      <w:r>
        <w:t>Header: bodyweight trend, training status, log workout, log weight.</w:t>
      </w:r>
    </w:p>
    <w:p>
      <w:pPr>
        <w:spacing w:after="40"/>
      </w:pPr>
      <w:r>
        <w:t>Left Column: workout plan, exercise queue, recovery notes, and body baseline.</w:t>
      </w:r>
    </w:p>
    <w:p>
      <w:pPr>
        <w:spacing w:after="40"/>
      </w:pPr>
      <w:r>
        <w:t>Center: workouts, exercises, sets/reps/weights, volume trends, measurements, and progress photos if safely supported.</w:t>
      </w:r>
    </w:p>
    <w:p>
      <w:pPr>
        <w:spacing w:after="40"/>
      </w:pPr>
      <w:r>
        <w:t>Right Panel: Athena training logger/coach, consistency warnings, and recovery-aware suggestions.</w:t>
      </w:r>
    </w:p>
    <w:p>
      <w:pPr>
        <w:spacing w:after="40"/>
      </w:pPr>
      <w:r>
        <w:t>Bottom: linked proof, goal progress, sleep/energy links, and weekly body review.</w:t>
      </w:r>
    </w:p>
    <w:p>
      <w:pPr>
        <w:spacing w:after="80" w:line="252" w:lineRule="auto"/>
      </w:pPr>
      <w:r>
        <w:t>Phase 21 visual intent: A physique/training control center that tracks workouts, sets, weight, measurements, recovery, proof, and consistency.</w:t>
      </w:r>
    </w:p>
    <w:p>
      <w:pPr>
        <w:spacing w:after="80" w:line="252" w:lineRule="auto"/>
      </w:pPr>
      <w:r>
        <w:t>What it records/reads: Reads/writes workouts, exercises, workout sets, body logs, progress photos, sleep/energy logs, proof, and health goals.</w:t>
      </w:r>
    </w:p>
    <w:p>
      <w:pPr>
        <w:spacing w:after="80" w:line="252" w:lineRule="auto"/>
      </w:pPr>
      <w:r>
        <w:t>Manual actions on the page: Log workout, add set, log bodyweight, upload photo if safe storage exists, schedule workout, and link proof.</w:t>
      </w:r>
    </w:p>
    <w:p>
      <w:pPr>
        <w:spacing w:after="80" w:line="252" w:lineRule="auto"/>
      </w:pPr>
      <w:r>
        <w:t>Athena behavior on this page: Athena logs training from conversation, summarizes consistency, and helps plan within non-medical boundaries.</w:t>
      </w:r>
    </w:p>
    <w:p>
      <w:pPr>
        <w:spacing w:after="80" w:line="252" w:lineRule="auto"/>
      </w:pPr>
      <w:r>
        <w:rPr>
          <w:b/>
          <w:sz w:val="19"/>
        </w:rPr>
        <w:t>Required panels/cards:</w:t>
      </w:r>
      <w:r>
        <w:rPr>
          <w:sz w:val="19"/>
        </w:rPr>
      </w:r>
    </w:p>
    <w:p>
      <w:pPr>
        <w:pStyle w:val="ListBullet"/>
        <w:spacing w:after="40"/>
      </w:pPr>
      <w:r>
        <w:rPr>
          <w:sz w:val="19"/>
        </w:rPr>
        <w:t>Workouts</w:t>
      </w:r>
    </w:p>
    <w:p>
      <w:pPr>
        <w:pStyle w:val="ListBullet"/>
        <w:spacing w:after="40"/>
      </w:pPr>
      <w:r>
        <w:rPr>
          <w:sz w:val="19"/>
        </w:rPr>
        <w:t>Exercises</w:t>
      </w:r>
    </w:p>
    <w:p>
      <w:pPr>
        <w:pStyle w:val="ListBullet"/>
        <w:spacing w:after="40"/>
      </w:pPr>
      <w:r>
        <w:rPr>
          <w:sz w:val="19"/>
        </w:rPr>
        <w:t>Sets</w:t>
      </w:r>
    </w:p>
    <w:p>
      <w:pPr>
        <w:pStyle w:val="ListBullet"/>
        <w:spacing w:after="40"/>
      </w:pPr>
      <w:r>
        <w:rPr>
          <w:sz w:val="19"/>
        </w:rPr>
        <w:t>Bodyweight</w:t>
      </w:r>
    </w:p>
    <w:p>
      <w:pPr>
        <w:pStyle w:val="ListBullet"/>
        <w:spacing w:after="40"/>
      </w:pPr>
      <w:r>
        <w:rPr>
          <w:sz w:val="19"/>
        </w:rPr>
        <w:t>Progress Photos</w:t>
      </w:r>
    </w:p>
    <w:p>
      <w:pPr>
        <w:pStyle w:val="ListBullet"/>
        <w:spacing w:after="40"/>
      </w:pPr>
      <w:r>
        <w:rPr>
          <w:sz w:val="19"/>
        </w:rPr>
        <w:t>Volume Trends</w:t>
      </w:r>
    </w:p>
    <w:p>
      <w:pPr>
        <w:pStyle w:val="ListBullet"/>
        <w:spacing w:after="40"/>
      </w:pPr>
      <w:r>
        <w:rPr>
          <w:sz w:val="19"/>
        </w:rPr>
        <w:t>Recovery Notes</w:t>
      </w:r>
    </w:p>
    <w:p>
      <w:pPr>
        <w:spacing w:after="80" w:line="252" w:lineRule="auto"/>
      </w:pPr>
      <w:r>
        <w:rPr>
          <w:b/>
          <w:sz w:val="19"/>
        </w:rPr>
        <w:t>Primary actions:</w:t>
      </w:r>
      <w:r>
        <w:rPr>
          <w:sz w:val="19"/>
        </w:rPr>
      </w:r>
    </w:p>
    <w:p>
      <w:pPr>
        <w:pStyle w:val="ListBullet"/>
        <w:spacing w:after="40"/>
      </w:pPr>
      <w:r>
        <w:rPr>
          <w:sz w:val="19"/>
        </w:rPr>
        <w:t>log workout</w:t>
      </w:r>
    </w:p>
    <w:p>
      <w:pPr>
        <w:pStyle w:val="ListBullet"/>
        <w:spacing w:after="40"/>
      </w:pPr>
      <w:r>
        <w:rPr>
          <w:sz w:val="19"/>
        </w:rPr>
        <w:t>add set</w:t>
      </w:r>
    </w:p>
    <w:p>
      <w:pPr>
        <w:pStyle w:val="ListBullet"/>
        <w:spacing w:after="40"/>
      </w:pPr>
      <w:r>
        <w:rPr>
          <w:sz w:val="19"/>
        </w:rPr>
        <w:t>log bodyweight</w:t>
      </w:r>
    </w:p>
    <w:p>
      <w:pPr>
        <w:pStyle w:val="ListBullet"/>
        <w:spacing w:after="40"/>
      </w:pPr>
      <w:r>
        <w:rPr>
          <w:sz w:val="19"/>
        </w:rPr>
        <w:t>upload photo</w:t>
      </w:r>
    </w:p>
    <w:p>
      <w:pPr>
        <w:pStyle w:val="ListBullet"/>
        <w:spacing w:after="40"/>
      </w:pPr>
      <w:r>
        <w:rPr>
          <w:sz w:val="19"/>
        </w:rPr>
        <w:t>schedule workout</w:t>
      </w:r>
    </w:p>
    <w:p>
      <w:pPr>
        <w:spacing w:after="80" w:line="252" w:lineRule="auto"/>
      </w:pPr>
      <w:r>
        <w:rPr>
          <w:b/>
          <w:sz w:val="19"/>
        </w:rPr>
        <w:t>Data sources:</w:t>
      </w:r>
      <w:r>
        <w:rPr>
          <w:sz w:val="19"/>
        </w:rPr>
      </w:r>
    </w:p>
    <w:p>
      <w:pPr>
        <w:pStyle w:val="ListBullet"/>
        <w:spacing w:after="40"/>
      </w:pPr>
      <w:r>
        <w:rPr>
          <w:sz w:val="19"/>
        </w:rPr>
        <w:t>workouts</w:t>
      </w:r>
    </w:p>
    <w:p>
      <w:pPr>
        <w:pStyle w:val="ListBullet"/>
        <w:spacing w:after="40"/>
      </w:pPr>
      <w:r>
        <w:rPr>
          <w:sz w:val="19"/>
        </w:rPr>
        <w:t>exercises</w:t>
      </w:r>
    </w:p>
    <w:p>
      <w:pPr>
        <w:pStyle w:val="ListBullet"/>
        <w:spacing w:after="40"/>
      </w:pPr>
      <w:r>
        <w:rPr>
          <w:sz w:val="19"/>
        </w:rPr>
        <w:t>workout_sets</w:t>
      </w:r>
    </w:p>
    <w:p>
      <w:pPr>
        <w:pStyle w:val="ListBullet"/>
        <w:spacing w:after="40"/>
      </w:pPr>
      <w:r>
        <w:rPr>
          <w:sz w:val="19"/>
        </w:rPr>
        <w:t>body_logs</w:t>
      </w:r>
    </w:p>
    <w:p>
      <w:pPr>
        <w:pStyle w:val="ListBullet"/>
        <w:spacing w:after="40"/>
      </w:pPr>
      <w:r>
        <w:rPr>
          <w:sz w:val="19"/>
        </w:rPr>
        <w:t>progress_photos</w:t>
      </w:r>
    </w:p>
    <w:p>
      <w:pPr>
        <w:spacing w:after="80" w:line="252" w:lineRule="auto"/>
      </w:pPr>
      <w:r>
        <w:rPr>
          <w:b/>
          <w:sz w:val="19"/>
        </w:rPr>
        <w:t>Empty/setup state:</w:t>
      </w:r>
      <w:r>
        <w:rPr>
          <w:sz w:val="19"/>
        </w:rPr>
        <w:t xml:space="preserve"> Show first workout template and body baseline entry.</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Nutrition Dashboard (/nutrition)</w:t>
      </w:r>
    </w:p>
    <w:p>
      <w:pPr>
        <w:spacing w:after="80" w:line="252" w:lineRule="auto"/>
      </w:pPr>
      <w:r>
        <w:rPr>
          <w:b/>
          <w:sz w:val="19"/>
        </w:rPr>
        <w:t>Canonical purpose:</w:t>
      </w:r>
      <w:r>
        <w:rPr>
          <w:sz w:val="19"/>
        </w:rPr>
        <w:t xml:space="preserve"> Calories, macros, meals, water, bulk/cut mode, weekly averages, and consistency checks.</w:t>
      </w:r>
    </w:p>
    <w:p>
      <w:pPr>
        <w:spacing w:after="80" w:line="252" w:lineRule="auto"/>
      </w:pPr>
      <w:r>
        <w:rPr>
          <w:b/>
          <w:sz w:val="19"/>
        </w:rPr>
        <w:t>How it should look in Phase 21:</w:t>
      </w:r>
      <w:r>
        <w:rPr>
          <w:sz w:val="19"/>
        </w:rPr>
      </w:r>
    </w:p>
    <w:p>
      <w:pPr>
        <w:spacing w:after="40"/>
      </w:pPr>
      <w:r>
        <w:t>Header: calories/protein today, macro target, log meal, log water.</w:t>
      </w:r>
    </w:p>
    <w:p>
      <w:pPr>
        <w:spacing w:after="40"/>
      </w:pPr>
      <w:r>
        <w:t>Left Column: meal timeline, targets, missed logs, and weekly averages.</w:t>
      </w:r>
    </w:p>
    <w:p>
      <w:pPr>
        <w:spacing w:after="40"/>
      </w:pPr>
      <w:r>
        <w:t>Center: meal items, calories, protein/carbs/fat, water, bulk/cut mode, and consistency checks.</w:t>
      </w:r>
    </w:p>
    <w:p>
      <w:pPr>
        <w:spacing w:after="40"/>
      </w:pPr>
      <w:r>
        <w:t>Right Panel: Athena nutrition logger, meal parser, target reminder, and safe boundary note.</w:t>
      </w:r>
    </w:p>
    <w:p>
      <w:pPr>
        <w:spacing w:after="40"/>
      </w:pPr>
      <w:r>
        <w:t>Bottom: nutrition trends, body-weight links, supplement links, and weekly review.</w:t>
      </w:r>
    </w:p>
    <w:p>
      <w:pPr>
        <w:spacing w:after="80" w:line="252" w:lineRule="auto"/>
      </w:pPr>
      <w:r>
        <w:t>Phase 21 visual intent: A food and macro tracker that makes calories, protein, meals, water, targets, and weekly averages easy to log and review.</w:t>
      </w:r>
    </w:p>
    <w:p>
      <w:pPr>
        <w:spacing w:after="80" w:line="252" w:lineRule="auto"/>
      </w:pPr>
      <w:r>
        <w:t>What it records/reads: Reads/writes nutrition logs, meal items, body goals, water logs if supported, body logs, and daily logs.</w:t>
      </w:r>
    </w:p>
    <w:p>
      <w:pPr>
        <w:spacing w:after="80" w:line="252" w:lineRule="auto"/>
      </w:pPr>
      <w:r>
        <w:t>Manual actions on the page: Log meal, set macro target, log water, view weekly average, edit meal, and link nutrition to body goals.</w:t>
      </w:r>
    </w:p>
    <w:p>
      <w:pPr>
        <w:spacing w:after="80" w:line="252" w:lineRule="auto"/>
      </w:pPr>
      <w:r>
        <w:t>Athena behavior on this page: Athena parses meal descriptions into proposed nutrition logs and never presents nutrition or medical claims as authority.</w:t>
      </w:r>
    </w:p>
    <w:p>
      <w:pPr>
        <w:spacing w:after="80" w:line="252" w:lineRule="auto"/>
      </w:pPr>
      <w:r>
        <w:rPr>
          <w:b/>
          <w:sz w:val="19"/>
        </w:rPr>
        <w:t>Required panels/cards:</w:t>
      </w:r>
      <w:r>
        <w:rPr>
          <w:sz w:val="19"/>
        </w:rPr>
      </w:r>
    </w:p>
    <w:p>
      <w:pPr>
        <w:pStyle w:val="ListBullet"/>
        <w:spacing w:after="40"/>
      </w:pPr>
      <w:r>
        <w:rPr>
          <w:sz w:val="19"/>
        </w:rPr>
        <w:t>Calories</w:t>
      </w:r>
    </w:p>
    <w:p>
      <w:pPr>
        <w:pStyle w:val="ListBullet"/>
        <w:spacing w:after="40"/>
      </w:pPr>
      <w:r>
        <w:rPr>
          <w:sz w:val="19"/>
        </w:rPr>
        <w:t>Protein</w:t>
      </w:r>
    </w:p>
    <w:p>
      <w:pPr>
        <w:pStyle w:val="ListBullet"/>
        <w:spacing w:after="40"/>
      </w:pPr>
      <w:r>
        <w:rPr>
          <w:sz w:val="19"/>
        </w:rPr>
        <w:t>Carbs</w:t>
      </w:r>
    </w:p>
    <w:p>
      <w:pPr>
        <w:pStyle w:val="ListBullet"/>
        <w:spacing w:after="40"/>
      </w:pPr>
      <w:r>
        <w:rPr>
          <w:sz w:val="19"/>
        </w:rPr>
        <w:t>Fat</w:t>
      </w:r>
    </w:p>
    <w:p>
      <w:pPr>
        <w:pStyle w:val="ListBullet"/>
        <w:spacing w:after="40"/>
      </w:pPr>
      <w:r>
        <w:rPr>
          <w:sz w:val="19"/>
        </w:rPr>
        <w:t>Water</w:t>
      </w:r>
    </w:p>
    <w:p>
      <w:pPr>
        <w:pStyle w:val="ListBullet"/>
        <w:spacing w:after="40"/>
      </w:pPr>
      <w:r>
        <w:rPr>
          <w:sz w:val="19"/>
        </w:rPr>
        <w:t>Meals</w:t>
      </w:r>
    </w:p>
    <w:p>
      <w:pPr>
        <w:pStyle w:val="ListBullet"/>
        <w:spacing w:after="40"/>
      </w:pPr>
      <w:r>
        <w:rPr>
          <w:sz w:val="19"/>
        </w:rPr>
        <w:t>Weekly Average</w:t>
      </w:r>
    </w:p>
    <w:p>
      <w:pPr>
        <w:pStyle w:val="ListBullet"/>
        <w:spacing w:after="40"/>
      </w:pPr>
      <w:r>
        <w:rPr>
          <w:sz w:val="19"/>
        </w:rPr>
        <w:t>Bulk/Cut Mode</w:t>
      </w:r>
    </w:p>
    <w:p>
      <w:pPr>
        <w:spacing w:after="80" w:line="252" w:lineRule="auto"/>
      </w:pPr>
      <w:r>
        <w:rPr>
          <w:b/>
          <w:sz w:val="19"/>
        </w:rPr>
        <w:t>Primary actions:</w:t>
      </w:r>
      <w:r>
        <w:rPr>
          <w:sz w:val="19"/>
        </w:rPr>
      </w:r>
    </w:p>
    <w:p>
      <w:pPr>
        <w:pStyle w:val="ListBullet"/>
        <w:spacing w:after="40"/>
      </w:pPr>
      <w:r>
        <w:rPr>
          <w:sz w:val="19"/>
        </w:rPr>
        <w:t>log meal</w:t>
      </w:r>
    </w:p>
    <w:p>
      <w:pPr>
        <w:pStyle w:val="ListBullet"/>
        <w:spacing w:after="40"/>
      </w:pPr>
      <w:r>
        <w:rPr>
          <w:sz w:val="19"/>
        </w:rPr>
        <w:t>set macro target</w:t>
      </w:r>
    </w:p>
    <w:p>
      <w:pPr>
        <w:pStyle w:val="ListBullet"/>
        <w:spacing w:after="40"/>
      </w:pPr>
      <w:r>
        <w:rPr>
          <w:sz w:val="19"/>
        </w:rPr>
        <w:t>log water</w:t>
      </w:r>
    </w:p>
    <w:p>
      <w:pPr>
        <w:pStyle w:val="ListBullet"/>
        <w:spacing w:after="40"/>
      </w:pPr>
      <w:r>
        <w:rPr>
          <w:sz w:val="19"/>
        </w:rPr>
        <w:t>view weekly average</w:t>
      </w:r>
    </w:p>
    <w:p>
      <w:pPr>
        <w:spacing w:after="80" w:line="252" w:lineRule="auto"/>
      </w:pPr>
      <w:r>
        <w:rPr>
          <w:b/>
          <w:sz w:val="19"/>
        </w:rPr>
        <w:t>Data sources:</w:t>
      </w:r>
      <w:r>
        <w:rPr>
          <w:sz w:val="19"/>
        </w:rPr>
      </w:r>
    </w:p>
    <w:p>
      <w:pPr>
        <w:pStyle w:val="ListBullet"/>
        <w:spacing w:after="40"/>
      </w:pPr>
      <w:r>
        <w:rPr>
          <w:sz w:val="19"/>
        </w:rPr>
        <w:t>nutrition_logs</w:t>
      </w:r>
    </w:p>
    <w:p>
      <w:pPr>
        <w:pStyle w:val="ListBullet"/>
        <w:spacing w:after="40"/>
      </w:pPr>
      <w:r>
        <w:rPr>
          <w:sz w:val="19"/>
        </w:rPr>
        <w:t>meal_items</w:t>
      </w:r>
    </w:p>
    <w:p>
      <w:pPr>
        <w:pStyle w:val="ListBullet"/>
        <w:spacing w:after="40"/>
      </w:pPr>
      <w:r>
        <w:rPr>
          <w:sz w:val="19"/>
        </w:rPr>
        <w:t>body_goals</w:t>
      </w:r>
    </w:p>
    <w:p>
      <w:pPr>
        <w:spacing w:after="80" w:line="252" w:lineRule="auto"/>
      </w:pPr>
      <w:r>
        <w:rPr>
          <w:b/>
          <w:sz w:val="19"/>
        </w:rPr>
        <w:t>Empty/setup state:</w:t>
      </w:r>
      <w:r>
        <w:rPr>
          <w:sz w:val="19"/>
        </w:rPr>
        <w:t xml:space="preserve"> Show quick meal log and macro target setup.</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Supplements Dashboard (/supplements)</w:t>
      </w:r>
    </w:p>
    <w:p>
      <w:pPr>
        <w:spacing w:after="80" w:line="252" w:lineRule="auto"/>
      </w:pPr>
      <w:r>
        <w:rPr>
          <w:b/>
          <w:sz w:val="19"/>
        </w:rPr>
        <w:t>Canonical purpose:</w:t>
      </w:r>
      <w:r>
        <w:rPr>
          <w:sz w:val="19"/>
        </w:rPr>
        <w:t xml:space="preserve"> Supplement schedule/adherence with reminders and notes, without medical claims.</w:t>
      </w:r>
    </w:p>
    <w:p>
      <w:pPr>
        <w:spacing w:after="80" w:line="252" w:lineRule="auto"/>
      </w:pPr>
      <w:r>
        <w:rPr>
          <w:b/>
          <w:sz w:val="19"/>
        </w:rPr>
        <w:t>How it should look in Phase 21:</w:t>
      </w:r>
      <w:r>
        <w:rPr>
          <w:sz w:val="19"/>
        </w:rPr>
      </w:r>
    </w:p>
    <w:p>
      <w:pPr>
        <w:spacing w:after="40"/>
      </w:pPr>
      <w:r>
        <w:t>Header: supplement adherence today, add supplement, schedule reminder.</w:t>
      </w:r>
    </w:p>
    <w:p>
      <w:pPr>
        <w:spacing w:after="40"/>
      </w:pPr>
      <w:r>
        <w:t>Left Column: daily schedule, missed/taken list, and reminders.</w:t>
      </w:r>
    </w:p>
    <w:p>
      <w:pPr>
        <w:spacing w:after="40"/>
      </w:pPr>
      <w:r>
        <w:t>Center: supplements, dosage/frequency, taken/missed logs, notes, and adherence trend.</w:t>
      </w:r>
    </w:p>
    <w:p>
      <w:pPr>
        <w:spacing w:after="40"/>
      </w:pPr>
      <w:r>
        <w:t>Right Panel: Athena supplement consistency helper and safety/non-medical disclaimer.</w:t>
      </w:r>
    </w:p>
    <w:p>
      <w:pPr>
        <w:spacing w:after="40"/>
      </w:pPr>
      <w:r>
        <w:t>Bottom: reminder links, weekly adherence, and health/nutrition connections.</w:t>
      </w:r>
    </w:p>
    <w:p>
      <w:pPr>
        <w:spacing w:after="80" w:line="252" w:lineRule="auto"/>
      </w:pPr>
      <w:r>
        <w:t>Phase 21 visual intent: A safe supplement adherence tracker that records schedule, taken/missed state, notes, and reminders without medical claims.</w:t>
      </w:r>
    </w:p>
    <w:p>
      <w:pPr>
        <w:spacing w:after="80" w:line="252" w:lineRule="auto"/>
      </w:pPr>
      <w:r>
        <w:t>What it records/reads: Reads/writes supplements, supplement logs, reminders, daily logs, and optional health notes.</w:t>
      </w:r>
    </w:p>
    <w:p>
      <w:pPr>
        <w:spacing w:after="80" w:line="252" w:lineRule="auto"/>
      </w:pPr>
      <w:r>
        <w:t>Manual actions on the page: Add supplement, mark taken, mark missed, schedule reminder, log note, and edit frequency.</w:t>
      </w:r>
    </w:p>
    <w:p>
      <w:pPr>
        <w:spacing w:after="80" w:line="252" w:lineRule="auto"/>
      </w:pPr>
      <w:r>
        <w:t>Athena behavior on this page: Athena logs supplement adherence and reminds about consistency while avoiding medical authority claims.</w:t>
      </w:r>
    </w:p>
    <w:p>
      <w:pPr>
        <w:spacing w:after="80" w:line="252" w:lineRule="auto"/>
      </w:pPr>
      <w:r>
        <w:rPr>
          <w:b/>
          <w:sz w:val="19"/>
        </w:rPr>
        <w:t>Required panels/cards:</w:t>
      </w:r>
      <w:r>
        <w:rPr>
          <w:sz w:val="19"/>
        </w:rPr>
      </w:r>
    </w:p>
    <w:p>
      <w:pPr>
        <w:pStyle w:val="ListBullet"/>
        <w:spacing w:after="40"/>
      </w:pPr>
      <w:r>
        <w:rPr>
          <w:sz w:val="19"/>
        </w:rPr>
        <w:t>Supplements</w:t>
      </w:r>
    </w:p>
    <w:p>
      <w:pPr>
        <w:pStyle w:val="ListBullet"/>
        <w:spacing w:after="40"/>
      </w:pPr>
      <w:r>
        <w:rPr>
          <w:sz w:val="19"/>
        </w:rPr>
        <w:t>Dosage</w:t>
      </w:r>
    </w:p>
    <w:p>
      <w:pPr>
        <w:pStyle w:val="ListBullet"/>
        <w:spacing w:after="40"/>
      </w:pPr>
      <w:r>
        <w:rPr>
          <w:sz w:val="19"/>
        </w:rPr>
        <w:t>Frequency</w:t>
      </w:r>
    </w:p>
    <w:p>
      <w:pPr>
        <w:pStyle w:val="ListBullet"/>
        <w:spacing w:after="40"/>
      </w:pPr>
      <w:r>
        <w:rPr>
          <w:sz w:val="19"/>
        </w:rPr>
        <w:t>Taken/Missed</w:t>
      </w:r>
    </w:p>
    <w:p>
      <w:pPr>
        <w:pStyle w:val="ListBullet"/>
        <w:spacing w:after="40"/>
      </w:pPr>
      <w:r>
        <w:rPr>
          <w:sz w:val="19"/>
        </w:rPr>
        <w:t>Notes</w:t>
      </w:r>
    </w:p>
    <w:p>
      <w:pPr>
        <w:pStyle w:val="ListBullet"/>
        <w:spacing w:after="40"/>
      </w:pPr>
      <w:r>
        <w:rPr>
          <w:sz w:val="19"/>
        </w:rPr>
        <w:t>Reminder Links</w:t>
      </w:r>
    </w:p>
    <w:p>
      <w:pPr>
        <w:spacing w:after="80" w:line="252" w:lineRule="auto"/>
      </w:pPr>
      <w:r>
        <w:rPr>
          <w:b/>
          <w:sz w:val="19"/>
        </w:rPr>
        <w:t>Primary actions:</w:t>
      </w:r>
      <w:r>
        <w:rPr>
          <w:sz w:val="19"/>
        </w:rPr>
      </w:r>
    </w:p>
    <w:p>
      <w:pPr>
        <w:pStyle w:val="ListBullet"/>
        <w:spacing w:after="40"/>
      </w:pPr>
      <w:r>
        <w:rPr>
          <w:sz w:val="19"/>
        </w:rPr>
        <w:t>add supplement</w:t>
      </w:r>
    </w:p>
    <w:p>
      <w:pPr>
        <w:pStyle w:val="ListBullet"/>
        <w:spacing w:after="40"/>
      </w:pPr>
      <w:r>
        <w:rPr>
          <w:sz w:val="19"/>
        </w:rPr>
        <w:t>mark taken</w:t>
      </w:r>
    </w:p>
    <w:p>
      <w:pPr>
        <w:pStyle w:val="ListBullet"/>
        <w:spacing w:after="40"/>
      </w:pPr>
      <w:r>
        <w:rPr>
          <w:sz w:val="19"/>
        </w:rPr>
        <w:t>schedule reminder</w:t>
      </w:r>
    </w:p>
    <w:p>
      <w:pPr>
        <w:pStyle w:val="ListBullet"/>
        <w:spacing w:after="40"/>
      </w:pPr>
      <w:r>
        <w:rPr>
          <w:sz w:val="19"/>
        </w:rPr>
        <w:t>log note</w:t>
      </w:r>
    </w:p>
    <w:p>
      <w:pPr>
        <w:spacing w:after="80" w:line="252" w:lineRule="auto"/>
      </w:pPr>
      <w:r>
        <w:rPr>
          <w:b/>
          <w:sz w:val="19"/>
        </w:rPr>
        <w:t>Data sources:</w:t>
      </w:r>
      <w:r>
        <w:rPr>
          <w:sz w:val="19"/>
        </w:rPr>
      </w:r>
    </w:p>
    <w:p>
      <w:pPr>
        <w:pStyle w:val="ListBullet"/>
        <w:spacing w:after="40"/>
      </w:pPr>
      <w:r>
        <w:rPr>
          <w:sz w:val="19"/>
        </w:rPr>
        <w:t>supplements</w:t>
      </w:r>
    </w:p>
    <w:p>
      <w:pPr>
        <w:pStyle w:val="ListBullet"/>
        <w:spacing w:after="40"/>
      </w:pPr>
      <w:r>
        <w:rPr>
          <w:sz w:val="19"/>
        </w:rPr>
        <w:t>supplement_logs</w:t>
      </w:r>
    </w:p>
    <w:p>
      <w:pPr>
        <w:pStyle w:val="ListBullet"/>
        <w:spacing w:after="40"/>
      </w:pPr>
      <w:r>
        <w:rPr>
          <w:sz w:val="19"/>
        </w:rPr>
        <w:t>reminders</w:t>
      </w:r>
    </w:p>
    <w:p>
      <w:pPr>
        <w:spacing w:after="80" w:line="252" w:lineRule="auto"/>
      </w:pPr>
      <w:r>
        <w:rPr>
          <w:b/>
          <w:sz w:val="19"/>
        </w:rPr>
        <w:t>Empty/setup state:</w:t>
      </w:r>
      <w:r>
        <w:rPr>
          <w:sz w:val="19"/>
        </w:rPr>
        <w:t xml:space="preserve"> Show supplement setup with safety note.</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Sleep / Energy Dashboard (/sleep-energy)</w:t>
      </w:r>
    </w:p>
    <w:p>
      <w:pPr>
        <w:spacing w:after="80" w:line="252" w:lineRule="auto"/>
      </w:pPr>
      <w:r>
        <w:rPr>
          <w:b/>
          <w:sz w:val="19"/>
        </w:rPr>
        <w:t>Canonical purpose:</w:t>
      </w:r>
      <w:r>
        <w:rPr>
          <w:sz w:val="19"/>
        </w:rPr>
        <w:t xml:space="preserve"> Sleep, wake time, quality, energy, focus, fatigue, brain fog, and correlations.</w:t>
      </w:r>
    </w:p>
    <w:p>
      <w:pPr>
        <w:spacing w:after="80" w:line="252" w:lineRule="auto"/>
      </w:pPr>
      <w:r>
        <w:rPr>
          <w:b/>
          <w:sz w:val="19"/>
        </w:rPr>
        <w:t>How it should look in Phase 21:</w:t>
      </w:r>
      <w:r>
        <w:rPr>
          <w:sz w:val="19"/>
        </w:rPr>
      </w:r>
    </w:p>
    <w:p>
      <w:pPr>
        <w:spacing w:after="40"/>
      </w:pPr>
      <w:r>
        <w:t>Header: sleep hours, energy score, recovery status, log sleep/energy.</w:t>
      </w:r>
    </w:p>
    <w:p>
      <w:pPr>
        <w:spacing w:after="40"/>
      </w:pPr>
      <w:r>
        <w:t>Left Column: recent sleep, brain fog/focus notes, and low-energy warnings.</w:t>
      </w:r>
    </w:p>
    <w:p>
      <w:pPr>
        <w:spacing w:after="40"/>
      </w:pPr>
      <w:r>
        <w:t>Center: sleep logs, quality, wake time, energy/focus/fatigue, correlations, and weekly trend.</w:t>
      </w:r>
    </w:p>
    <w:p>
      <w:pPr>
        <w:spacing w:after="40"/>
      </w:pPr>
      <w:r>
        <w:t>Right Panel: Athena recovery planner, daily plan adjustment, and gentle reset suggestions.</w:t>
      </w:r>
    </w:p>
    <w:p>
      <w:pPr>
        <w:spacing w:after="40"/>
      </w:pPr>
      <w:r>
        <w:t>Bottom: links to Command, mood, workouts, nutrition, and analytics.</w:t>
      </w:r>
    </w:p>
    <w:p>
      <w:pPr>
        <w:spacing w:after="80" w:line="252" w:lineRule="auto"/>
      </w:pPr>
      <w:r>
        <w:t>Phase 21 visual intent: A recovery dashboard that connects sleep, energy, focus, fatigue, brain fog, and daily planning.</w:t>
      </w:r>
    </w:p>
    <w:p>
      <w:pPr>
        <w:spacing w:after="80" w:line="252" w:lineRule="auto"/>
      </w:pPr>
      <w:r>
        <w:t>What it records/reads: Reads/writes sleep logs, energy logs, daily logs, analytics snapshots, mood/emotion logs, and tasks.</w:t>
      </w:r>
    </w:p>
    <w:p>
      <w:pPr>
        <w:spacing w:after="80" w:line="252" w:lineRule="auto"/>
      </w:pPr>
      <w:r>
        <w:t>Manual actions on the page: Log sleep, log energy, add note, review correlation, create recovery task, and adjust daily plan.</w:t>
      </w:r>
    </w:p>
    <w:p>
      <w:pPr>
        <w:spacing w:after="80" w:line="252" w:lineRule="auto"/>
      </w:pPr>
      <w:r>
        <w:t>Athena behavior on this page: Athena uses sleep/energy context to plan the day realistically and avoids medical claims.</w:t>
      </w:r>
    </w:p>
    <w:p>
      <w:pPr>
        <w:spacing w:after="80" w:line="252" w:lineRule="auto"/>
      </w:pPr>
      <w:r>
        <w:rPr>
          <w:b/>
          <w:sz w:val="19"/>
        </w:rPr>
        <w:t>Required panels/cards:</w:t>
      </w:r>
      <w:r>
        <w:rPr>
          <w:sz w:val="19"/>
        </w:rPr>
      </w:r>
    </w:p>
    <w:p>
      <w:pPr>
        <w:pStyle w:val="ListBullet"/>
        <w:spacing w:after="40"/>
      </w:pPr>
      <w:r>
        <w:rPr>
          <w:sz w:val="19"/>
        </w:rPr>
        <w:t>Sleep Hours</w:t>
      </w:r>
    </w:p>
    <w:p>
      <w:pPr>
        <w:pStyle w:val="ListBullet"/>
        <w:spacing w:after="40"/>
      </w:pPr>
      <w:r>
        <w:rPr>
          <w:sz w:val="19"/>
        </w:rPr>
        <w:t>Sleep Quality</w:t>
      </w:r>
    </w:p>
    <w:p>
      <w:pPr>
        <w:pStyle w:val="ListBullet"/>
        <w:spacing w:after="40"/>
      </w:pPr>
      <w:r>
        <w:rPr>
          <w:sz w:val="19"/>
        </w:rPr>
        <w:t>Energy</w:t>
      </w:r>
    </w:p>
    <w:p>
      <w:pPr>
        <w:pStyle w:val="ListBullet"/>
        <w:spacing w:after="40"/>
      </w:pPr>
      <w:r>
        <w:rPr>
          <w:sz w:val="19"/>
        </w:rPr>
        <w:t>Focus</w:t>
      </w:r>
    </w:p>
    <w:p>
      <w:pPr>
        <w:pStyle w:val="ListBullet"/>
        <w:spacing w:after="40"/>
      </w:pPr>
      <w:r>
        <w:rPr>
          <w:sz w:val="19"/>
        </w:rPr>
        <w:t>Brain Fog</w:t>
      </w:r>
    </w:p>
    <w:p>
      <w:pPr>
        <w:pStyle w:val="ListBullet"/>
        <w:spacing w:after="40"/>
      </w:pPr>
      <w:r>
        <w:rPr>
          <w:sz w:val="19"/>
        </w:rPr>
        <w:t>Correlation Charts</w:t>
      </w:r>
    </w:p>
    <w:p>
      <w:pPr>
        <w:pStyle w:val="ListBullet"/>
        <w:spacing w:after="40"/>
      </w:pPr>
      <w:r>
        <w:rPr>
          <w:sz w:val="19"/>
        </w:rPr>
        <w:t>Recovery Suggestion</w:t>
      </w:r>
    </w:p>
    <w:p>
      <w:pPr>
        <w:spacing w:after="80" w:line="252" w:lineRule="auto"/>
      </w:pPr>
      <w:r>
        <w:rPr>
          <w:b/>
          <w:sz w:val="19"/>
        </w:rPr>
        <w:t>Primary actions:</w:t>
      </w:r>
      <w:r>
        <w:rPr>
          <w:sz w:val="19"/>
        </w:rPr>
      </w:r>
    </w:p>
    <w:p>
      <w:pPr>
        <w:pStyle w:val="ListBullet"/>
        <w:spacing w:after="40"/>
      </w:pPr>
      <w:r>
        <w:rPr>
          <w:sz w:val="19"/>
        </w:rPr>
        <w:t>log sleep</w:t>
      </w:r>
    </w:p>
    <w:p>
      <w:pPr>
        <w:pStyle w:val="ListBullet"/>
        <w:spacing w:after="40"/>
      </w:pPr>
      <w:r>
        <w:rPr>
          <w:sz w:val="19"/>
        </w:rPr>
        <w:t>log energy</w:t>
      </w:r>
    </w:p>
    <w:p>
      <w:pPr>
        <w:pStyle w:val="ListBullet"/>
        <w:spacing w:after="40"/>
      </w:pPr>
      <w:r>
        <w:rPr>
          <w:sz w:val="19"/>
        </w:rPr>
        <w:t>review correlation</w:t>
      </w:r>
    </w:p>
    <w:p>
      <w:pPr>
        <w:pStyle w:val="ListBullet"/>
        <w:spacing w:after="40"/>
      </w:pPr>
      <w:r>
        <w:rPr>
          <w:sz w:val="19"/>
        </w:rPr>
        <w:t>create recovery task</w:t>
      </w:r>
    </w:p>
    <w:p>
      <w:pPr>
        <w:spacing w:after="80" w:line="252" w:lineRule="auto"/>
      </w:pPr>
      <w:r>
        <w:rPr>
          <w:b/>
          <w:sz w:val="19"/>
        </w:rPr>
        <w:t>Data sources:</w:t>
      </w:r>
      <w:r>
        <w:rPr>
          <w:sz w:val="19"/>
        </w:rPr>
      </w:r>
    </w:p>
    <w:p>
      <w:pPr>
        <w:pStyle w:val="ListBullet"/>
        <w:spacing w:after="40"/>
      </w:pPr>
      <w:r>
        <w:rPr>
          <w:sz w:val="19"/>
        </w:rPr>
        <w:t>sleep_logs</w:t>
      </w:r>
    </w:p>
    <w:p>
      <w:pPr>
        <w:pStyle w:val="ListBullet"/>
        <w:spacing w:after="40"/>
      </w:pPr>
      <w:r>
        <w:rPr>
          <w:sz w:val="19"/>
        </w:rPr>
        <w:t>energy_logs</w:t>
      </w:r>
    </w:p>
    <w:p>
      <w:pPr>
        <w:pStyle w:val="ListBullet"/>
        <w:spacing w:after="40"/>
      </w:pPr>
      <w:r>
        <w:rPr>
          <w:sz w:val="19"/>
        </w:rPr>
        <w:t>daily_logs</w:t>
      </w:r>
    </w:p>
    <w:p>
      <w:pPr>
        <w:pStyle w:val="ListBullet"/>
        <w:spacing w:after="40"/>
      </w:pPr>
      <w:r>
        <w:rPr>
          <w:sz w:val="19"/>
        </w:rPr>
        <w:t>analytics_snapshots</w:t>
      </w:r>
    </w:p>
    <w:p>
      <w:pPr>
        <w:spacing w:after="80" w:line="252" w:lineRule="auto"/>
      </w:pPr>
      <w:r>
        <w:rPr>
          <w:b/>
          <w:sz w:val="19"/>
        </w:rPr>
        <w:t>Empty/setup state:</w:t>
      </w:r>
      <w:r>
        <w:rPr>
          <w:sz w:val="19"/>
        </w:rPr>
        <w:t xml:space="preserve"> Show quick sleep/energy log.</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Mental Health / Emotion Dashboard (/emotion)</w:t>
      </w:r>
    </w:p>
    <w:p>
      <w:pPr>
        <w:spacing w:after="80" w:line="252" w:lineRule="auto"/>
      </w:pPr>
      <w:r>
        <w:rPr>
          <w:b/>
          <w:sz w:val="19"/>
        </w:rPr>
        <w:t>Canonical purpose:</w:t>
      </w:r>
      <w:r>
        <w:rPr>
          <w:sz w:val="19"/>
        </w:rPr>
        <w:t xml:space="preserve"> Mood, anxiety, shame, anger, loneliness, stress, urges, journals, and crisis boundaries.</w:t>
      </w:r>
    </w:p>
    <w:p>
      <w:pPr>
        <w:spacing w:after="80" w:line="252" w:lineRule="auto"/>
      </w:pPr>
      <w:r>
        <w:rPr>
          <w:b/>
          <w:sz w:val="19"/>
        </w:rPr>
        <w:t>How it should look in Phase 21:</w:t>
      </w:r>
      <w:r>
        <w:rPr>
          <w:sz w:val="19"/>
        </w:rPr>
      </w:r>
    </w:p>
    <w:p>
      <w:pPr>
        <w:spacing w:after="40"/>
      </w:pPr>
      <w:r>
        <w:t>Header: mood/stress check-in, privacy marker, log emotion.</w:t>
      </w:r>
    </w:p>
    <w:p>
      <w:pPr>
        <w:spacing w:after="40"/>
      </w:pPr>
      <w:r>
        <w:t>Left Column: recent mood, stress, triggers, urges, and private journal prompts.</w:t>
      </w:r>
    </w:p>
    <w:p>
      <w:pPr>
        <w:spacing w:after="40"/>
      </w:pPr>
      <w:r>
        <w:t>Center: emotion logs, journal entries, safety mode, support patterns, and weekly mood trend.</w:t>
      </w:r>
    </w:p>
    <w:p>
      <w:pPr>
        <w:spacing w:after="40"/>
      </w:pPr>
      <w:r>
        <w:t>Right Panel: Athena reflection companion, grounding prompts, support task suggestions, and safety boundaries.</w:t>
      </w:r>
    </w:p>
    <w:p>
      <w:pPr>
        <w:spacing w:after="40"/>
      </w:pPr>
      <w:r>
        <w:t>Bottom: private timeline links, analytics summary, and delete/hide controls.</w:t>
      </w:r>
    </w:p>
    <w:p>
      <w:pPr>
        <w:spacing w:after="80" w:line="252" w:lineRule="auto"/>
      </w:pPr>
      <w:r>
        <w:t>Phase 21 visual intent: A privacy-sensitive reflection space for mood, stress, emotional notes, triggers, journals, and support patterns.</w:t>
      </w:r>
    </w:p>
    <w:p>
      <w:pPr>
        <w:spacing w:after="80" w:line="252" w:lineRule="auto"/>
      </w:pPr>
      <w:r>
        <w:t>What it records/reads: Reads/writes mental health logs, emotion logs, journal entries, safety events, privacy settings, and daily logs.</w:t>
      </w:r>
    </w:p>
    <w:p>
      <w:pPr>
        <w:spacing w:after="80" w:line="252" w:lineRule="auto"/>
      </w:pPr>
      <w:r>
        <w:t>Manual actions on the page: Log emotion, start grounding, write journal, hide sensitive entry, create support task, and review trend.</w:t>
      </w:r>
    </w:p>
    <w:p>
      <w:pPr>
        <w:spacing w:after="80" w:line="252" w:lineRule="auto"/>
      </w:pPr>
      <w:r>
        <w:t>Athena behavior on this page: Athena supports, reflects, and helps reduce overwhelm while encouraging real-world help when needed and avoiding dependency.</w:t>
      </w:r>
    </w:p>
    <w:p>
      <w:pPr>
        <w:spacing w:after="80" w:line="252" w:lineRule="auto"/>
      </w:pPr>
      <w:r>
        <w:rPr>
          <w:b/>
          <w:sz w:val="19"/>
        </w:rPr>
        <w:t>Required panels/cards:</w:t>
      </w:r>
      <w:r>
        <w:rPr>
          <w:sz w:val="19"/>
        </w:rPr>
      </w:r>
    </w:p>
    <w:p>
      <w:pPr>
        <w:pStyle w:val="ListBullet"/>
        <w:spacing w:after="40"/>
      </w:pPr>
      <w:r>
        <w:rPr>
          <w:sz w:val="19"/>
        </w:rPr>
        <w:t>Mood</w:t>
      </w:r>
    </w:p>
    <w:p>
      <w:pPr>
        <w:pStyle w:val="ListBullet"/>
        <w:spacing w:after="40"/>
      </w:pPr>
      <w:r>
        <w:rPr>
          <w:sz w:val="19"/>
        </w:rPr>
        <w:t>Anxiety</w:t>
      </w:r>
    </w:p>
    <w:p>
      <w:pPr>
        <w:pStyle w:val="ListBullet"/>
        <w:spacing w:after="40"/>
      </w:pPr>
      <w:r>
        <w:rPr>
          <w:sz w:val="19"/>
        </w:rPr>
        <w:t>Shame</w:t>
      </w:r>
    </w:p>
    <w:p>
      <w:pPr>
        <w:pStyle w:val="ListBullet"/>
        <w:spacing w:after="40"/>
      </w:pPr>
      <w:r>
        <w:rPr>
          <w:sz w:val="19"/>
        </w:rPr>
        <w:t>Stress</w:t>
      </w:r>
    </w:p>
    <w:p>
      <w:pPr>
        <w:pStyle w:val="ListBullet"/>
        <w:spacing w:after="40"/>
      </w:pPr>
      <w:r>
        <w:rPr>
          <w:sz w:val="19"/>
        </w:rPr>
        <w:t>Urges</w:t>
      </w:r>
    </w:p>
    <w:p>
      <w:pPr>
        <w:pStyle w:val="ListBullet"/>
        <w:spacing w:after="40"/>
      </w:pPr>
      <w:r>
        <w:rPr>
          <w:sz w:val="19"/>
        </w:rPr>
        <w:t>Journals</w:t>
      </w:r>
    </w:p>
    <w:p>
      <w:pPr>
        <w:pStyle w:val="ListBullet"/>
        <w:spacing w:after="40"/>
      </w:pPr>
      <w:r>
        <w:rPr>
          <w:sz w:val="19"/>
        </w:rPr>
        <w:t>Safety Mode</w:t>
      </w:r>
    </w:p>
    <w:p>
      <w:pPr>
        <w:pStyle w:val="ListBullet"/>
        <w:spacing w:after="40"/>
      </w:pPr>
      <w:r>
        <w:rPr>
          <w:sz w:val="19"/>
        </w:rPr>
        <w:t>Support Patterns</w:t>
      </w:r>
    </w:p>
    <w:p>
      <w:pPr>
        <w:spacing w:after="80" w:line="252" w:lineRule="auto"/>
      </w:pPr>
      <w:r>
        <w:rPr>
          <w:b/>
          <w:sz w:val="19"/>
        </w:rPr>
        <w:t>Primary actions:</w:t>
      </w:r>
      <w:r>
        <w:rPr>
          <w:sz w:val="19"/>
        </w:rPr>
      </w:r>
    </w:p>
    <w:p>
      <w:pPr>
        <w:pStyle w:val="ListBullet"/>
        <w:spacing w:after="40"/>
      </w:pPr>
      <w:r>
        <w:rPr>
          <w:sz w:val="19"/>
        </w:rPr>
        <w:t>log emotion</w:t>
      </w:r>
    </w:p>
    <w:p>
      <w:pPr>
        <w:pStyle w:val="ListBullet"/>
        <w:spacing w:after="40"/>
      </w:pPr>
      <w:r>
        <w:rPr>
          <w:sz w:val="19"/>
        </w:rPr>
        <w:t>start grounding</w:t>
      </w:r>
    </w:p>
    <w:p>
      <w:pPr>
        <w:pStyle w:val="ListBullet"/>
        <w:spacing w:after="40"/>
      </w:pPr>
      <w:r>
        <w:rPr>
          <w:sz w:val="19"/>
        </w:rPr>
        <w:t>write journal</w:t>
      </w:r>
    </w:p>
    <w:p>
      <w:pPr>
        <w:pStyle w:val="ListBullet"/>
        <w:spacing w:after="40"/>
      </w:pPr>
      <w:r>
        <w:rPr>
          <w:sz w:val="19"/>
        </w:rPr>
        <w:t>hide sensitive entry</w:t>
      </w:r>
    </w:p>
    <w:p>
      <w:pPr>
        <w:pStyle w:val="ListBullet"/>
        <w:spacing w:after="40"/>
      </w:pPr>
      <w:r>
        <w:rPr>
          <w:sz w:val="19"/>
        </w:rPr>
        <w:t>create support task</w:t>
      </w:r>
    </w:p>
    <w:p>
      <w:pPr>
        <w:spacing w:after="80" w:line="252" w:lineRule="auto"/>
      </w:pPr>
      <w:r>
        <w:rPr>
          <w:b/>
          <w:sz w:val="19"/>
        </w:rPr>
        <w:t>Data sources:</w:t>
      </w:r>
      <w:r>
        <w:rPr>
          <w:sz w:val="19"/>
        </w:rPr>
      </w:r>
    </w:p>
    <w:p>
      <w:pPr>
        <w:pStyle w:val="ListBullet"/>
        <w:spacing w:after="40"/>
      </w:pPr>
      <w:r>
        <w:rPr>
          <w:sz w:val="19"/>
        </w:rPr>
        <w:t>mental_health_logs</w:t>
      </w:r>
    </w:p>
    <w:p>
      <w:pPr>
        <w:pStyle w:val="ListBullet"/>
        <w:spacing w:after="40"/>
      </w:pPr>
      <w:r>
        <w:rPr>
          <w:sz w:val="19"/>
        </w:rPr>
        <w:t>emotion_logs</w:t>
      </w:r>
    </w:p>
    <w:p>
      <w:pPr>
        <w:pStyle w:val="ListBullet"/>
        <w:spacing w:after="40"/>
      </w:pPr>
      <w:r>
        <w:rPr>
          <w:sz w:val="19"/>
        </w:rPr>
        <w:t>journal_entries</w:t>
      </w:r>
    </w:p>
    <w:p>
      <w:pPr>
        <w:pStyle w:val="ListBullet"/>
        <w:spacing w:after="40"/>
      </w:pPr>
      <w:r>
        <w:rPr>
          <w:sz w:val="19"/>
        </w:rPr>
        <w:t>safety_events</w:t>
      </w:r>
    </w:p>
    <w:p>
      <w:pPr>
        <w:spacing w:after="80" w:line="252" w:lineRule="auto"/>
      </w:pPr>
      <w:r>
        <w:rPr>
          <w:b/>
          <w:sz w:val="19"/>
        </w:rPr>
        <w:t>Empty/setup state:</w:t>
      </w:r>
      <w:r>
        <w:rPr>
          <w:sz w:val="19"/>
        </w:rPr>
        <w:t xml:space="preserve"> Show private/sensitive note and quick emotion check-in.</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Hair / Skincare Dashboard (/hair-skincare)</w:t>
      </w:r>
    </w:p>
    <w:p>
      <w:pPr>
        <w:spacing w:after="80" w:line="252" w:lineRule="auto"/>
      </w:pPr>
      <w:r>
        <w:rPr>
          <w:b/>
          <w:sz w:val="19"/>
        </w:rPr>
        <w:t>Canonical purpose:</w:t>
      </w:r>
      <w:r>
        <w:rPr>
          <w:sz w:val="19"/>
        </w:rPr>
        <w:t xml:space="preserve"> Routines, products, consistency, photos, irritation/shedding notes, without medical claims.</w:t>
      </w:r>
    </w:p>
    <w:p>
      <w:pPr>
        <w:spacing w:after="80" w:line="252" w:lineRule="auto"/>
      </w:pPr>
      <w:r>
        <w:rPr>
          <w:b/>
          <w:sz w:val="19"/>
        </w:rPr>
        <w:t>How it should look in Phase 21:</w:t>
      </w:r>
      <w:r>
        <w:rPr>
          <w:sz w:val="19"/>
        </w:rPr>
      </w:r>
    </w:p>
    <w:p>
      <w:pPr>
        <w:spacing w:after="40"/>
      </w:pPr>
      <w:r>
        <w:t>Header: routine status, log routine, product tracker, privacy/photo status.</w:t>
      </w:r>
    </w:p>
    <w:p>
      <w:pPr>
        <w:spacing w:after="40"/>
      </w:pPr>
      <w:r>
        <w:t>Left Column: morning/night checklist, missed routine, and product queue.</w:t>
      </w:r>
    </w:p>
    <w:p>
      <w:pPr>
        <w:spacing w:after="40"/>
      </w:pPr>
      <w:r>
        <w:t>Center: haircare/skincare logs, products, consistency, notes, progress photos if safe storage exists.</w:t>
      </w:r>
    </w:p>
    <w:p>
      <w:pPr>
        <w:spacing w:after="40"/>
      </w:pPr>
      <w:r>
        <w:t>Right Panel: Athena routine helper, irritation/shedding note prompt, and non-medical safety note.</w:t>
      </w:r>
    </w:p>
    <w:p>
      <w:pPr>
        <w:spacing w:after="40"/>
      </w:pPr>
      <w:r>
        <w:t>Bottom: consistency trend, reminders, health links, and progress observations.</w:t>
      </w:r>
    </w:p>
    <w:p>
      <w:pPr>
        <w:spacing w:after="80" w:line="252" w:lineRule="auto"/>
      </w:pPr>
      <w:r>
        <w:t>Phase 21 visual intent: A routine-consistency dashboard for haircare, skincare, products, notes, photos, irritation/shedding observations, and reminders.</w:t>
      </w:r>
    </w:p>
    <w:p>
      <w:pPr>
        <w:spacing w:after="80" w:line="252" w:lineRule="auto"/>
      </w:pPr>
      <w:r>
        <w:t>What it records/reads: Reads/writes skincare logs, haircare logs, products, progress photos, reminders, and notes.</w:t>
      </w:r>
    </w:p>
    <w:p>
      <w:pPr>
        <w:spacing w:after="80" w:line="252" w:lineRule="auto"/>
      </w:pPr>
      <w:r>
        <w:t>Manual actions on the page: Log routine, add product, upload photo if safe, log note, set reminder, and review consistency.</w:t>
      </w:r>
    </w:p>
    <w:p>
      <w:pPr>
        <w:spacing w:after="80" w:line="252" w:lineRule="auto"/>
      </w:pPr>
      <w:r>
        <w:t>Athena behavior on this page: Athena helps maintain routines and spot patterns without making dermatology or medical claims.</w:t>
      </w:r>
    </w:p>
    <w:p>
      <w:pPr>
        <w:spacing w:after="80" w:line="252" w:lineRule="auto"/>
      </w:pPr>
      <w:r>
        <w:rPr>
          <w:b/>
          <w:sz w:val="19"/>
        </w:rPr>
        <w:t>Required panels/cards:</w:t>
      </w:r>
      <w:r>
        <w:rPr>
          <w:sz w:val="19"/>
        </w:rPr>
      </w:r>
    </w:p>
    <w:p>
      <w:pPr>
        <w:pStyle w:val="ListBullet"/>
        <w:spacing w:after="40"/>
      </w:pPr>
      <w:r>
        <w:rPr>
          <w:sz w:val="19"/>
        </w:rPr>
        <w:t>Morning Routine</w:t>
      </w:r>
    </w:p>
    <w:p>
      <w:pPr>
        <w:pStyle w:val="ListBullet"/>
        <w:spacing w:after="40"/>
      </w:pPr>
      <w:r>
        <w:rPr>
          <w:sz w:val="19"/>
        </w:rPr>
        <w:t>Night Routine</w:t>
      </w:r>
    </w:p>
    <w:p>
      <w:pPr>
        <w:pStyle w:val="ListBullet"/>
        <w:spacing w:after="40"/>
      </w:pPr>
      <w:r>
        <w:rPr>
          <w:sz w:val="19"/>
        </w:rPr>
        <w:t>Products</w:t>
      </w:r>
    </w:p>
    <w:p>
      <w:pPr>
        <w:pStyle w:val="ListBullet"/>
        <w:spacing w:after="40"/>
      </w:pPr>
      <w:r>
        <w:rPr>
          <w:sz w:val="19"/>
        </w:rPr>
        <w:t>Photos</w:t>
      </w:r>
    </w:p>
    <w:p>
      <w:pPr>
        <w:pStyle w:val="ListBullet"/>
        <w:spacing w:after="40"/>
      </w:pPr>
      <w:r>
        <w:rPr>
          <w:sz w:val="19"/>
        </w:rPr>
        <w:t>Consistency</w:t>
      </w:r>
    </w:p>
    <w:p>
      <w:pPr>
        <w:pStyle w:val="ListBullet"/>
        <w:spacing w:after="40"/>
      </w:pPr>
      <w:r>
        <w:rPr>
          <w:sz w:val="19"/>
        </w:rPr>
        <w:t>Irritation/Shedding Notes</w:t>
      </w:r>
    </w:p>
    <w:p>
      <w:pPr>
        <w:spacing w:after="80" w:line="252" w:lineRule="auto"/>
      </w:pPr>
      <w:r>
        <w:rPr>
          <w:b/>
          <w:sz w:val="19"/>
        </w:rPr>
        <w:t>Primary actions:</w:t>
      </w:r>
      <w:r>
        <w:rPr>
          <w:sz w:val="19"/>
        </w:rPr>
      </w:r>
    </w:p>
    <w:p>
      <w:pPr>
        <w:pStyle w:val="ListBullet"/>
        <w:spacing w:after="40"/>
      </w:pPr>
      <w:r>
        <w:rPr>
          <w:sz w:val="19"/>
        </w:rPr>
        <w:t>log routine</w:t>
      </w:r>
    </w:p>
    <w:p>
      <w:pPr>
        <w:pStyle w:val="ListBullet"/>
        <w:spacing w:after="40"/>
      </w:pPr>
      <w:r>
        <w:rPr>
          <w:sz w:val="19"/>
        </w:rPr>
        <w:t>add product</w:t>
      </w:r>
    </w:p>
    <w:p>
      <w:pPr>
        <w:pStyle w:val="ListBullet"/>
        <w:spacing w:after="40"/>
      </w:pPr>
      <w:r>
        <w:rPr>
          <w:sz w:val="19"/>
        </w:rPr>
        <w:t>upload photo</w:t>
      </w:r>
    </w:p>
    <w:p>
      <w:pPr>
        <w:pStyle w:val="ListBullet"/>
        <w:spacing w:after="40"/>
      </w:pPr>
      <w:r>
        <w:rPr>
          <w:sz w:val="19"/>
        </w:rPr>
        <w:t>log note</w:t>
      </w:r>
    </w:p>
    <w:p>
      <w:pPr>
        <w:pStyle w:val="ListBullet"/>
        <w:spacing w:after="40"/>
      </w:pPr>
      <w:r>
        <w:rPr>
          <w:sz w:val="19"/>
        </w:rPr>
        <w:t>set reminder</w:t>
      </w:r>
    </w:p>
    <w:p>
      <w:pPr>
        <w:spacing w:after="80" w:line="252" w:lineRule="auto"/>
      </w:pPr>
      <w:r>
        <w:rPr>
          <w:b/>
          <w:sz w:val="19"/>
        </w:rPr>
        <w:t>Data sources:</w:t>
      </w:r>
      <w:r>
        <w:rPr>
          <w:sz w:val="19"/>
        </w:rPr>
      </w:r>
    </w:p>
    <w:p>
      <w:pPr>
        <w:pStyle w:val="ListBullet"/>
        <w:spacing w:after="40"/>
      </w:pPr>
      <w:r>
        <w:rPr>
          <w:sz w:val="19"/>
        </w:rPr>
        <w:t>skincare_logs</w:t>
      </w:r>
    </w:p>
    <w:p>
      <w:pPr>
        <w:pStyle w:val="ListBullet"/>
        <w:spacing w:after="40"/>
      </w:pPr>
      <w:r>
        <w:rPr>
          <w:sz w:val="19"/>
        </w:rPr>
        <w:t>haircare_logs</w:t>
      </w:r>
    </w:p>
    <w:p>
      <w:pPr>
        <w:pStyle w:val="ListBullet"/>
        <w:spacing w:after="40"/>
      </w:pPr>
      <w:r>
        <w:rPr>
          <w:sz w:val="19"/>
        </w:rPr>
        <w:t>products</w:t>
      </w:r>
    </w:p>
    <w:p>
      <w:pPr>
        <w:pStyle w:val="ListBullet"/>
        <w:spacing w:after="40"/>
      </w:pPr>
      <w:r>
        <w:rPr>
          <w:sz w:val="19"/>
        </w:rPr>
        <w:t>progress_photos</w:t>
      </w:r>
    </w:p>
    <w:p>
      <w:pPr>
        <w:spacing w:after="80" w:line="252" w:lineRule="auto"/>
      </w:pPr>
      <w:r>
        <w:rPr>
          <w:b/>
          <w:sz w:val="19"/>
        </w:rPr>
        <w:t>Empty/setup state:</w:t>
      </w:r>
      <w:r>
        <w:rPr>
          <w:sz w:val="19"/>
        </w:rPr>
        <w:t xml:space="preserve"> Show morning/night checklist setup.</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Life Admin Dashboard (/life-admin)</w:t>
      </w:r>
    </w:p>
    <w:p>
      <w:pPr>
        <w:spacing w:after="80" w:line="252" w:lineRule="auto"/>
      </w:pPr>
      <w:r>
        <w:rPr>
          <w:b/>
          <w:sz w:val="19"/>
        </w:rPr>
        <w:t>Canonical purpose:</w:t>
      </w:r>
      <w:r>
        <w:rPr>
          <w:sz w:val="19"/>
        </w:rPr>
        <w:t xml:space="preserve"> Housing, money, documents, appointments, survival mode, and urgent task overrides.</w:t>
      </w:r>
    </w:p>
    <w:p>
      <w:pPr>
        <w:spacing w:after="80" w:line="252" w:lineRule="auto"/>
      </w:pPr>
      <w:r>
        <w:rPr>
          <w:b/>
          <w:sz w:val="19"/>
        </w:rPr>
        <w:t>How it should look in Phase 21:</w:t>
      </w:r>
      <w:r>
        <w:rPr>
          <w:sz w:val="19"/>
        </w:rPr>
      </w:r>
    </w:p>
    <w:p>
      <w:pPr>
        <w:spacing w:after="40"/>
      </w:pPr>
      <w:r>
        <w:t>Header: urgent admin queue, deadlines, appointments, add admin task.</w:t>
      </w:r>
    </w:p>
    <w:p>
      <w:pPr>
        <w:spacing w:after="40"/>
      </w:pPr>
      <w:r>
        <w:t>Left Column: survival/urgent mode, overdue deadlines, upcoming appointments.</w:t>
      </w:r>
    </w:p>
    <w:p>
      <w:pPr>
        <w:spacing w:after="40"/>
      </w:pPr>
      <w:r>
        <w:t>Center: housing, finance, documents, deadlines, appointments, reminders, and admin tasks.</w:t>
      </w:r>
    </w:p>
    <w:p>
      <w:pPr>
        <w:spacing w:after="40"/>
      </w:pPr>
      <w:r>
        <w:t>Right Panel: Athena admin helper, risk warnings, and next boring-but-important action.</w:t>
      </w:r>
    </w:p>
    <w:p>
      <w:pPr>
        <w:spacing w:after="40"/>
      </w:pPr>
      <w:r>
        <w:t>Bottom: timeline/calendar links, document links, and recurring reminders.</w:t>
      </w:r>
    </w:p>
    <w:p>
      <w:pPr>
        <w:spacing w:after="80" w:line="252" w:lineRule="auto"/>
      </w:pPr>
      <w:r>
        <w:t>Phase 21 visual intent: A practical life-operations dashboard that prevents documents, deadlines, appointments, bills, and housing/admin tasks from slipping.</w:t>
      </w:r>
    </w:p>
    <w:p>
      <w:pPr>
        <w:spacing w:after="80" w:line="252" w:lineRule="auto"/>
      </w:pPr>
      <w:r>
        <w:t>What it records/reads: Reads/writes housing options, financial logs, documents, tasks, events, reminders, deadlines, and appointments.</w:t>
      </w:r>
    </w:p>
    <w:p>
      <w:pPr>
        <w:spacing w:after="80" w:line="252" w:lineRule="auto"/>
      </w:pPr>
      <w:r>
        <w:t>Manual actions on the page: Add document, add deadline, create survival task, track housing option, schedule appointment, and create reminder.</w:t>
      </w:r>
    </w:p>
    <w:p>
      <w:pPr>
        <w:spacing w:after="80" w:line="252" w:lineRule="auto"/>
      </w:pPr>
      <w:r>
        <w:t>Athena behavior on this page: Athena organizes admin tasks, identifies urgent items, and proposes reminders/tasks with confirmation.</w:t>
      </w:r>
    </w:p>
    <w:p>
      <w:pPr>
        <w:spacing w:after="80" w:line="252" w:lineRule="auto"/>
      </w:pPr>
      <w:r>
        <w:rPr>
          <w:b/>
          <w:sz w:val="19"/>
        </w:rPr>
        <w:t>Required panels/cards:</w:t>
      </w:r>
      <w:r>
        <w:rPr>
          <w:sz w:val="19"/>
        </w:rPr>
      </w:r>
    </w:p>
    <w:p>
      <w:pPr>
        <w:pStyle w:val="ListBullet"/>
        <w:spacing w:after="40"/>
      </w:pPr>
      <w:r>
        <w:rPr>
          <w:sz w:val="19"/>
        </w:rPr>
        <w:t>Housing</w:t>
      </w:r>
    </w:p>
    <w:p>
      <w:pPr>
        <w:pStyle w:val="ListBullet"/>
        <w:spacing w:after="40"/>
      </w:pPr>
      <w:r>
        <w:rPr>
          <w:sz w:val="19"/>
        </w:rPr>
        <w:t>Finance</w:t>
      </w:r>
    </w:p>
    <w:p>
      <w:pPr>
        <w:pStyle w:val="ListBullet"/>
        <w:spacing w:after="40"/>
      </w:pPr>
      <w:r>
        <w:rPr>
          <w:sz w:val="19"/>
        </w:rPr>
        <w:t>Documents</w:t>
      </w:r>
    </w:p>
    <w:p>
      <w:pPr>
        <w:pStyle w:val="ListBullet"/>
        <w:spacing w:after="40"/>
      </w:pPr>
      <w:r>
        <w:rPr>
          <w:sz w:val="19"/>
        </w:rPr>
        <w:t>Deadlines</w:t>
      </w:r>
    </w:p>
    <w:p>
      <w:pPr>
        <w:pStyle w:val="ListBullet"/>
        <w:spacing w:after="40"/>
      </w:pPr>
      <w:r>
        <w:rPr>
          <w:sz w:val="19"/>
        </w:rPr>
        <w:t>Appointments</w:t>
      </w:r>
    </w:p>
    <w:p>
      <w:pPr>
        <w:pStyle w:val="ListBullet"/>
        <w:spacing w:after="40"/>
      </w:pPr>
      <w:r>
        <w:rPr>
          <w:sz w:val="19"/>
        </w:rPr>
        <w:t>Survival Mode</w:t>
      </w:r>
    </w:p>
    <w:p>
      <w:pPr>
        <w:pStyle w:val="ListBullet"/>
        <w:spacing w:after="40"/>
      </w:pPr>
      <w:r>
        <w:rPr>
          <w:sz w:val="19"/>
        </w:rPr>
        <w:t>Urgent Queue</w:t>
      </w:r>
    </w:p>
    <w:p>
      <w:pPr>
        <w:spacing w:after="80" w:line="252" w:lineRule="auto"/>
      </w:pPr>
      <w:r>
        <w:rPr>
          <w:b/>
          <w:sz w:val="19"/>
        </w:rPr>
        <w:t>Primary actions:</w:t>
      </w:r>
      <w:r>
        <w:rPr>
          <w:sz w:val="19"/>
        </w:rPr>
      </w:r>
    </w:p>
    <w:p>
      <w:pPr>
        <w:pStyle w:val="ListBullet"/>
        <w:spacing w:after="40"/>
      </w:pPr>
      <w:r>
        <w:rPr>
          <w:sz w:val="19"/>
        </w:rPr>
        <w:t>add document</w:t>
      </w:r>
    </w:p>
    <w:p>
      <w:pPr>
        <w:pStyle w:val="ListBullet"/>
        <w:spacing w:after="40"/>
      </w:pPr>
      <w:r>
        <w:rPr>
          <w:sz w:val="19"/>
        </w:rPr>
        <w:t>add deadline</w:t>
      </w:r>
    </w:p>
    <w:p>
      <w:pPr>
        <w:pStyle w:val="ListBullet"/>
        <w:spacing w:after="40"/>
      </w:pPr>
      <w:r>
        <w:rPr>
          <w:sz w:val="19"/>
        </w:rPr>
        <w:t>create survival task</w:t>
      </w:r>
    </w:p>
    <w:p>
      <w:pPr>
        <w:pStyle w:val="ListBullet"/>
        <w:spacing w:after="40"/>
      </w:pPr>
      <w:r>
        <w:rPr>
          <w:sz w:val="19"/>
        </w:rPr>
        <w:t>track housing option</w:t>
      </w:r>
    </w:p>
    <w:p>
      <w:pPr>
        <w:pStyle w:val="ListBullet"/>
        <w:spacing w:after="40"/>
      </w:pPr>
      <w:r>
        <w:rPr>
          <w:sz w:val="19"/>
        </w:rPr>
        <w:t>schedule appointment</w:t>
      </w:r>
    </w:p>
    <w:p>
      <w:pPr>
        <w:spacing w:after="80" w:line="252" w:lineRule="auto"/>
      </w:pPr>
      <w:r>
        <w:rPr>
          <w:b/>
          <w:sz w:val="19"/>
        </w:rPr>
        <w:t>Data sources:</w:t>
      </w:r>
      <w:r>
        <w:rPr>
          <w:sz w:val="19"/>
        </w:rPr>
      </w:r>
    </w:p>
    <w:p>
      <w:pPr>
        <w:pStyle w:val="ListBullet"/>
        <w:spacing w:after="40"/>
      </w:pPr>
      <w:r>
        <w:rPr>
          <w:sz w:val="19"/>
        </w:rPr>
        <w:t>housing_options</w:t>
      </w:r>
    </w:p>
    <w:p>
      <w:pPr>
        <w:pStyle w:val="ListBullet"/>
        <w:spacing w:after="40"/>
      </w:pPr>
      <w:r>
        <w:rPr>
          <w:sz w:val="19"/>
        </w:rPr>
        <w:t>financial_logs</w:t>
      </w:r>
    </w:p>
    <w:p>
      <w:pPr>
        <w:pStyle w:val="ListBullet"/>
        <w:spacing w:after="40"/>
      </w:pPr>
      <w:r>
        <w:rPr>
          <w:sz w:val="19"/>
        </w:rPr>
        <w:t>documents</w:t>
      </w:r>
    </w:p>
    <w:p>
      <w:pPr>
        <w:pStyle w:val="ListBullet"/>
        <w:spacing w:after="40"/>
      </w:pPr>
      <w:r>
        <w:rPr>
          <w:sz w:val="19"/>
        </w:rPr>
        <w:t>tasks</w:t>
      </w:r>
    </w:p>
    <w:p>
      <w:pPr>
        <w:pStyle w:val="ListBullet"/>
        <w:spacing w:after="40"/>
      </w:pPr>
      <w:r>
        <w:rPr>
          <w:sz w:val="19"/>
        </w:rPr>
        <w:t>events</w:t>
      </w:r>
    </w:p>
    <w:p>
      <w:pPr>
        <w:spacing w:after="80" w:line="252" w:lineRule="auto"/>
      </w:pPr>
      <w:r>
        <w:rPr>
          <w:b/>
          <w:sz w:val="19"/>
        </w:rPr>
        <w:t>Empty/setup state:</w:t>
      </w:r>
      <w:r>
        <w:rPr>
          <w:sz w:val="19"/>
        </w:rPr>
        <w:t xml:space="preserve"> Show urgent setup: housing/money/document top priorities.</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Finance Dashboard (/finance)</w:t>
      </w:r>
    </w:p>
    <w:p>
      <w:pPr>
        <w:spacing w:after="80" w:line="252" w:lineRule="auto"/>
      </w:pPr>
      <w:r>
        <w:rPr>
          <w:b/>
          <w:sz w:val="19"/>
        </w:rPr>
        <w:t>Canonical purpose:</w:t>
      </w:r>
      <w:r>
        <w:rPr>
          <w:sz w:val="19"/>
        </w:rPr>
        <w:t xml:space="preserve"> Budget, rent, income, expenses, subscriptions, savings, emergency fund, burn rate.</w:t>
      </w:r>
    </w:p>
    <w:p>
      <w:pPr>
        <w:spacing w:after="80" w:line="252" w:lineRule="auto"/>
      </w:pPr>
      <w:r>
        <w:rPr>
          <w:b/>
          <w:sz w:val="19"/>
        </w:rPr>
        <w:t>How it should look in Phase 21:</w:t>
      </w:r>
      <w:r>
        <w:rPr>
          <w:sz w:val="19"/>
        </w:rPr>
      </w:r>
    </w:p>
    <w:p>
      <w:pPr>
        <w:spacing w:after="40"/>
      </w:pPr>
      <w:r>
        <w:t>Header: monthly status, burn rate, add expense/subscription, privacy notice.</w:t>
      </w:r>
    </w:p>
    <w:p>
      <w:pPr>
        <w:spacing w:after="40"/>
      </w:pPr>
      <w:r>
        <w:t>Left Column: budgets, bills due, subscriptions, and savings goals.</w:t>
      </w:r>
    </w:p>
    <w:p>
      <w:pPr>
        <w:spacing w:after="40"/>
      </w:pPr>
      <w:r>
        <w:t>Center: expenses, income if tracked, rent, subscriptions, budget categories, emergency fund, burn rate.</w:t>
      </w:r>
    </w:p>
    <w:p>
      <w:pPr>
        <w:spacing w:after="40"/>
      </w:pPr>
      <w:r>
        <w:t>Right Panel: Athena finance organizer, reminder suggestions, and non-financial-advice boundary.</w:t>
      </w:r>
    </w:p>
    <w:p>
      <w:pPr>
        <w:spacing w:after="40"/>
      </w:pPr>
      <w:r>
        <w:t>Bottom: monthly trends, life-admin links, upcoming bills, and export/privacy notes.</w:t>
      </w:r>
    </w:p>
    <w:p>
      <w:pPr>
        <w:spacing w:after="80" w:line="252" w:lineRule="auto"/>
      </w:pPr>
      <w:r>
        <w:t>Phase 21 visual intent: A simple safe finance tracker for expenses, subscriptions, bills, budgets, savings goals, reminders, and burn rate.</w:t>
      </w:r>
    </w:p>
    <w:p>
      <w:pPr>
        <w:spacing w:after="80" w:line="252" w:lineRule="auto"/>
      </w:pPr>
      <w:r>
        <w:t>What it records/reads: Reads/writes financial accounts if present, financial logs, subscriptions, budget categories, bills, savings goals, and reminders.</w:t>
      </w:r>
    </w:p>
    <w:p>
      <w:pPr>
        <w:spacing w:after="80" w:line="252" w:lineRule="auto"/>
      </w:pPr>
      <w:r>
        <w:t>Manual actions on the page: Log expense, add subscription, set budget, review burn rate, add bill, and create savings goal.</w:t>
      </w:r>
    </w:p>
    <w:p>
      <w:pPr>
        <w:spacing w:after="80" w:line="252" w:lineRule="auto"/>
      </w:pPr>
      <w:r>
        <w:t>Athena behavior on this page: Athena organizes finance reminders and summaries but never acts as financial authority or bank-sync without explicit future connector.</w:t>
      </w:r>
    </w:p>
    <w:p>
      <w:pPr>
        <w:spacing w:after="80" w:line="252" w:lineRule="auto"/>
      </w:pPr>
      <w:r>
        <w:rPr>
          <w:b/>
          <w:sz w:val="19"/>
        </w:rPr>
        <w:t>Required panels/cards:</w:t>
      </w:r>
      <w:r>
        <w:rPr>
          <w:sz w:val="19"/>
        </w:rPr>
      </w:r>
    </w:p>
    <w:p>
      <w:pPr>
        <w:pStyle w:val="ListBullet"/>
        <w:spacing w:after="40"/>
      </w:pPr>
      <w:r>
        <w:rPr>
          <w:sz w:val="19"/>
        </w:rPr>
        <w:t>Income</w:t>
      </w:r>
    </w:p>
    <w:p>
      <w:pPr>
        <w:pStyle w:val="ListBullet"/>
        <w:spacing w:after="40"/>
      </w:pPr>
      <w:r>
        <w:rPr>
          <w:sz w:val="19"/>
        </w:rPr>
        <w:t>Expenses</w:t>
      </w:r>
    </w:p>
    <w:p>
      <w:pPr>
        <w:pStyle w:val="ListBullet"/>
        <w:spacing w:after="40"/>
      </w:pPr>
      <w:r>
        <w:rPr>
          <w:sz w:val="19"/>
        </w:rPr>
        <w:t>Rent</w:t>
      </w:r>
    </w:p>
    <w:p>
      <w:pPr>
        <w:pStyle w:val="ListBullet"/>
        <w:spacing w:after="40"/>
      </w:pPr>
      <w:r>
        <w:rPr>
          <w:sz w:val="19"/>
        </w:rPr>
        <w:t>Subscriptions</w:t>
      </w:r>
    </w:p>
    <w:p>
      <w:pPr>
        <w:pStyle w:val="ListBullet"/>
        <w:spacing w:after="40"/>
      </w:pPr>
      <w:r>
        <w:rPr>
          <w:sz w:val="19"/>
        </w:rPr>
        <w:t>Savings</w:t>
      </w:r>
    </w:p>
    <w:p>
      <w:pPr>
        <w:pStyle w:val="ListBullet"/>
        <w:spacing w:after="40"/>
      </w:pPr>
      <w:r>
        <w:rPr>
          <w:sz w:val="19"/>
        </w:rPr>
        <w:t>Burn Rate</w:t>
      </w:r>
    </w:p>
    <w:p>
      <w:pPr>
        <w:pStyle w:val="ListBullet"/>
        <w:spacing w:after="40"/>
      </w:pPr>
      <w:r>
        <w:rPr>
          <w:sz w:val="19"/>
        </w:rPr>
        <w:t>Emergency Fund</w:t>
      </w:r>
    </w:p>
    <w:p>
      <w:pPr>
        <w:spacing w:after="80" w:line="252" w:lineRule="auto"/>
      </w:pPr>
      <w:r>
        <w:rPr>
          <w:b/>
          <w:sz w:val="19"/>
        </w:rPr>
        <w:t>Primary actions:</w:t>
      </w:r>
      <w:r>
        <w:rPr>
          <w:sz w:val="19"/>
        </w:rPr>
      </w:r>
    </w:p>
    <w:p>
      <w:pPr>
        <w:pStyle w:val="ListBullet"/>
        <w:spacing w:after="40"/>
      </w:pPr>
      <w:r>
        <w:rPr>
          <w:sz w:val="19"/>
        </w:rPr>
        <w:t>log expense</w:t>
      </w:r>
    </w:p>
    <w:p>
      <w:pPr>
        <w:pStyle w:val="ListBullet"/>
        <w:spacing w:after="40"/>
      </w:pPr>
      <w:r>
        <w:rPr>
          <w:sz w:val="19"/>
        </w:rPr>
        <w:t>add subscription</w:t>
      </w:r>
    </w:p>
    <w:p>
      <w:pPr>
        <w:pStyle w:val="ListBullet"/>
        <w:spacing w:after="40"/>
      </w:pPr>
      <w:r>
        <w:rPr>
          <w:sz w:val="19"/>
        </w:rPr>
        <w:t>set budget</w:t>
      </w:r>
    </w:p>
    <w:p>
      <w:pPr>
        <w:pStyle w:val="ListBullet"/>
        <w:spacing w:after="40"/>
      </w:pPr>
      <w:r>
        <w:rPr>
          <w:sz w:val="19"/>
        </w:rPr>
        <w:t>review burn rate</w:t>
      </w:r>
    </w:p>
    <w:p>
      <w:pPr>
        <w:spacing w:after="80" w:line="252" w:lineRule="auto"/>
      </w:pPr>
      <w:r>
        <w:rPr>
          <w:b/>
          <w:sz w:val="19"/>
        </w:rPr>
        <w:t>Data sources:</w:t>
      </w:r>
      <w:r>
        <w:rPr>
          <w:sz w:val="19"/>
        </w:rPr>
      </w:r>
    </w:p>
    <w:p>
      <w:pPr>
        <w:pStyle w:val="ListBullet"/>
        <w:spacing w:after="40"/>
      </w:pPr>
      <w:r>
        <w:rPr>
          <w:sz w:val="19"/>
        </w:rPr>
        <w:t>financial_accounts</w:t>
      </w:r>
    </w:p>
    <w:p>
      <w:pPr>
        <w:pStyle w:val="ListBullet"/>
        <w:spacing w:after="40"/>
      </w:pPr>
      <w:r>
        <w:rPr>
          <w:sz w:val="19"/>
        </w:rPr>
        <w:t>financial_logs</w:t>
      </w:r>
    </w:p>
    <w:p>
      <w:pPr>
        <w:pStyle w:val="ListBullet"/>
        <w:spacing w:after="40"/>
      </w:pPr>
      <w:r>
        <w:rPr>
          <w:sz w:val="19"/>
        </w:rPr>
        <w:t>subscriptions</w:t>
      </w:r>
    </w:p>
    <w:p>
      <w:pPr>
        <w:pStyle w:val="ListBullet"/>
        <w:spacing w:after="40"/>
      </w:pPr>
      <w:r>
        <w:rPr>
          <w:sz w:val="19"/>
        </w:rPr>
        <w:t>budget_categories</w:t>
      </w:r>
    </w:p>
    <w:p>
      <w:pPr>
        <w:spacing w:after="80" w:line="252" w:lineRule="auto"/>
      </w:pPr>
      <w:r>
        <w:rPr>
          <w:b/>
          <w:sz w:val="19"/>
        </w:rPr>
        <w:t>Empty/setup state:</w:t>
      </w:r>
      <w:r>
        <w:rPr>
          <w:sz w:val="19"/>
        </w:rPr>
        <w:t xml:space="preserve"> Show manual finance setup and privacy warning.</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Housing Dashboard (/housing)</w:t>
      </w:r>
    </w:p>
    <w:p>
      <w:pPr>
        <w:spacing w:after="80" w:line="252" w:lineRule="auto"/>
      </w:pPr>
      <w:r>
        <w:rPr>
          <w:b/>
          <w:sz w:val="19"/>
        </w:rPr>
        <w:t>Canonical purpose:</w:t>
      </w:r>
      <w:r>
        <w:rPr>
          <w:sz w:val="19"/>
        </w:rPr>
        <w:t xml:space="preserve"> Housing search CRM: places, rent, contact, status, move-in date, documents, pros/cons.</w:t>
      </w:r>
    </w:p>
    <w:p>
      <w:pPr>
        <w:spacing w:after="80" w:line="252" w:lineRule="auto"/>
      </w:pPr>
      <w:r>
        <w:rPr>
          <w:b/>
          <w:sz w:val="19"/>
        </w:rPr>
        <w:t>How it should look in Phase 21:</w:t>
      </w:r>
      <w:r>
        <w:rPr>
          <w:sz w:val="19"/>
        </w:rPr>
      </w:r>
    </w:p>
    <w:p>
      <w:pPr>
        <w:spacing w:after="40"/>
      </w:pPr>
      <w:r>
        <w:t>Header: housing status, rent/lease summary, add housing task/option.</w:t>
      </w:r>
    </w:p>
    <w:p>
      <w:pPr>
        <w:spacing w:after="40"/>
      </w:pPr>
      <w:r>
        <w:t>Left Column: housing options, maintenance queue, lease/rent dates, and utilities.</w:t>
      </w:r>
    </w:p>
    <w:p>
      <w:pPr>
        <w:spacing w:after="40"/>
      </w:pPr>
      <w:r>
        <w:t>Center: places, rent, location, status, contacts, move-in date, pros/cons, maintenance, roommate tasks.</w:t>
      </w:r>
    </w:p>
    <w:p>
      <w:pPr>
        <w:spacing w:after="40"/>
      </w:pPr>
      <w:r>
        <w:t>Right Panel: Athena housing helper, comparison notes, follow-up prompts, and reminder proposals.</w:t>
      </w:r>
    </w:p>
    <w:p>
      <w:pPr>
        <w:spacing w:after="40"/>
      </w:pPr>
      <w:r>
        <w:t>Bottom: document links, life-admin tasks, timeline events, and utilities reminders.</w:t>
      </w:r>
    </w:p>
    <w:p>
      <w:pPr>
        <w:spacing w:after="80" w:line="252" w:lineRule="auto"/>
      </w:pPr>
      <w:r>
        <w:t>Phase 21 visual intent: A housing logistics dashboard for search, rent/lease, maintenance, utilities, roommate tasks, contacts, and notes.</w:t>
      </w:r>
    </w:p>
    <w:p>
      <w:pPr>
        <w:spacing w:after="80" w:line="252" w:lineRule="auto"/>
      </w:pPr>
      <w:r>
        <w:t>What it records/reads: Reads/writes housing options, housing contacts, documents, tasks, utilities, maintenance notes, and reminders.</w:t>
      </w:r>
    </w:p>
    <w:p>
      <w:pPr>
        <w:spacing w:after="80" w:line="252" w:lineRule="auto"/>
      </w:pPr>
      <w:r>
        <w:t>Manual actions on the page: Add housing option, log contact, compare options, schedule viewing, add maintenance issue, and create reminder.</w:t>
      </w:r>
    </w:p>
    <w:p>
      <w:pPr>
        <w:spacing w:after="80" w:line="252" w:lineRule="auto"/>
      </w:pPr>
      <w:r>
        <w:t>Athena behavior on this page: Athena helps compare options, remember logistics, and create follow-up reminders after confirmation.</w:t>
      </w:r>
    </w:p>
    <w:p>
      <w:pPr>
        <w:spacing w:after="80" w:line="252" w:lineRule="auto"/>
      </w:pPr>
      <w:r>
        <w:rPr>
          <w:b/>
          <w:sz w:val="19"/>
        </w:rPr>
        <w:t>Required panels/cards:</w:t>
      </w:r>
      <w:r>
        <w:rPr>
          <w:sz w:val="19"/>
        </w:rPr>
      </w:r>
    </w:p>
    <w:p>
      <w:pPr>
        <w:pStyle w:val="ListBullet"/>
        <w:spacing w:after="40"/>
      </w:pPr>
      <w:r>
        <w:rPr>
          <w:sz w:val="19"/>
        </w:rPr>
        <w:t>Places</w:t>
      </w:r>
    </w:p>
    <w:p>
      <w:pPr>
        <w:pStyle w:val="ListBullet"/>
        <w:spacing w:after="40"/>
      </w:pPr>
      <w:r>
        <w:rPr>
          <w:sz w:val="19"/>
        </w:rPr>
        <w:t>Rent</w:t>
      </w:r>
    </w:p>
    <w:p>
      <w:pPr>
        <w:pStyle w:val="ListBullet"/>
        <w:spacing w:after="40"/>
      </w:pPr>
      <w:r>
        <w:rPr>
          <w:sz w:val="19"/>
        </w:rPr>
        <w:t>Location</w:t>
      </w:r>
    </w:p>
    <w:p>
      <w:pPr>
        <w:pStyle w:val="ListBullet"/>
        <w:spacing w:after="40"/>
      </w:pPr>
      <w:r>
        <w:rPr>
          <w:sz w:val="19"/>
        </w:rPr>
        <w:t>Status</w:t>
      </w:r>
    </w:p>
    <w:p>
      <w:pPr>
        <w:pStyle w:val="ListBullet"/>
        <w:spacing w:after="40"/>
      </w:pPr>
      <w:r>
        <w:rPr>
          <w:sz w:val="19"/>
        </w:rPr>
        <w:t>Contact</w:t>
      </w:r>
    </w:p>
    <w:p>
      <w:pPr>
        <w:pStyle w:val="ListBullet"/>
        <w:spacing w:after="40"/>
      </w:pPr>
      <w:r>
        <w:rPr>
          <w:sz w:val="19"/>
        </w:rPr>
        <w:t>Move-in Date</w:t>
      </w:r>
    </w:p>
    <w:p>
      <w:pPr>
        <w:pStyle w:val="ListBullet"/>
        <w:spacing w:after="40"/>
      </w:pPr>
      <w:r>
        <w:rPr>
          <w:sz w:val="19"/>
        </w:rPr>
        <w:t>Pros/Cons</w:t>
      </w:r>
    </w:p>
    <w:p>
      <w:pPr>
        <w:spacing w:after="80" w:line="252" w:lineRule="auto"/>
      </w:pPr>
      <w:r>
        <w:rPr>
          <w:b/>
          <w:sz w:val="19"/>
        </w:rPr>
        <w:t>Primary actions:</w:t>
      </w:r>
      <w:r>
        <w:rPr>
          <w:sz w:val="19"/>
        </w:rPr>
      </w:r>
    </w:p>
    <w:p>
      <w:pPr>
        <w:pStyle w:val="ListBullet"/>
        <w:spacing w:after="40"/>
      </w:pPr>
      <w:r>
        <w:rPr>
          <w:sz w:val="19"/>
        </w:rPr>
        <w:t>add housing option</w:t>
      </w:r>
    </w:p>
    <w:p>
      <w:pPr>
        <w:pStyle w:val="ListBullet"/>
        <w:spacing w:after="40"/>
      </w:pPr>
      <w:r>
        <w:rPr>
          <w:sz w:val="19"/>
        </w:rPr>
        <w:t>log contact</w:t>
      </w:r>
    </w:p>
    <w:p>
      <w:pPr>
        <w:pStyle w:val="ListBullet"/>
        <w:spacing w:after="40"/>
      </w:pPr>
      <w:r>
        <w:rPr>
          <w:sz w:val="19"/>
        </w:rPr>
        <w:t>compare options</w:t>
      </w:r>
    </w:p>
    <w:p>
      <w:pPr>
        <w:pStyle w:val="ListBullet"/>
        <w:spacing w:after="40"/>
      </w:pPr>
      <w:r>
        <w:rPr>
          <w:sz w:val="19"/>
        </w:rPr>
        <w:t>schedule viewing</w:t>
      </w:r>
    </w:p>
    <w:p>
      <w:pPr>
        <w:spacing w:after="80" w:line="252" w:lineRule="auto"/>
      </w:pPr>
      <w:r>
        <w:rPr>
          <w:b/>
          <w:sz w:val="19"/>
        </w:rPr>
        <w:t>Data sources:</w:t>
      </w:r>
      <w:r>
        <w:rPr>
          <w:sz w:val="19"/>
        </w:rPr>
      </w:r>
    </w:p>
    <w:p>
      <w:pPr>
        <w:pStyle w:val="ListBullet"/>
        <w:spacing w:after="40"/>
      </w:pPr>
      <w:r>
        <w:rPr>
          <w:sz w:val="19"/>
        </w:rPr>
        <w:t>housing_options</w:t>
      </w:r>
    </w:p>
    <w:p>
      <w:pPr>
        <w:pStyle w:val="ListBullet"/>
        <w:spacing w:after="40"/>
      </w:pPr>
      <w:r>
        <w:rPr>
          <w:sz w:val="19"/>
        </w:rPr>
        <w:t>housing_contacts</w:t>
      </w:r>
    </w:p>
    <w:p>
      <w:pPr>
        <w:pStyle w:val="ListBullet"/>
        <w:spacing w:after="40"/>
      </w:pPr>
      <w:r>
        <w:rPr>
          <w:sz w:val="19"/>
        </w:rPr>
        <w:t>documents</w:t>
      </w:r>
    </w:p>
    <w:p>
      <w:pPr>
        <w:pStyle w:val="ListBullet"/>
        <w:spacing w:after="40"/>
      </w:pPr>
      <w:r>
        <w:rPr>
          <w:sz w:val="19"/>
        </w:rPr>
        <w:t>tasks</w:t>
      </w:r>
    </w:p>
    <w:p>
      <w:pPr>
        <w:spacing w:after="80" w:line="252" w:lineRule="auto"/>
      </w:pPr>
      <w:r>
        <w:rPr>
          <w:b/>
          <w:sz w:val="19"/>
        </w:rPr>
        <w:t>Empty/setup state:</w:t>
      </w:r>
      <w:r>
        <w:rPr>
          <w:sz w:val="19"/>
        </w:rPr>
        <w:t xml:space="preserve"> Show add-first-place form.</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Visa / Documents Dashboard (/documents)</w:t>
      </w:r>
    </w:p>
    <w:p>
      <w:pPr>
        <w:spacing w:after="80" w:line="252" w:lineRule="auto"/>
      </w:pPr>
      <w:r>
        <w:rPr>
          <w:b/>
          <w:sz w:val="19"/>
        </w:rPr>
        <w:t>Canonical purpose:</w:t>
      </w:r>
      <w:r>
        <w:rPr>
          <w:sz w:val="19"/>
        </w:rPr>
        <w:t xml:space="preserve"> Deadline/document tracker for IDs, work authorization, school/career documents, and renewals; not legal advice.</w:t>
      </w:r>
    </w:p>
    <w:p>
      <w:pPr>
        <w:spacing w:after="80" w:line="252" w:lineRule="auto"/>
      </w:pPr>
      <w:r>
        <w:rPr>
          <w:b/>
          <w:sz w:val="19"/>
        </w:rPr>
        <w:t>How it should look in Phase 21:</w:t>
      </w:r>
      <w:r>
        <w:rPr>
          <w:sz w:val="19"/>
        </w:rPr>
      </w:r>
    </w:p>
    <w:p>
      <w:pPr>
        <w:spacing w:after="40"/>
      </w:pPr>
      <w:r>
        <w:t>Header: document status, upcoming expiry/renewal, add document.</w:t>
      </w:r>
    </w:p>
    <w:p>
      <w:pPr>
        <w:spacing w:after="40"/>
      </w:pPr>
      <w:r>
        <w:t>Left Column: document categories, deadlines, missing items, and renewal queue.</w:t>
      </w:r>
    </w:p>
    <w:p>
      <w:pPr>
        <w:spacing w:after="40"/>
      </w:pPr>
      <w:r>
        <w:t>Center: document list with type, status, expiry, notes, reminders, and file metadata if safe storage exists.</w:t>
      </w:r>
    </w:p>
    <w:p>
      <w:pPr>
        <w:spacing w:after="40"/>
      </w:pPr>
      <w:r>
        <w:t>Right Panel: Athena document helper, renewal reminder suggestions, and legal-boundary explanation.</w:t>
      </w:r>
    </w:p>
    <w:p>
      <w:pPr>
        <w:spacing w:after="40"/>
      </w:pPr>
      <w:r>
        <w:t>Bottom: related tasks, life-admin links, audit/export status, and document timeline.</w:t>
      </w:r>
    </w:p>
    <w:p>
      <w:pPr>
        <w:spacing w:after="80" w:line="252" w:lineRule="auto"/>
      </w:pPr>
      <w:r>
        <w:t>Phase 21 visual intent: A document/deadline tracker for IDs, work authorization, school/career docs, renewals, and reminders without legal advice.</w:t>
      </w:r>
    </w:p>
    <w:p>
      <w:pPr>
        <w:spacing w:after="80" w:line="252" w:lineRule="auto"/>
      </w:pPr>
      <w:r>
        <w:t>What it records/reads: Reads/writes documents, file attachments if supported, reminders, tasks, events, and life-admin notes.</w:t>
      </w:r>
    </w:p>
    <w:p>
      <w:pPr>
        <w:spacing w:after="80" w:line="252" w:lineRule="auto"/>
      </w:pPr>
      <w:r>
        <w:t>Manual actions on the page: Add document metadata, upload file if supported, set renewal reminder, mark completed, and link task.</w:t>
      </w:r>
    </w:p>
    <w:p>
      <w:pPr>
        <w:spacing w:after="80" w:line="252" w:lineRule="auto"/>
      </w:pPr>
      <w:r>
        <w:t>Athena behavior on this page: Athena helps organize deadlines and reminders but does not provide legal advice as authority.</w:t>
      </w:r>
    </w:p>
    <w:p>
      <w:pPr>
        <w:spacing w:after="80" w:line="252" w:lineRule="auto"/>
      </w:pPr>
      <w:r>
        <w:rPr>
          <w:b/>
          <w:sz w:val="19"/>
        </w:rPr>
        <w:t>Required panels/cards:</w:t>
      </w:r>
      <w:r>
        <w:rPr>
          <w:sz w:val="19"/>
        </w:rPr>
      </w:r>
    </w:p>
    <w:p>
      <w:pPr>
        <w:pStyle w:val="ListBullet"/>
        <w:spacing w:after="40"/>
      </w:pPr>
      <w:r>
        <w:rPr>
          <w:sz w:val="19"/>
        </w:rPr>
        <w:t>Documents</w:t>
      </w:r>
    </w:p>
    <w:p>
      <w:pPr>
        <w:pStyle w:val="ListBullet"/>
        <w:spacing w:after="40"/>
      </w:pPr>
      <w:r>
        <w:rPr>
          <w:sz w:val="19"/>
        </w:rPr>
        <w:t>Deadlines</w:t>
      </w:r>
    </w:p>
    <w:p>
      <w:pPr>
        <w:pStyle w:val="ListBullet"/>
        <w:spacing w:after="40"/>
      </w:pPr>
      <w:r>
        <w:rPr>
          <w:sz w:val="19"/>
        </w:rPr>
        <w:t>Status</w:t>
      </w:r>
    </w:p>
    <w:p>
      <w:pPr>
        <w:pStyle w:val="ListBullet"/>
        <w:spacing w:after="40"/>
      </w:pPr>
      <w:r>
        <w:rPr>
          <w:sz w:val="19"/>
        </w:rPr>
        <w:t>Reminders</w:t>
      </w:r>
    </w:p>
    <w:p>
      <w:pPr>
        <w:pStyle w:val="ListBullet"/>
        <w:spacing w:after="40"/>
      </w:pPr>
      <w:r>
        <w:rPr>
          <w:sz w:val="19"/>
        </w:rPr>
        <w:t>Notes</w:t>
      </w:r>
    </w:p>
    <w:p>
      <w:pPr>
        <w:pStyle w:val="ListBullet"/>
        <w:spacing w:after="40"/>
      </w:pPr>
      <w:r>
        <w:rPr>
          <w:sz w:val="19"/>
        </w:rPr>
        <w:t>Upload Files</w:t>
      </w:r>
    </w:p>
    <w:p>
      <w:pPr>
        <w:spacing w:after="80" w:line="252" w:lineRule="auto"/>
      </w:pPr>
      <w:r>
        <w:rPr>
          <w:b/>
          <w:sz w:val="19"/>
        </w:rPr>
        <w:t>Primary actions:</w:t>
      </w:r>
      <w:r>
        <w:rPr>
          <w:sz w:val="19"/>
        </w:rPr>
      </w:r>
    </w:p>
    <w:p>
      <w:pPr>
        <w:pStyle w:val="ListBullet"/>
        <w:spacing w:after="40"/>
      </w:pPr>
      <w:r>
        <w:rPr>
          <w:sz w:val="19"/>
        </w:rPr>
        <w:t>add document</w:t>
      </w:r>
    </w:p>
    <w:p>
      <w:pPr>
        <w:pStyle w:val="ListBullet"/>
        <w:spacing w:after="40"/>
      </w:pPr>
      <w:r>
        <w:rPr>
          <w:sz w:val="19"/>
        </w:rPr>
        <w:t>upload file</w:t>
      </w:r>
    </w:p>
    <w:p>
      <w:pPr>
        <w:pStyle w:val="ListBullet"/>
        <w:spacing w:after="40"/>
      </w:pPr>
      <w:r>
        <w:rPr>
          <w:sz w:val="19"/>
        </w:rPr>
        <w:t>set renewal reminder</w:t>
      </w:r>
    </w:p>
    <w:p>
      <w:pPr>
        <w:pStyle w:val="ListBullet"/>
        <w:spacing w:after="40"/>
      </w:pPr>
      <w:r>
        <w:rPr>
          <w:sz w:val="19"/>
        </w:rPr>
        <w:t>mark completed</w:t>
      </w:r>
    </w:p>
    <w:p>
      <w:pPr>
        <w:spacing w:after="80" w:line="252" w:lineRule="auto"/>
      </w:pPr>
      <w:r>
        <w:rPr>
          <w:b/>
          <w:sz w:val="19"/>
        </w:rPr>
        <w:t>Data sources:</w:t>
      </w:r>
      <w:r>
        <w:rPr>
          <w:sz w:val="19"/>
        </w:rPr>
      </w:r>
    </w:p>
    <w:p>
      <w:pPr>
        <w:pStyle w:val="ListBullet"/>
        <w:spacing w:after="40"/>
      </w:pPr>
      <w:r>
        <w:rPr>
          <w:sz w:val="19"/>
        </w:rPr>
        <w:t>documents</w:t>
      </w:r>
    </w:p>
    <w:p>
      <w:pPr>
        <w:pStyle w:val="ListBullet"/>
        <w:spacing w:after="40"/>
      </w:pPr>
      <w:r>
        <w:rPr>
          <w:sz w:val="19"/>
        </w:rPr>
        <w:t>file_attachments</w:t>
      </w:r>
    </w:p>
    <w:p>
      <w:pPr>
        <w:pStyle w:val="ListBullet"/>
        <w:spacing w:after="40"/>
      </w:pPr>
      <w:r>
        <w:rPr>
          <w:sz w:val="19"/>
        </w:rPr>
        <w:t>reminders</w:t>
      </w:r>
    </w:p>
    <w:p>
      <w:pPr>
        <w:pStyle w:val="ListBullet"/>
        <w:spacing w:after="40"/>
      </w:pPr>
      <w:r>
        <w:rPr>
          <w:sz w:val="19"/>
        </w:rPr>
        <w:t>tasks</w:t>
      </w:r>
    </w:p>
    <w:p>
      <w:pPr>
        <w:spacing w:after="80" w:line="252" w:lineRule="auto"/>
      </w:pPr>
      <w:r>
        <w:rPr>
          <w:b/>
          <w:sz w:val="19"/>
        </w:rPr>
        <w:t>Empty/setup state:</w:t>
      </w:r>
      <w:r>
        <w:rPr>
          <w:sz w:val="19"/>
        </w:rPr>
        <w:t xml:space="preserve"> Show legal boundary notice and first document setup.</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Creativity Forge Dashboard (/creativity)</w:t>
      </w:r>
    </w:p>
    <w:p>
      <w:pPr>
        <w:spacing w:after="80" w:line="252" w:lineRule="auto"/>
      </w:pPr>
      <w:r>
        <w:rPr>
          <w:b/>
          <w:sz w:val="19"/>
        </w:rPr>
        <w:t>Canonical purpose:</w:t>
      </w:r>
      <w:r>
        <w:rPr>
          <w:sz w:val="19"/>
        </w:rPr>
        <w:t xml:space="preserve"> Drawing, writing, guitar, drums, design, fashion, worldbuilding, and creative sessions.</w:t>
      </w:r>
    </w:p>
    <w:p>
      <w:pPr>
        <w:spacing w:after="80" w:line="252" w:lineRule="auto"/>
      </w:pPr>
      <w:r>
        <w:rPr>
          <w:b/>
          <w:sz w:val="19"/>
        </w:rPr>
        <w:t>How it should look in Phase 21:</w:t>
      </w:r>
      <w:r>
        <w:rPr>
          <w:sz w:val="19"/>
        </w:rPr>
      </w:r>
    </w:p>
    <w:p>
      <w:pPr>
        <w:spacing w:after="40"/>
      </w:pPr>
      <w:r>
        <w:t>Header: active creative skill/project, start session, add idea/output.</w:t>
      </w:r>
    </w:p>
    <w:p>
      <w:pPr>
        <w:spacing w:after="40"/>
      </w:pPr>
      <w:r>
        <w:t>Left Column: creative skills, practice queue, unfinished work, and inspiration notes.</w:t>
      </w:r>
    </w:p>
    <w:p>
      <w:pPr>
        <w:spacing w:after="40"/>
      </w:pPr>
      <w:r>
        <w:t>Center: sessions, outputs, practice logs, ideas, projects, and linked proof.</w:t>
      </w:r>
    </w:p>
    <w:p>
      <w:pPr>
        <w:spacing w:after="40"/>
      </w:pPr>
      <w:r>
        <w:t>Right Panel: Athena creative partner, idea-to-task helper, and practice consistency coach.</w:t>
      </w:r>
    </w:p>
    <w:p>
      <w:pPr>
        <w:spacing w:after="40"/>
      </w:pPr>
      <w:r>
        <w:t>Bottom: creative timeline, custom tracker links, portfolio/proof outputs, and streaks.</w:t>
      </w:r>
    </w:p>
    <w:p>
      <w:pPr>
        <w:spacing w:after="80" w:line="252" w:lineRule="auto"/>
      </w:pPr>
      <w:r>
        <w:t>Phase 21 visual intent: A creative practice dashboard for drawing, writing, guitar, drums, design, fashion, worldbuilding, outputs, and sessions.</w:t>
      </w:r>
    </w:p>
    <w:p>
      <w:pPr>
        <w:spacing w:after="80" w:line="252" w:lineRule="auto"/>
      </w:pPr>
      <w:r>
        <w:t>What it records/reads: Reads/writes creative skills, creative sessions, outputs, ideas, proof items, custom trackers, and tasks.</w:t>
      </w:r>
    </w:p>
    <w:p>
      <w:pPr>
        <w:spacing w:after="80" w:line="252" w:lineRule="auto"/>
      </w:pPr>
      <w:r>
        <w:t>Manual actions on the page: Start session, log output, add idea, schedule practice, link proof, and create tracker.</w:t>
      </w:r>
    </w:p>
    <w:p>
      <w:pPr>
        <w:spacing w:after="80" w:line="252" w:lineRule="auto"/>
      </w:pPr>
      <w:r>
        <w:t>Athena behavior on this page: Athena helps log creative practice, develop ideas into projects/tasks, and keep creativity connected to proof.</w:t>
      </w:r>
    </w:p>
    <w:p>
      <w:pPr>
        <w:spacing w:after="80" w:line="252" w:lineRule="auto"/>
      </w:pPr>
      <w:r>
        <w:rPr>
          <w:b/>
          <w:sz w:val="19"/>
        </w:rPr>
        <w:t>Required panels/cards:</w:t>
      </w:r>
      <w:r>
        <w:rPr>
          <w:sz w:val="19"/>
        </w:rPr>
      </w:r>
    </w:p>
    <w:p>
      <w:pPr>
        <w:pStyle w:val="ListBullet"/>
        <w:spacing w:after="40"/>
      </w:pPr>
      <w:r>
        <w:rPr>
          <w:sz w:val="19"/>
        </w:rPr>
        <w:t>Skills</w:t>
      </w:r>
    </w:p>
    <w:p>
      <w:pPr>
        <w:pStyle w:val="ListBullet"/>
        <w:spacing w:after="40"/>
      </w:pPr>
      <w:r>
        <w:rPr>
          <w:sz w:val="19"/>
        </w:rPr>
        <w:t>Sessions</w:t>
      </w:r>
    </w:p>
    <w:p>
      <w:pPr>
        <w:pStyle w:val="ListBullet"/>
        <w:spacing w:after="40"/>
      </w:pPr>
      <w:r>
        <w:rPr>
          <w:sz w:val="19"/>
        </w:rPr>
        <w:t>Outputs</w:t>
      </w:r>
    </w:p>
    <w:p>
      <w:pPr>
        <w:pStyle w:val="ListBullet"/>
        <w:spacing w:after="40"/>
      </w:pPr>
      <w:r>
        <w:rPr>
          <w:sz w:val="19"/>
        </w:rPr>
        <w:t>Practice Logs</w:t>
      </w:r>
    </w:p>
    <w:p>
      <w:pPr>
        <w:pStyle w:val="ListBullet"/>
        <w:spacing w:after="40"/>
      </w:pPr>
      <w:r>
        <w:rPr>
          <w:sz w:val="19"/>
        </w:rPr>
        <w:t>Ideas</w:t>
      </w:r>
    </w:p>
    <w:p>
      <w:pPr>
        <w:pStyle w:val="ListBullet"/>
        <w:spacing w:after="40"/>
      </w:pPr>
      <w:r>
        <w:rPr>
          <w:sz w:val="19"/>
        </w:rPr>
        <w:t>Unfinished Work</w:t>
      </w:r>
    </w:p>
    <w:p>
      <w:pPr>
        <w:spacing w:after="80" w:line="252" w:lineRule="auto"/>
      </w:pPr>
      <w:r>
        <w:rPr>
          <w:b/>
          <w:sz w:val="19"/>
        </w:rPr>
        <w:t>Primary actions:</w:t>
      </w:r>
      <w:r>
        <w:rPr>
          <w:sz w:val="19"/>
        </w:rPr>
      </w:r>
    </w:p>
    <w:p>
      <w:pPr>
        <w:pStyle w:val="ListBullet"/>
        <w:spacing w:after="40"/>
      </w:pPr>
      <w:r>
        <w:rPr>
          <w:sz w:val="19"/>
        </w:rPr>
        <w:t>start session</w:t>
      </w:r>
    </w:p>
    <w:p>
      <w:pPr>
        <w:pStyle w:val="ListBullet"/>
        <w:spacing w:after="40"/>
      </w:pPr>
      <w:r>
        <w:rPr>
          <w:sz w:val="19"/>
        </w:rPr>
        <w:t>log output</w:t>
      </w:r>
    </w:p>
    <w:p>
      <w:pPr>
        <w:pStyle w:val="ListBullet"/>
        <w:spacing w:after="40"/>
      </w:pPr>
      <w:r>
        <w:rPr>
          <w:sz w:val="19"/>
        </w:rPr>
        <w:t>add idea</w:t>
      </w:r>
    </w:p>
    <w:p>
      <w:pPr>
        <w:pStyle w:val="ListBullet"/>
        <w:spacing w:after="40"/>
      </w:pPr>
      <w:r>
        <w:rPr>
          <w:sz w:val="19"/>
        </w:rPr>
        <w:t>schedule practice</w:t>
      </w:r>
    </w:p>
    <w:p>
      <w:pPr>
        <w:spacing w:after="80" w:line="252" w:lineRule="auto"/>
      </w:pPr>
      <w:r>
        <w:rPr>
          <w:b/>
          <w:sz w:val="19"/>
        </w:rPr>
        <w:t>Data sources:</w:t>
      </w:r>
      <w:r>
        <w:rPr>
          <w:sz w:val="19"/>
        </w:rPr>
      </w:r>
    </w:p>
    <w:p>
      <w:pPr>
        <w:pStyle w:val="ListBullet"/>
        <w:spacing w:after="40"/>
      </w:pPr>
      <w:r>
        <w:rPr>
          <w:sz w:val="19"/>
        </w:rPr>
        <w:t>creative_skills</w:t>
      </w:r>
    </w:p>
    <w:p>
      <w:pPr>
        <w:pStyle w:val="ListBullet"/>
        <w:spacing w:after="40"/>
      </w:pPr>
      <w:r>
        <w:rPr>
          <w:sz w:val="19"/>
        </w:rPr>
        <w:t>creative_sessions</w:t>
      </w:r>
    </w:p>
    <w:p>
      <w:pPr>
        <w:pStyle w:val="ListBullet"/>
        <w:spacing w:after="40"/>
      </w:pPr>
      <w:r>
        <w:rPr>
          <w:sz w:val="19"/>
        </w:rPr>
        <w:t>creative_outputs</w:t>
      </w:r>
    </w:p>
    <w:p>
      <w:pPr>
        <w:pStyle w:val="ListBullet"/>
        <w:spacing w:after="40"/>
      </w:pPr>
      <w:r>
        <w:rPr>
          <w:sz w:val="19"/>
        </w:rPr>
        <w:t>ideas</w:t>
      </w:r>
    </w:p>
    <w:p>
      <w:pPr>
        <w:spacing w:after="80" w:line="252" w:lineRule="auto"/>
      </w:pPr>
      <w:r>
        <w:rPr>
          <w:b/>
          <w:sz w:val="19"/>
        </w:rPr>
        <w:t>Empty/setup state:</w:t>
      </w:r>
      <w:r>
        <w:rPr>
          <w:sz w:val="19"/>
        </w:rPr>
        <w:t xml:space="preserve"> Show choose creative skill prompt.</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Grimoire Engine Dashboard (/grimoire)</w:t>
      </w:r>
    </w:p>
    <w:p>
      <w:pPr>
        <w:spacing w:after="80" w:line="252" w:lineRule="auto"/>
      </w:pPr>
      <w:r>
        <w:rPr>
          <w:b/>
          <w:sz w:val="19"/>
        </w:rPr>
        <w:t>Canonical purpose:</w:t>
      </w:r>
      <w:r>
        <w:rPr>
          <w:sz w:val="19"/>
        </w:rPr>
        <w:t xml:space="preserve"> Translates codex modes into practical missions, proof actions, corruption warnings, reversion, and weekly audits.</w:t>
      </w:r>
    </w:p>
    <w:p>
      <w:pPr>
        <w:spacing w:after="80" w:line="252" w:lineRule="auto"/>
      </w:pPr>
      <w:r>
        <w:rPr>
          <w:b/>
          <w:sz w:val="19"/>
        </w:rPr>
        <w:t>How it should look in Phase 21:</w:t>
      </w:r>
      <w:r>
        <w:rPr>
          <w:sz w:val="19"/>
        </w:rPr>
      </w:r>
    </w:p>
    <w:p>
      <w:pPr>
        <w:spacing w:after="40"/>
      </w:pPr>
      <w:r>
        <w:t>Header: current mode, grounding status, activate/log reflection.</w:t>
      </w:r>
    </w:p>
    <w:p>
      <w:pPr>
        <w:spacing w:after="40"/>
      </w:pPr>
      <w:r>
        <w:t>Left Column: modes, corruption checks, reversion queue, and skill paths.</w:t>
      </w:r>
    </w:p>
    <w:p>
      <w:pPr>
        <w:spacing w:after="40"/>
      </w:pPr>
      <w:r>
        <w:t>Center: mission mapping, daily reflections, reversion plans, weekly throne audit, symbol-to-action translator.</w:t>
      </w:r>
    </w:p>
    <w:p>
      <w:pPr>
        <w:spacing w:after="40"/>
      </w:pPr>
      <w:r>
        <w:t>Right Panel: Athena Grimoire guide, symbolic interpretation, practical action mapping, and safety grounding.</w:t>
      </w:r>
    </w:p>
    <w:p>
      <w:pPr>
        <w:spacing w:after="40"/>
      </w:pPr>
      <w:r>
        <w:t>Bottom: linked tasks/proof/goals, weekly audit history, and reset plans.</w:t>
      </w:r>
    </w:p>
    <w:p>
      <w:pPr>
        <w:spacing w:after="80" w:line="252" w:lineRule="auto"/>
      </w:pPr>
      <w:r>
        <w:t>Phase 21 visual intent: A mythic but practical self-improvement dashboard where symbolic states become tasks, proof actions, reset plans, and reviews.</w:t>
      </w:r>
    </w:p>
    <w:p>
      <w:pPr>
        <w:spacing w:after="80" w:line="252" w:lineRule="auto"/>
      </w:pPr>
      <w:r>
        <w:t>What it records/reads: Reads/writes grimoire modes, daily logs, skills, corruption checks, reversions, tasks, proof, goals, and weekly audits.</w:t>
      </w:r>
    </w:p>
    <w:p>
      <w:pPr>
        <w:spacing w:after="80" w:line="252" w:lineRule="auto"/>
      </w:pPr>
      <w:r>
        <w:t>Manual actions on the page: Select mission, activate mode, log reversion, run weekly audit, create proof action, and link symbolic reflection to task.</w:t>
      </w:r>
    </w:p>
    <w:p>
      <w:pPr>
        <w:spacing w:after="80" w:line="252" w:lineRule="auto"/>
      </w:pPr>
      <w:r>
        <w:t>Athena behavior on this page: Athena translates symbolic language into concrete reset steps, tasks, proof, and reversion plans without letting fantasy replace action.</w:t>
      </w:r>
    </w:p>
    <w:p>
      <w:pPr>
        <w:spacing w:after="80" w:line="252" w:lineRule="auto"/>
      </w:pPr>
      <w:r>
        <w:rPr>
          <w:b/>
          <w:sz w:val="19"/>
        </w:rPr>
        <w:t>Required panels/cards:</w:t>
      </w:r>
      <w:r>
        <w:rPr>
          <w:sz w:val="19"/>
        </w:rPr>
      </w:r>
    </w:p>
    <w:p>
      <w:pPr>
        <w:pStyle w:val="ListBullet"/>
        <w:spacing w:after="40"/>
      </w:pPr>
      <w:r>
        <w:rPr>
          <w:sz w:val="19"/>
        </w:rPr>
        <w:t>Mode Selector</w:t>
      </w:r>
    </w:p>
    <w:p>
      <w:pPr>
        <w:pStyle w:val="ListBullet"/>
        <w:spacing w:after="40"/>
      </w:pPr>
      <w:r>
        <w:rPr>
          <w:sz w:val="19"/>
        </w:rPr>
        <w:t>Mission Mapping</w:t>
      </w:r>
    </w:p>
    <w:p>
      <w:pPr>
        <w:pStyle w:val="ListBullet"/>
        <w:spacing w:after="40"/>
      </w:pPr>
      <w:r>
        <w:rPr>
          <w:sz w:val="19"/>
        </w:rPr>
        <w:t>Corruption Detector</w:t>
      </w:r>
    </w:p>
    <w:p>
      <w:pPr>
        <w:pStyle w:val="ListBullet"/>
        <w:spacing w:after="40"/>
      </w:pPr>
      <w:r>
        <w:rPr>
          <w:sz w:val="19"/>
        </w:rPr>
        <w:t>Reversion</w:t>
      </w:r>
    </w:p>
    <w:p>
      <w:pPr>
        <w:pStyle w:val="ListBullet"/>
        <w:spacing w:after="40"/>
      </w:pPr>
      <w:r>
        <w:rPr>
          <w:sz w:val="19"/>
        </w:rPr>
        <w:t>Weekly Throne Audit</w:t>
      </w:r>
    </w:p>
    <w:p>
      <w:pPr>
        <w:pStyle w:val="ListBullet"/>
        <w:spacing w:after="40"/>
      </w:pPr>
      <w:r>
        <w:rPr>
          <w:sz w:val="19"/>
        </w:rPr>
        <w:t>Symbol-to-Action Translator</w:t>
      </w:r>
    </w:p>
    <w:p>
      <w:pPr>
        <w:spacing w:after="80" w:line="252" w:lineRule="auto"/>
      </w:pPr>
      <w:r>
        <w:rPr>
          <w:b/>
          <w:sz w:val="19"/>
        </w:rPr>
        <w:t>Primary actions:</w:t>
      </w:r>
      <w:r>
        <w:rPr>
          <w:sz w:val="19"/>
        </w:rPr>
      </w:r>
    </w:p>
    <w:p>
      <w:pPr>
        <w:pStyle w:val="ListBullet"/>
        <w:spacing w:after="40"/>
      </w:pPr>
      <w:r>
        <w:rPr>
          <w:sz w:val="19"/>
        </w:rPr>
        <w:t>select mission</w:t>
      </w:r>
    </w:p>
    <w:p>
      <w:pPr>
        <w:pStyle w:val="ListBullet"/>
        <w:spacing w:after="40"/>
      </w:pPr>
      <w:r>
        <w:rPr>
          <w:sz w:val="19"/>
        </w:rPr>
        <w:t>activate mode</w:t>
      </w:r>
    </w:p>
    <w:p>
      <w:pPr>
        <w:pStyle w:val="ListBullet"/>
        <w:spacing w:after="40"/>
      </w:pPr>
      <w:r>
        <w:rPr>
          <w:sz w:val="19"/>
        </w:rPr>
        <w:t>log reversion</w:t>
      </w:r>
    </w:p>
    <w:p>
      <w:pPr>
        <w:pStyle w:val="ListBullet"/>
        <w:spacing w:after="40"/>
      </w:pPr>
      <w:r>
        <w:rPr>
          <w:sz w:val="19"/>
        </w:rPr>
        <w:t>run weekly audit</w:t>
      </w:r>
    </w:p>
    <w:p>
      <w:pPr>
        <w:pStyle w:val="ListBullet"/>
        <w:spacing w:after="40"/>
      </w:pPr>
      <w:r>
        <w:rPr>
          <w:sz w:val="19"/>
        </w:rPr>
        <w:t>create proof action</w:t>
      </w:r>
    </w:p>
    <w:p>
      <w:pPr>
        <w:spacing w:after="80" w:line="252" w:lineRule="auto"/>
      </w:pPr>
      <w:r>
        <w:rPr>
          <w:b/>
          <w:sz w:val="19"/>
        </w:rPr>
        <w:t>Data sources:</w:t>
      </w:r>
      <w:r>
        <w:rPr>
          <w:sz w:val="19"/>
        </w:rPr>
      </w:r>
    </w:p>
    <w:p>
      <w:pPr>
        <w:pStyle w:val="ListBullet"/>
        <w:spacing w:after="40"/>
      </w:pPr>
      <w:r>
        <w:rPr>
          <w:sz w:val="19"/>
        </w:rPr>
        <w:t>grimoire_modes</w:t>
      </w:r>
    </w:p>
    <w:p>
      <w:pPr>
        <w:pStyle w:val="ListBullet"/>
        <w:spacing w:after="40"/>
      </w:pPr>
      <w:r>
        <w:rPr>
          <w:sz w:val="19"/>
        </w:rPr>
        <w:t>grimoire_daily_logs</w:t>
      </w:r>
    </w:p>
    <w:p>
      <w:pPr>
        <w:pStyle w:val="ListBullet"/>
        <w:spacing w:after="40"/>
      </w:pPr>
      <w:r>
        <w:rPr>
          <w:sz w:val="19"/>
        </w:rPr>
        <w:t>grimoire_skills</w:t>
      </w:r>
    </w:p>
    <w:p>
      <w:pPr>
        <w:pStyle w:val="ListBullet"/>
        <w:spacing w:after="40"/>
      </w:pPr>
      <w:r>
        <w:rPr>
          <w:sz w:val="19"/>
        </w:rPr>
        <w:t>grimoire_corruption_checks</w:t>
      </w:r>
    </w:p>
    <w:p>
      <w:pPr>
        <w:pStyle w:val="ListBullet"/>
        <w:spacing w:after="40"/>
      </w:pPr>
      <w:r>
        <w:rPr>
          <w:sz w:val="19"/>
        </w:rPr>
        <w:t>grimoire_reversions</w:t>
      </w:r>
    </w:p>
    <w:p>
      <w:pPr>
        <w:spacing w:after="80" w:line="252" w:lineRule="auto"/>
      </w:pPr>
      <w:r>
        <w:rPr>
          <w:b/>
          <w:sz w:val="19"/>
        </w:rPr>
        <w:t>Empty/setup state:</w:t>
      </w:r>
      <w:r>
        <w:rPr>
          <w:sz w:val="19"/>
        </w:rPr>
        <w:t xml:space="preserve"> Show grounding rules and require action mapping before activation.</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Decision Journal Dashboard (/decisions)</w:t>
      </w:r>
    </w:p>
    <w:p>
      <w:pPr>
        <w:spacing w:after="80" w:line="252" w:lineRule="auto"/>
      </w:pPr>
      <w:r>
        <w:rPr>
          <w:b/>
          <w:sz w:val="19"/>
        </w:rPr>
        <w:t>Canonical purpose:</w:t>
      </w:r>
      <w:r>
        <w:rPr>
          <w:sz w:val="19"/>
        </w:rPr>
        <w:t xml:space="preserve"> Major decisions, options, expected outcome, confidence, review date, actual result, and lessons.</w:t>
      </w:r>
    </w:p>
    <w:p>
      <w:pPr>
        <w:spacing w:after="80" w:line="252" w:lineRule="auto"/>
      </w:pPr>
      <w:r>
        <w:rPr>
          <w:b/>
          <w:sz w:val="19"/>
        </w:rPr>
        <w:t>How it should look in Phase 21:</w:t>
      </w:r>
      <w:r>
        <w:rPr>
          <w:sz w:val="19"/>
        </w:rPr>
      </w:r>
    </w:p>
    <w:p>
      <w:pPr>
        <w:spacing w:after="40"/>
      </w:pPr>
      <w:r>
        <w:t>Header: open decisions, review dates, add decision.</w:t>
      </w:r>
    </w:p>
    <w:p>
      <w:pPr>
        <w:spacing w:after="40"/>
      </w:pPr>
      <w:r>
        <w:t>Left Column: pending decisions, upcoming reviews, and confidence/risk filters.</w:t>
      </w:r>
    </w:p>
    <w:p>
      <w:pPr>
        <w:spacing w:after="40"/>
      </w:pPr>
      <w:r>
        <w:t>Center: decision records with options, predictions, risks, expected outcome, actual outcome, and lessons.</w:t>
      </w:r>
    </w:p>
    <w:p>
      <w:pPr>
        <w:spacing w:after="40"/>
      </w:pPr>
      <w:r>
        <w:t>Right Panel: Athena decision structurer, tradeoff clarifier, and review scheduler.</w:t>
      </w:r>
    </w:p>
    <w:p>
      <w:pPr>
        <w:spacing w:after="40"/>
      </w:pPr>
      <w:r>
        <w:t>Bottom: timeline links, goal/project links, and lessons learned.</w:t>
      </w:r>
    </w:p>
    <w:p>
      <w:pPr>
        <w:spacing w:after="80" w:line="252" w:lineRule="auto"/>
      </w:pPr>
      <w:r>
        <w:t>Phase 21 visual intent: A decision record system that captures options, reasoning, predictions, confidence, review dates, outcomes, and lessons.</w:t>
      </w:r>
    </w:p>
    <w:p>
      <w:pPr>
        <w:spacing w:after="80" w:line="252" w:lineRule="auto"/>
      </w:pPr>
      <w:r>
        <w:t>What it records/reads: Reads/writes decision journal, decision options, events, tasks, goals, future scenarios, and timeline records.</w:t>
      </w:r>
    </w:p>
    <w:p>
      <w:pPr>
        <w:spacing w:after="80" w:line="252" w:lineRule="auto"/>
      </w:pPr>
      <w:r>
        <w:t>Manual actions on the page: Create decision, add option, set review date, record outcome, write lesson, and link related records.</w:t>
      </w:r>
    </w:p>
    <w:p>
      <w:pPr>
        <w:spacing w:after="80" w:line="252" w:lineRule="auto"/>
      </w:pPr>
      <w:r>
        <w:t>Athena behavior on this page: Athena helps structure decisions, clarify tradeoffs, and schedule reviews without making decisions for the user.</w:t>
      </w:r>
    </w:p>
    <w:p>
      <w:pPr>
        <w:spacing w:after="80" w:line="252" w:lineRule="auto"/>
      </w:pPr>
      <w:r>
        <w:rPr>
          <w:b/>
          <w:sz w:val="19"/>
        </w:rPr>
        <w:t>Required panels/cards:</w:t>
      </w:r>
      <w:r>
        <w:rPr>
          <w:sz w:val="19"/>
        </w:rPr>
      </w:r>
    </w:p>
    <w:p>
      <w:pPr>
        <w:pStyle w:val="ListBullet"/>
        <w:spacing w:after="40"/>
      </w:pPr>
      <w:r>
        <w:rPr>
          <w:sz w:val="19"/>
        </w:rPr>
        <w:t>Decision</w:t>
      </w:r>
    </w:p>
    <w:p>
      <w:pPr>
        <w:pStyle w:val="ListBullet"/>
        <w:spacing w:after="40"/>
      </w:pPr>
      <w:r>
        <w:rPr>
          <w:sz w:val="19"/>
        </w:rPr>
        <w:t>Options</w:t>
      </w:r>
    </w:p>
    <w:p>
      <w:pPr>
        <w:pStyle w:val="ListBullet"/>
        <w:spacing w:after="40"/>
      </w:pPr>
      <w:r>
        <w:rPr>
          <w:sz w:val="19"/>
        </w:rPr>
        <w:t>Prediction</w:t>
      </w:r>
    </w:p>
    <w:p>
      <w:pPr>
        <w:pStyle w:val="ListBullet"/>
        <w:spacing w:after="40"/>
      </w:pPr>
      <w:r>
        <w:rPr>
          <w:sz w:val="19"/>
        </w:rPr>
        <w:t>Risks</w:t>
      </w:r>
    </w:p>
    <w:p>
      <w:pPr>
        <w:pStyle w:val="ListBullet"/>
        <w:spacing w:after="40"/>
      </w:pPr>
      <w:r>
        <w:rPr>
          <w:sz w:val="19"/>
        </w:rPr>
        <w:t>Outcome</w:t>
      </w:r>
    </w:p>
    <w:p>
      <w:pPr>
        <w:pStyle w:val="ListBullet"/>
        <w:spacing w:after="40"/>
      </w:pPr>
      <w:r>
        <w:rPr>
          <w:sz w:val="19"/>
        </w:rPr>
        <w:t>Lessons</w:t>
      </w:r>
    </w:p>
    <w:p>
      <w:pPr>
        <w:pStyle w:val="ListBullet"/>
        <w:spacing w:after="40"/>
      </w:pPr>
      <w:r>
        <w:rPr>
          <w:sz w:val="19"/>
        </w:rPr>
        <w:t>Review Date</w:t>
      </w:r>
    </w:p>
    <w:p>
      <w:pPr>
        <w:spacing w:after="80" w:line="252" w:lineRule="auto"/>
      </w:pPr>
      <w:r>
        <w:rPr>
          <w:b/>
          <w:sz w:val="19"/>
        </w:rPr>
        <w:t>Primary actions:</w:t>
      </w:r>
      <w:r>
        <w:rPr>
          <w:sz w:val="19"/>
        </w:rPr>
      </w:r>
    </w:p>
    <w:p>
      <w:pPr>
        <w:pStyle w:val="ListBullet"/>
        <w:spacing w:after="40"/>
      </w:pPr>
      <w:r>
        <w:rPr>
          <w:sz w:val="19"/>
        </w:rPr>
        <w:t>create decision</w:t>
      </w:r>
    </w:p>
    <w:p>
      <w:pPr>
        <w:pStyle w:val="ListBullet"/>
        <w:spacing w:after="40"/>
      </w:pPr>
      <w:r>
        <w:rPr>
          <w:sz w:val="19"/>
        </w:rPr>
        <w:t>add option</w:t>
      </w:r>
    </w:p>
    <w:p>
      <w:pPr>
        <w:pStyle w:val="ListBullet"/>
        <w:spacing w:after="40"/>
      </w:pPr>
      <w:r>
        <w:rPr>
          <w:sz w:val="19"/>
        </w:rPr>
        <w:t>set review</w:t>
      </w:r>
    </w:p>
    <w:p>
      <w:pPr>
        <w:pStyle w:val="ListBullet"/>
        <w:spacing w:after="40"/>
      </w:pPr>
      <w:r>
        <w:rPr>
          <w:sz w:val="19"/>
        </w:rPr>
        <w:t>record outcome</w:t>
      </w:r>
    </w:p>
    <w:p>
      <w:pPr>
        <w:spacing w:after="80" w:line="252" w:lineRule="auto"/>
      </w:pPr>
      <w:r>
        <w:rPr>
          <w:b/>
          <w:sz w:val="19"/>
        </w:rPr>
        <w:t>Data sources:</w:t>
      </w:r>
      <w:r>
        <w:rPr>
          <w:sz w:val="19"/>
        </w:rPr>
      </w:r>
    </w:p>
    <w:p>
      <w:pPr>
        <w:pStyle w:val="ListBullet"/>
        <w:spacing w:after="40"/>
      </w:pPr>
      <w:r>
        <w:rPr>
          <w:sz w:val="19"/>
        </w:rPr>
        <w:t>decision_journal</w:t>
      </w:r>
    </w:p>
    <w:p>
      <w:pPr>
        <w:pStyle w:val="ListBullet"/>
        <w:spacing w:after="40"/>
      </w:pPr>
      <w:r>
        <w:rPr>
          <w:sz w:val="19"/>
        </w:rPr>
        <w:t>decision_options</w:t>
      </w:r>
    </w:p>
    <w:p>
      <w:pPr>
        <w:pStyle w:val="ListBullet"/>
        <w:spacing w:after="40"/>
      </w:pPr>
      <w:r>
        <w:rPr>
          <w:sz w:val="19"/>
        </w:rPr>
        <w:t>events</w:t>
      </w:r>
    </w:p>
    <w:p>
      <w:pPr>
        <w:spacing w:after="80" w:line="252" w:lineRule="auto"/>
      </w:pPr>
      <w:r>
        <w:rPr>
          <w:b/>
          <w:sz w:val="19"/>
        </w:rPr>
        <w:t>Empty/setup state:</w:t>
      </w:r>
      <w:r>
        <w:rPr>
          <w:sz w:val="19"/>
        </w:rPr>
        <w:t xml:space="preserve"> Prompt to log next major decision.</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Future Simulator Dashboard (/future-simulator)</w:t>
      </w:r>
    </w:p>
    <w:p>
      <w:pPr>
        <w:spacing w:after="80" w:line="252" w:lineRule="auto"/>
      </w:pPr>
      <w:r>
        <w:rPr>
          <w:b/>
          <w:sz w:val="19"/>
        </w:rPr>
        <w:t>Canonical purpose:</w:t>
      </w:r>
      <w:r>
        <w:rPr>
          <w:sz w:val="19"/>
        </w:rPr>
        <w:t xml:space="preserve"> Compares possible paths such as job-first, research-first, PhD-first, industry-to-research, and product/startup paths.</w:t>
      </w:r>
    </w:p>
    <w:p>
      <w:pPr>
        <w:spacing w:after="80" w:line="252" w:lineRule="auto"/>
      </w:pPr>
      <w:r>
        <w:rPr>
          <w:b/>
          <w:sz w:val="19"/>
        </w:rPr>
        <w:t>How it should look in Phase 21:</w:t>
      </w:r>
      <w:r>
        <w:rPr>
          <w:sz w:val="19"/>
        </w:rPr>
      </w:r>
    </w:p>
    <w:p>
      <w:pPr>
        <w:spacing w:after="40"/>
      </w:pPr>
      <w:r>
        <w:t>Header: scenario set, active path comparison, create scenario.</w:t>
      </w:r>
    </w:p>
    <w:p>
      <w:pPr>
        <w:spacing w:after="40"/>
      </w:pPr>
      <w:r>
        <w:t>Left Column: saved scenarios, assumptions, risks, and requirement gaps.</w:t>
      </w:r>
    </w:p>
    <w:p>
      <w:pPr>
        <w:spacing w:after="40"/>
      </w:pPr>
      <w:r>
        <w:t>Center: scenario comparison tables, timelines, tradeoffs, next actions, and assumption review.</w:t>
      </w:r>
    </w:p>
    <w:p>
      <w:pPr>
        <w:spacing w:after="40"/>
      </w:pPr>
      <w:r>
        <w:t>Right Panel: Athena path analyst, evidence-based comparison, and current-info-aware notes if enabled.</w:t>
      </w:r>
    </w:p>
    <w:p>
      <w:pPr>
        <w:spacing w:after="40"/>
      </w:pPr>
      <w:r>
        <w:t>Bottom: linked goals/tasks/decisions, assumptions history, and review outcomes.</w:t>
      </w:r>
    </w:p>
    <w:p>
      <w:pPr>
        <w:spacing w:after="80" w:line="252" w:lineRule="auto"/>
      </w:pPr>
      <w:r>
        <w:t>Phase 21 visual intent: A scenario-comparison dashboard for job-first, research-first, PhD-first, industry-to-research, product/startup, and other paths.</w:t>
      </w:r>
    </w:p>
    <w:p>
      <w:pPr>
        <w:spacing w:after="80" w:line="252" w:lineRule="auto"/>
      </w:pPr>
      <w:r>
        <w:t>What it records/reads: Reads/writes future scenarios, goals, tasks, decision journal, research/career records, assumptions, and timeline events.</w:t>
      </w:r>
    </w:p>
    <w:p>
      <w:pPr>
        <w:spacing w:after="80" w:line="252" w:lineRule="auto"/>
      </w:pPr>
      <w:r>
        <w:t>Manual actions on the page: Create scenario, compare paths, convert gap to task, review assumption, and link scenario to goals/decisions.</w:t>
      </w:r>
    </w:p>
    <w:p>
      <w:pPr>
        <w:spacing w:after="80" w:line="252" w:lineRule="auto"/>
      </w:pPr>
      <w:r>
        <w:t>Athena behavior on this page: Athena compares paths using dashboard evidence and current-info where enabled, while clearly marking assumptions.</w:t>
      </w:r>
    </w:p>
    <w:p>
      <w:pPr>
        <w:spacing w:after="80" w:line="252" w:lineRule="auto"/>
      </w:pPr>
      <w:r>
        <w:rPr>
          <w:b/>
          <w:sz w:val="19"/>
        </w:rPr>
        <w:t>Required panels/cards:</w:t>
      </w:r>
      <w:r>
        <w:rPr>
          <w:sz w:val="19"/>
        </w:rPr>
      </w:r>
    </w:p>
    <w:p>
      <w:pPr>
        <w:pStyle w:val="ListBullet"/>
        <w:spacing w:after="40"/>
      </w:pPr>
      <w:r>
        <w:rPr>
          <w:sz w:val="19"/>
        </w:rPr>
        <w:t>Path Scenarios</w:t>
      </w:r>
    </w:p>
    <w:p>
      <w:pPr>
        <w:pStyle w:val="ListBullet"/>
        <w:spacing w:after="40"/>
      </w:pPr>
      <w:r>
        <w:rPr>
          <w:sz w:val="19"/>
        </w:rPr>
        <w:t>Risks</w:t>
      </w:r>
    </w:p>
    <w:p>
      <w:pPr>
        <w:pStyle w:val="ListBullet"/>
        <w:spacing w:after="40"/>
      </w:pPr>
      <w:r>
        <w:rPr>
          <w:sz w:val="19"/>
        </w:rPr>
        <w:t>Requirements</w:t>
      </w:r>
    </w:p>
    <w:p>
      <w:pPr>
        <w:pStyle w:val="ListBullet"/>
        <w:spacing w:after="40"/>
      </w:pPr>
      <w:r>
        <w:rPr>
          <w:sz w:val="19"/>
        </w:rPr>
        <w:t>Timelines</w:t>
      </w:r>
    </w:p>
    <w:p>
      <w:pPr>
        <w:pStyle w:val="ListBullet"/>
        <w:spacing w:after="40"/>
      </w:pPr>
      <w:r>
        <w:rPr>
          <w:sz w:val="19"/>
        </w:rPr>
        <w:t>Next Actions</w:t>
      </w:r>
    </w:p>
    <w:p>
      <w:pPr>
        <w:pStyle w:val="ListBullet"/>
        <w:spacing w:after="40"/>
      </w:pPr>
      <w:r>
        <w:rPr>
          <w:sz w:val="19"/>
        </w:rPr>
        <w:t>Assumptions</w:t>
      </w:r>
    </w:p>
    <w:p>
      <w:pPr>
        <w:spacing w:after="80" w:line="252" w:lineRule="auto"/>
      </w:pPr>
      <w:r>
        <w:rPr>
          <w:b/>
          <w:sz w:val="19"/>
        </w:rPr>
        <w:t>Primary actions:</w:t>
      </w:r>
      <w:r>
        <w:rPr>
          <w:sz w:val="19"/>
        </w:rPr>
      </w:r>
    </w:p>
    <w:p>
      <w:pPr>
        <w:pStyle w:val="ListBullet"/>
        <w:spacing w:after="40"/>
      </w:pPr>
      <w:r>
        <w:rPr>
          <w:sz w:val="19"/>
        </w:rPr>
        <w:t>create scenario</w:t>
      </w:r>
    </w:p>
    <w:p>
      <w:pPr>
        <w:pStyle w:val="ListBullet"/>
        <w:spacing w:after="40"/>
      </w:pPr>
      <w:r>
        <w:rPr>
          <w:sz w:val="19"/>
        </w:rPr>
        <w:t>compare paths</w:t>
      </w:r>
    </w:p>
    <w:p>
      <w:pPr>
        <w:pStyle w:val="ListBullet"/>
        <w:spacing w:after="40"/>
      </w:pPr>
      <w:r>
        <w:rPr>
          <w:sz w:val="19"/>
        </w:rPr>
        <w:t>convert gap to task</w:t>
      </w:r>
    </w:p>
    <w:p>
      <w:pPr>
        <w:pStyle w:val="ListBullet"/>
        <w:spacing w:after="40"/>
      </w:pPr>
      <w:r>
        <w:rPr>
          <w:sz w:val="19"/>
        </w:rPr>
        <w:t>review assumption</w:t>
      </w:r>
    </w:p>
    <w:p>
      <w:pPr>
        <w:spacing w:after="80" w:line="252" w:lineRule="auto"/>
      </w:pPr>
      <w:r>
        <w:rPr>
          <w:b/>
          <w:sz w:val="19"/>
        </w:rPr>
        <w:t>Data sources:</w:t>
      </w:r>
      <w:r>
        <w:rPr>
          <w:sz w:val="19"/>
        </w:rPr>
      </w:r>
    </w:p>
    <w:p>
      <w:pPr>
        <w:pStyle w:val="ListBullet"/>
        <w:spacing w:after="40"/>
      </w:pPr>
      <w:r>
        <w:rPr>
          <w:sz w:val="19"/>
        </w:rPr>
        <w:t>future_scenarios</w:t>
      </w:r>
    </w:p>
    <w:p>
      <w:pPr>
        <w:pStyle w:val="ListBullet"/>
        <w:spacing w:after="40"/>
      </w:pPr>
      <w:r>
        <w:rPr>
          <w:sz w:val="19"/>
        </w:rPr>
        <w:t>goals</w:t>
      </w:r>
    </w:p>
    <w:p>
      <w:pPr>
        <w:pStyle w:val="ListBullet"/>
        <w:spacing w:after="40"/>
      </w:pPr>
      <w:r>
        <w:rPr>
          <w:sz w:val="19"/>
        </w:rPr>
        <w:t>tasks</w:t>
      </w:r>
    </w:p>
    <w:p>
      <w:pPr>
        <w:pStyle w:val="ListBullet"/>
        <w:spacing w:after="40"/>
      </w:pPr>
      <w:r>
        <w:rPr>
          <w:sz w:val="19"/>
        </w:rPr>
        <w:t>decision_journal</w:t>
      </w:r>
    </w:p>
    <w:p>
      <w:pPr>
        <w:spacing w:after="80" w:line="252" w:lineRule="auto"/>
      </w:pPr>
      <w:r>
        <w:rPr>
          <w:b/>
          <w:sz w:val="19"/>
        </w:rPr>
        <w:t>Empty/setup state:</w:t>
      </w:r>
      <w:r>
        <w:rPr>
          <w:sz w:val="19"/>
        </w:rPr>
        <w:t xml:space="preserve"> Show starter scenarios and assumptions disclaimer.</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Knowledge Vault Dashboard (/knowledge)</w:t>
      </w:r>
    </w:p>
    <w:p>
      <w:pPr>
        <w:spacing w:after="80" w:line="252" w:lineRule="auto"/>
      </w:pPr>
      <w:r>
        <w:rPr>
          <w:b/>
          <w:sz w:val="19"/>
        </w:rPr>
        <w:t>Canonical purpose:</w:t>
      </w:r>
      <w:r>
        <w:rPr>
          <w:sz w:val="19"/>
        </w:rPr>
        <w:t xml:space="preserve"> Notes, courses, books, papers, videos, insights, project lessons, and later semantic search.</w:t>
      </w:r>
    </w:p>
    <w:p>
      <w:pPr>
        <w:spacing w:after="80" w:line="252" w:lineRule="auto"/>
      </w:pPr>
      <w:r>
        <w:rPr>
          <w:b/>
          <w:sz w:val="19"/>
        </w:rPr>
        <w:t>How it should look in Phase 21:</w:t>
      </w:r>
      <w:r>
        <w:rPr>
          <w:sz w:val="19"/>
        </w:rPr>
      </w:r>
    </w:p>
    <w:p>
      <w:pPr>
        <w:spacing w:after="40"/>
      </w:pPr>
      <w:r>
        <w:t>Header: knowledge search, add note/source, tag filters.</w:t>
      </w:r>
    </w:p>
    <w:p>
      <w:pPr>
        <w:spacing w:after="40"/>
      </w:pPr>
      <w:r>
        <w:t>Left Column: tags, source types, recent notes, and saved current-info.</w:t>
      </w:r>
    </w:p>
    <w:p>
      <w:pPr>
        <w:spacing w:after="40"/>
      </w:pPr>
      <w:r>
        <w:t>Center: knowledge items, notes, sources, summaries, linked projects/research/learning/career.</w:t>
      </w:r>
    </w:p>
    <w:p>
      <w:pPr>
        <w:spacing w:after="40"/>
      </w:pPr>
      <w:r>
        <w:t>Right Panel: Athena knowledge helper, retrieval summary, source-quality notes, and save-to-domain actions.</w:t>
      </w:r>
    </w:p>
    <w:p>
      <w:pPr>
        <w:spacing w:after="40"/>
      </w:pPr>
      <w:r>
        <w:t>Bottom: semantic search status, embeddings status if applicable, and knowledge history.</w:t>
      </w:r>
    </w:p>
    <w:p>
      <w:pPr>
        <w:spacing w:after="80" w:line="252" w:lineRule="auto"/>
      </w:pPr>
      <w:r>
        <w:t>Phase 21 visual intent: A saved knowledge base for notes, sources, papers, videos, insights, project lessons, and later semantic retrieval.</w:t>
      </w:r>
    </w:p>
    <w:p>
      <w:pPr>
        <w:spacing w:after="80" w:line="252" w:lineRule="auto"/>
      </w:pPr>
      <w:r>
        <w:t>What it records/reads: Reads/writes knowledge items, tags, memory embeddings, file attachments, source records, and linked domain records.</w:t>
      </w:r>
    </w:p>
    <w:p>
      <w:pPr>
        <w:spacing w:after="80" w:line="252" w:lineRule="auto"/>
      </w:pPr>
      <w:r>
        <w:t>Manual actions on the page: Add item, tag item, search, summarize, link to project/research/learning/career, and save source.</w:t>
      </w:r>
    </w:p>
    <w:p>
      <w:pPr>
        <w:spacing w:after="80" w:line="252" w:lineRule="auto"/>
      </w:pPr>
      <w:r>
        <w:t>Athena behavior on this page: Athena retrieves and summarizes knowledge while separating knowledge notes from personal long-term memory.</w:t>
      </w:r>
    </w:p>
    <w:p>
      <w:pPr>
        <w:spacing w:after="80" w:line="252" w:lineRule="auto"/>
      </w:pPr>
      <w:r>
        <w:rPr>
          <w:b/>
          <w:sz w:val="19"/>
        </w:rPr>
        <w:t>Required panels/cards:</w:t>
      </w:r>
      <w:r>
        <w:rPr>
          <w:sz w:val="19"/>
        </w:rPr>
      </w:r>
    </w:p>
    <w:p>
      <w:pPr>
        <w:pStyle w:val="ListBullet"/>
        <w:spacing w:after="40"/>
      </w:pPr>
      <w:r>
        <w:rPr>
          <w:sz w:val="19"/>
        </w:rPr>
        <w:t>Items</w:t>
      </w:r>
    </w:p>
    <w:p>
      <w:pPr>
        <w:pStyle w:val="ListBullet"/>
        <w:spacing w:after="40"/>
      </w:pPr>
      <w:r>
        <w:rPr>
          <w:sz w:val="19"/>
        </w:rPr>
        <w:t>Tags</w:t>
      </w:r>
    </w:p>
    <w:p>
      <w:pPr>
        <w:pStyle w:val="ListBullet"/>
        <w:spacing w:after="40"/>
      </w:pPr>
      <w:r>
        <w:rPr>
          <w:sz w:val="19"/>
        </w:rPr>
        <w:t>Sources</w:t>
      </w:r>
    </w:p>
    <w:p>
      <w:pPr>
        <w:pStyle w:val="ListBullet"/>
        <w:spacing w:after="40"/>
      </w:pPr>
      <w:r>
        <w:rPr>
          <w:sz w:val="19"/>
        </w:rPr>
        <w:t>Notes</w:t>
      </w:r>
    </w:p>
    <w:p>
      <w:pPr>
        <w:pStyle w:val="ListBullet"/>
        <w:spacing w:after="40"/>
      </w:pPr>
      <w:r>
        <w:rPr>
          <w:sz w:val="19"/>
        </w:rPr>
        <w:t>Embeddings Later</w:t>
      </w:r>
    </w:p>
    <w:p>
      <w:pPr>
        <w:pStyle w:val="ListBullet"/>
        <w:spacing w:after="40"/>
      </w:pPr>
      <w:r>
        <w:rPr>
          <w:sz w:val="19"/>
        </w:rPr>
        <w:t>Linked Projects</w:t>
      </w:r>
    </w:p>
    <w:p>
      <w:pPr>
        <w:spacing w:after="80" w:line="252" w:lineRule="auto"/>
      </w:pPr>
      <w:r>
        <w:rPr>
          <w:b/>
          <w:sz w:val="19"/>
        </w:rPr>
        <w:t>Primary actions:</w:t>
      </w:r>
      <w:r>
        <w:rPr>
          <w:sz w:val="19"/>
        </w:rPr>
      </w:r>
    </w:p>
    <w:p>
      <w:pPr>
        <w:pStyle w:val="ListBullet"/>
        <w:spacing w:after="40"/>
      </w:pPr>
      <w:r>
        <w:rPr>
          <w:sz w:val="19"/>
        </w:rPr>
        <w:t>add item</w:t>
      </w:r>
    </w:p>
    <w:p>
      <w:pPr>
        <w:pStyle w:val="ListBullet"/>
        <w:spacing w:after="40"/>
      </w:pPr>
      <w:r>
        <w:rPr>
          <w:sz w:val="19"/>
        </w:rPr>
        <w:t>tag item</w:t>
      </w:r>
    </w:p>
    <w:p>
      <w:pPr>
        <w:pStyle w:val="ListBullet"/>
        <w:spacing w:after="40"/>
      </w:pPr>
      <w:r>
        <w:rPr>
          <w:sz w:val="19"/>
        </w:rPr>
        <w:t>search</w:t>
      </w:r>
    </w:p>
    <w:p>
      <w:pPr>
        <w:pStyle w:val="ListBullet"/>
        <w:spacing w:after="40"/>
      </w:pPr>
      <w:r>
        <w:rPr>
          <w:sz w:val="19"/>
        </w:rPr>
        <w:t>summarize</w:t>
      </w:r>
    </w:p>
    <w:p>
      <w:pPr>
        <w:pStyle w:val="ListBullet"/>
        <w:spacing w:after="40"/>
      </w:pPr>
      <w:r>
        <w:rPr>
          <w:sz w:val="19"/>
        </w:rPr>
        <w:t>link to project</w:t>
      </w:r>
    </w:p>
    <w:p>
      <w:pPr>
        <w:spacing w:after="80" w:line="252" w:lineRule="auto"/>
      </w:pPr>
      <w:r>
        <w:rPr>
          <w:b/>
          <w:sz w:val="19"/>
        </w:rPr>
        <w:t>Data sources:</w:t>
      </w:r>
      <w:r>
        <w:rPr>
          <w:sz w:val="19"/>
        </w:rPr>
      </w:r>
    </w:p>
    <w:p>
      <w:pPr>
        <w:pStyle w:val="ListBullet"/>
        <w:spacing w:after="40"/>
      </w:pPr>
      <w:r>
        <w:rPr>
          <w:sz w:val="19"/>
        </w:rPr>
        <w:t>knowledge_items</w:t>
      </w:r>
    </w:p>
    <w:p>
      <w:pPr>
        <w:pStyle w:val="ListBullet"/>
        <w:spacing w:after="40"/>
      </w:pPr>
      <w:r>
        <w:rPr>
          <w:sz w:val="19"/>
        </w:rPr>
        <w:t>knowledge_tags</w:t>
      </w:r>
    </w:p>
    <w:p>
      <w:pPr>
        <w:pStyle w:val="ListBullet"/>
        <w:spacing w:after="40"/>
      </w:pPr>
      <w:r>
        <w:rPr>
          <w:sz w:val="19"/>
        </w:rPr>
        <w:t>memory_embeddings</w:t>
      </w:r>
    </w:p>
    <w:p>
      <w:pPr>
        <w:pStyle w:val="ListBullet"/>
        <w:spacing w:after="40"/>
      </w:pPr>
      <w:r>
        <w:rPr>
          <w:sz w:val="19"/>
        </w:rPr>
        <w:t>file_attachments</w:t>
      </w:r>
    </w:p>
    <w:p>
      <w:pPr>
        <w:spacing w:after="80" w:line="252" w:lineRule="auto"/>
      </w:pPr>
      <w:r>
        <w:rPr>
          <w:b/>
          <w:sz w:val="19"/>
        </w:rPr>
        <w:t>Empty/setup state:</w:t>
      </w:r>
      <w:r>
        <w:rPr>
          <w:sz w:val="19"/>
        </w:rPr>
        <w:t xml:space="preserve"> Prompt to add first note/source.</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Self-Experiment Lab Dashboard (/experiments)</w:t>
      </w:r>
    </w:p>
    <w:p>
      <w:pPr>
        <w:spacing w:after="80" w:line="252" w:lineRule="auto"/>
      </w:pPr>
      <w:r>
        <w:rPr>
          <w:b/>
          <w:sz w:val="19"/>
        </w:rPr>
        <w:t>Canonical purpose:</w:t>
      </w:r>
      <w:r>
        <w:rPr>
          <w:sz w:val="19"/>
        </w:rPr>
        <w:t xml:space="preserve"> Experiments on routines, sleep, focus, environment, gym timing, and study methods with measurable outcomes.</w:t>
      </w:r>
    </w:p>
    <w:p>
      <w:pPr>
        <w:spacing w:after="80" w:line="252" w:lineRule="auto"/>
      </w:pPr>
      <w:r>
        <w:rPr>
          <w:b/>
          <w:sz w:val="19"/>
        </w:rPr>
        <w:t>How it should look in Phase 21:</w:t>
      </w:r>
      <w:r>
        <w:rPr>
          <w:sz w:val="19"/>
        </w:rPr>
      </w:r>
    </w:p>
    <w:p>
      <w:pPr>
        <w:spacing w:after="40"/>
      </w:pPr>
      <w:r>
        <w:t>Header: active experiments, add experiment, measurement due.</w:t>
      </w:r>
    </w:p>
    <w:p>
      <w:pPr>
        <w:spacing w:after="40"/>
      </w:pPr>
      <w:r>
        <w:t>Left Column: hypotheses, active interventions, confounders, and data quality warnings.</w:t>
      </w:r>
    </w:p>
    <w:p>
      <w:pPr>
        <w:spacing w:after="40"/>
      </w:pPr>
      <w:r>
        <w:t>Center: metrics, start/end dates, measurements, results, lessons, and experiment history.</w:t>
      </w:r>
    </w:p>
    <w:p>
      <w:pPr>
        <w:spacing w:after="40"/>
      </w:pPr>
      <w:r>
        <w:t>Right Panel: Athena experiment helper, cautious interpretation, and next measurement/action proposals.</w:t>
      </w:r>
    </w:p>
    <w:p>
      <w:pPr>
        <w:spacing w:after="40"/>
      </w:pPr>
      <w:r>
        <w:t>Bottom: analytics links, source data links, and archived experiment lessons.</w:t>
      </w:r>
    </w:p>
    <w:p>
      <w:pPr>
        <w:spacing w:after="80" w:line="252" w:lineRule="auto"/>
      </w:pPr>
      <w:r>
        <w:t>Phase 21 visual intent: An experiment lab for routines, sleep, focus, gym timing, study methods, and measurable self-improvement outcomes.</w:t>
      </w:r>
    </w:p>
    <w:p>
      <w:pPr>
        <w:spacing w:after="80" w:line="252" w:lineRule="auto"/>
      </w:pPr>
      <w:r>
        <w:t>What it records/reads: Reads/writes self experiments, measurements, analytics snapshots, daily logs, sleep/energy, workouts, learning sessions, and custom trackers.</w:t>
      </w:r>
    </w:p>
    <w:p>
      <w:pPr>
        <w:spacing w:after="80" w:line="252" w:lineRule="auto"/>
      </w:pPr>
      <w:r>
        <w:t>Manual actions on the page: Create experiment, log measurement, end experiment, write lesson, mark confounder, and link source data.</w:t>
      </w:r>
    </w:p>
    <w:p>
      <w:pPr>
        <w:spacing w:after="80" w:line="252" w:lineRule="auto"/>
      </w:pPr>
      <w:r>
        <w:t>Athena behavior on this page: Athena suggests experiments, reminds about measurement, and interprets patterns cautiously without overstating causality.</w:t>
      </w:r>
    </w:p>
    <w:p>
      <w:pPr>
        <w:spacing w:after="80" w:line="252" w:lineRule="auto"/>
      </w:pPr>
      <w:r>
        <w:rPr>
          <w:b/>
          <w:sz w:val="19"/>
        </w:rPr>
        <w:t>Required panels/cards:</w:t>
      </w:r>
      <w:r>
        <w:rPr>
          <w:sz w:val="19"/>
        </w:rPr>
      </w:r>
    </w:p>
    <w:p>
      <w:pPr>
        <w:pStyle w:val="ListBullet"/>
        <w:spacing w:after="40"/>
      </w:pPr>
      <w:r>
        <w:rPr>
          <w:sz w:val="19"/>
        </w:rPr>
        <w:t>Hypothesis</w:t>
      </w:r>
    </w:p>
    <w:p>
      <w:pPr>
        <w:pStyle w:val="ListBullet"/>
        <w:spacing w:after="40"/>
      </w:pPr>
      <w:r>
        <w:rPr>
          <w:sz w:val="19"/>
        </w:rPr>
        <w:t>Metrics</w:t>
      </w:r>
    </w:p>
    <w:p>
      <w:pPr>
        <w:pStyle w:val="ListBullet"/>
        <w:spacing w:after="40"/>
      </w:pPr>
      <w:r>
        <w:rPr>
          <w:sz w:val="19"/>
        </w:rPr>
        <w:t>Start/End Dates</w:t>
      </w:r>
    </w:p>
    <w:p>
      <w:pPr>
        <w:pStyle w:val="ListBullet"/>
        <w:spacing w:after="40"/>
      </w:pPr>
      <w:r>
        <w:rPr>
          <w:sz w:val="19"/>
        </w:rPr>
        <w:t>Results</w:t>
      </w:r>
    </w:p>
    <w:p>
      <w:pPr>
        <w:pStyle w:val="ListBullet"/>
        <w:spacing w:after="40"/>
      </w:pPr>
      <w:r>
        <w:rPr>
          <w:sz w:val="19"/>
        </w:rPr>
        <w:t>Lessons</w:t>
      </w:r>
    </w:p>
    <w:p>
      <w:pPr>
        <w:pStyle w:val="ListBullet"/>
        <w:spacing w:after="40"/>
      </w:pPr>
      <w:r>
        <w:rPr>
          <w:sz w:val="19"/>
        </w:rPr>
        <w:t>Confounders</w:t>
      </w:r>
    </w:p>
    <w:p>
      <w:pPr>
        <w:spacing w:after="80" w:line="252" w:lineRule="auto"/>
      </w:pPr>
      <w:r>
        <w:rPr>
          <w:b/>
          <w:sz w:val="19"/>
        </w:rPr>
        <w:t>Primary actions:</w:t>
      </w:r>
      <w:r>
        <w:rPr>
          <w:sz w:val="19"/>
        </w:rPr>
      </w:r>
    </w:p>
    <w:p>
      <w:pPr>
        <w:pStyle w:val="ListBullet"/>
        <w:spacing w:after="40"/>
      </w:pPr>
      <w:r>
        <w:rPr>
          <w:sz w:val="19"/>
        </w:rPr>
        <w:t>create experiment</w:t>
      </w:r>
    </w:p>
    <w:p>
      <w:pPr>
        <w:pStyle w:val="ListBullet"/>
        <w:spacing w:after="40"/>
      </w:pPr>
      <w:r>
        <w:rPr>
          <w:sz w:val="19"/>
        </w:rPr>
        <w:t>log measurement</w:t>
      </w:r>
    </w:p>
    <w:p>
      <w:pPr>
        <w:pStyle w:val="ListBullet"/>
        <w:spacing w:after="40"/>
      </w:pPr>
      <w:r>
        <w:rPr>
          <w:sz w:val="19"/>
        </w:rPr>
        <w:t>end experiment</w:t>
      </w:r>
    </w:p>
    <w:p>
      <w:pPr>
        <w:pStyle w:val="ListBullet"/>
        <w:spacing w:after="40"/>
      </w:pPr>
      <w:r>
        <w:rPr>
          <w:sz w:val="19"/>
        </w:rPr>
        <w:t>write lesson</w:t>
      </w:r>
    </w:p>
    <w:p>
      <w:pPr>
        <w:spacing w:after="80" w:line="252" w:lineRule="auto"/>
      </w:pPr>
      <w:r>
        <w:rPr>
          <w:b/>
          <w:sz w:val="19"/>
        </w:rPr>
        <w:t>Data sources:</w:t>
      </w:r>
      <w:r>
        <w:rPr>
          <w:sz w:val="19"/>
        </w:rPr>
      </w:r>
    </w:p>
    <w:p>
      <w:pPr>
        <w:pStyle w:val="ListBullet"/>
        <w:spacing w:after="40"/>
      </w:pPr>
      <w:r>
        <w:rPr>
          <w:sz w:val="19"/>
        </w:rPr>
        <w:t>self_experiments</w:t>
      </w:r>
    </w:p>
    <w:p>
      <w:pPr>
        <w:pStyle w:val="ListBullet"/>
        <w:spacing w:after="40"/>
      </w:pPr>
      <w:r>
        <w:rPr>
          <w:sz w:val="19"/>
        </w:rPr>
        <w:t>experiment_measurements</w:t>
      </w:r>
    </w:p>
    <w:p>
      <w:pPr>
        <w:pStyle w:val="ListBullet"/>
        <w:spacing w:after="40"/>
      </w:pPr>
      <w:r>
        <w:rPr>
          <w:sz w:val="19"/>
        </w:rPr>
        <w:t>analytics_snapshots</w:t>
      </w:r>
    </w:p>
    <w:p>
      <w:pPr>
        <w:spacing w:after="80" w:line="252" w:lineRule="auto"/>
      </w:pPr>
      <w:r>
        <w:rPr>
          <w:b/>
          <w:sz w:val="19"/>
        </w:rPr>
        <w:t>Empty/setup state:</w:t>
      </w:r>
      <w:r>
        <w:rPr>
          <w:sz w:val="19"/>
        </w:rPr>
        <w:t xml:space="preserve"> Prompt to create simple 7-day experiment.</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Analytics Dashboard (/analytics)</w:t>
      </w:r>
    </w:p>
    <w:p>
      <w:pPr>
        <w:spacing w:after="80" w:line="252" w:lineRule="auto"/>
      </w:pPr>
      <w:r>
        <w:rPr>
          <w:b/>
          <w:sz w:val="19"/>
        </w:rPr>
        <w:t>Canonical purpose:</w:t>
      </w:r>
      <w:r>
        <w:rPr>
          <w:sz w:val="19"/>
        </w:rPr>
        <w:t xml:space="preserve"> Cross-domain trends, correlations, warnings, and recommendations.</w:t>
      </w:r>
    </w:p>
    <w:p>
      <w:pPr>
        <w:spacing w:after="80" w:line="252" w:lineRule="auto"/>
      </w:pPr>
      <w:r>
        <w:rPr>
          <w:b/>
          <w:sz w:val="19"/>
        </w:rPr>
        <w:t>How it should look in Phase 21:</w:t>
      </w:r>
      <w:r>
        <w:rPr>
          <w:sz w:val="19"/>
        </w:rPr>
      </w:r>
    </w:p>
    <w:p>
      <w:pPr>
        <w:spacing w:after="40"/>
      </w:pPr>
      <w:r>
        <w:t>Header: date range, domain filters, data-quality status, export report.</w:t>
      </w:r>
    </w:p>
    <w:p>
      <w:pPr>
        <w:spacing w:after="40"/>
      </w:pPr>
      <w:r>
        <w:t>Left Column: trend categories, warnings, and available data coverage.</w:t>
      </w:r>
    </w:p>
    <w:p>
      <w:pPr>
        <w:spacing w:after="40"/>
      </w:pPr>
      <w:r>
        <w:t>Center: charts, correlations, weekly trends, recommendations, and source-linked insight cards.</w:t>
      </w:r>
    </w:p>
    <w:p>
      <w:pPr>
        <w:spacing w:after="40"/>
      </w:pPr>
      <w:r>
        <w:t>Right Panel: Athena insight summary, what changed, and action-from-insight proposals.</w:t>
      </w:r>
    </w:p>
    <w:p>
      <w:pPr>
        <w:spacing w:after="40"/>
      </w:pPr>
      <w:r>
        <w:t>Bottom: data quality warnings, experiment links, custom tracker streaks, and export/report status.</w:t>
      </w:r>
    </w:p>
    <w:p>
      <w:pPr>
        <w:spacing w:after="80" w:line="252" w:lineRule="auto"/>
      </w:pPr>
      <w:r>
        <w:t>Phase 21 visual intent: A cross-domain insight dashboard that shows trends, correlations, warnings, data quality, and actionable summaries.</w:t>
      </w:r>
    </w:p>
    <w:p>
      <w:pPr>
        <w:spacing w:after="80" w:line="252" w:lineRule="auto"/>
      </w:pPr>
      <w:r>
        <w:t>What it records/reads: Reads analytics snapshots, daily logs, sleep logs, job applications, learning sessions, workouts, custom tracker entries, proof, and experiments.</w:t>
      </w:r>
    </w:p>
    <w:p>
      <w:pPr>
        <w:spacing w:after="80" w:line="252" w:lineRule="auto"/>
      </w:pPr>
      <w:r>
        <w:t>Manual actions on the page: Filter date range, open insight, create action from insight, export report, review data quality, and open source records.</w:t>
      </w:r>
    </w:p>
    <w:p>
      <w:pPr>
        <w:spacing w:after="80" w:line="252" w:lineRule="auto"/>
      </w:pPr>
      <w:r>
        <w:t>Athena behavior on this page: Athena summarizes patterns for daily/weekly reviews and avoids fabricated or overconfident insights.</w:t>
      </w:r>
    </w:p>
    <w:p>
      <w:pPr>
        <w:spacing w:after="80" w:line="252" w:lineRule="auto"/>
      </w:pPr>
      <w:r>
        <w:rPr>
          <w:b/>
          <w:sz w:val="19"/>
        </w:rPr>
        <w:t>Required panels/cards:</w:t>
      </w:r>
      <w:r>
        <w:rPr>
          <w:sz w:val="19"/>
        </w:rPr>
      </w:r>
    </w:p>
    <w:p>
      <w:pPr>
        <w:pStyle w:val="ListBullet"/>
        <w:spacing w:after="40"/>
      </w:pPr>
      <w:r>
        <w:rPr>
          <w:sz w:val="19"/>
        </w:rPr>
        <w:t>Charts</w:t>
      </w:r>
    </w:p>
    <w:p>
      <w:pPr>
        <w:pStyle w:val="ListBullet"/>
        <w:spacing w:after="40"/>
      </w:pPr>
      <w:r>
        <w:rPr>
          <w:sz w:val="19"/>
        </w:rPr>
        <w:t>Correlations</w:t>
      </w:r>
    </w:p>
    <w:p>
      <w:pPr>
        <w:pStyle w:val="ListBullet"/>
        <w:spacing w:after="40"/>
      </w:pPr>
      <w:r>
        <w:rPr>
          <w:sz w:val="19"/>
        </w:rPr>
        <w:t>Trends</w:t>
      </w:r>
    </w:p>
    <w:p>
      <w:pPr>
        <w:pStyle w:val="ListBullet"/>
        <w:spacing w:after="40"/>
      </w:pPr>
      <w:r>
        <w:rPr>
          <w:sz w:val="19"/>
        </w:rPr>
        <w:t>Warnings</w:t>
      </w:r>
    </w:p>
    <w:p>
      <w:pPr>
        <w:pStyle w:val="ListBullet"/>
        <w:spacing w:after="40"/>
      </w:pPr>
      <w:r>
        <w:rPr>
          <w:sz w:val="19"/>
        </w:rPr>
        <w:t>Recommendations</w:t>
      </w:r>
    </w:p>
    <w:p>
      <w:pPr>
        <w:pStyle w:val="ListBullet"/>
        <w:spacing w:after="40"/>
      </w:pPr>
      <w:r>
        <w:rPr>
          <w:sz w:val="19"/>
        </w:rPr>
        <w:t>Data Quality</w:t>
      </w:r>
    </w:p>
    <w:p>
      <w:pPr>
        <w:spacing w:after="80" w:line="252" w:lineRule="auto"/>
      </w:pPr>
      <w:r>
        <w:rPr>
          <w:b/>
          <w:sz w:val="19"/>
        </w:rPr>
        <w:t>Primary actions:</w:t>
      </w:r>
      <w:r>
        <w:rPr>
          <w:sz w:val="19"/>
        </w:rPr>
      </w:r>
    </w:p>
    <w:p>
      <w:pPr>
        <w:pStyle w:val="ListBullet"/>
        <w:spacing w:after="40"/>
      </w:pPr>
      <w:r>
        <w:rPr>
          <w:sz w:val="19"/>
        </w:rPr>
        <w:t>filter date range</w:t>
      </w:r>
    </w:p>
    <w:p>
      <w:pPr>
        <w:pStyle w:val="ListBullet"/>
        <w:spacing w:after="40"/>
      </w:pPr>
      <w:r>
        <w:rPr>
          <w:sz w:val="19"/>
        </w:rPr>
        <w:t>open insight</w:t>
      </w:r>
    </w:p>
    <w:p>
      <w:pPr>
        <w:pStyle w:val="ListBullet"/>
        <w:spacing w:after="40"/>
      </w:pPr>
      <w:r>
        <w:rPr>
          <w:sz w:val="19"/>
        </w:rPr>
        <w:t>create action from insight</w:t>
      </w:r>
    </w:p>
    <w:p>
      <w:pPr>
        <w:pStyle w:val="ListBullet"/>
        <w:spacing w:after="40"/>
      </w:pPr>
      <w:r>
        <w:rPr>
          <w:sz w:val="19"/>
        </w:rPr>
        <w:t>export report</w:t>
      </w:r>
    </w:p>
    <w:p>
      <w:pPr>
        <w:spacing w:after="80" w:line="252" w:lineRule="auto"/>
      </w:pPr>
      <w:r>
        <w:rPr>
          <w:b/>
          <w:sz w:val="19"/>
        </w:rPr>
        <w:t>Data sources:</w:t>
      </w:r>
      <w:r>
        <w:rPr>
          <w:sz w:val="19"/>
        </w:rPr>
      </w:r>
    </w:p>
    <w:p>
      <w:pPr>
        <w:pStyle w:val="ListBullet"/>
        <w:spacing w:after="40"/>
      </w:pPr>
      <w:r>
        <w:rPr>
          <w:sz w:val="19"/>
        </w:rPr>
        <w:t>analytics_snapshots</w:t>
      </w:r>
    </w:p>
    <w:p>
      <w:pPr>
        <w:pStyle w:val="ListBullet"/>
        <w:spacing w:after="40"/>
      </w:pPr>
      <w:r>
        <w:rPr>
          <w:sz w:val="19"/>
        </w:rPr>
        <w:t>daily_logs</w:t>
      </w:r>
    </w:p>
    <w:p>
      <w:pPr>
        <w:pStyle w:val="ListBullet"/>
        <w:spacing w:after="40"/>
      </w:pPr>
      <w:r>
        <w:rPr>
          <w:sz w:val="19"/>
        </w:rPr>
        <w:t>sleep_logs</w:t>
      </w:r>
    </w:p>
    <w:p>
      <w:pPr>
        <w:pStyle w:val="ListBullet"/>
        <w:spacing w:after="40"/>
      </w:pPr>
      <w:r>
        <w:rPr>
          <w:sz w:val="19"/>
        </w:rPr>
        <w:t>job_applications</w:t>
      </w:r>
    </w:p>
    <w:p>
      <w:pPr>
        <w:pStyle w:val="ListBullet"/>
        <w:spacing w:after="40"/>
      </w:pPr>
      <w:r>
        <w:rPr>
          <w:sz w:val="19"/>
        </w:rPr>
        <w:t>learning_sessions</w:t>
      </w:r>
    </w:p>
    <w:p>
      <w:pPr>
        <w:pStyle w:val="ListBullet"/>
        <w:spacing w:after="40"/>
      </w:pPr>
      <w:r>
        <w:rPr>
          <w:sz w:val="19"/>
        </w:rPr>
        <w:t>workouts</w:t>
      </w:r>
    </w:p>
    <w:p>
      <w:pPr>
        <w:spacing w:after="80" w:line="252" w:lineRule="auto"/>
      </w:pPr>
      <w:r>
        <w:rPr>
          <w:b/>
          <w:sz w:val="19"/>
        </w:rPr>
        <w:t>Empty/setup state:</w:t>
      </w:r>
      <w:r>
        <w:rPr>
          <w:sz w:val="19"/>
        </w:rPr>
        <w:t xml:space="preserve"> Explain analytics need data before becoming useful.</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Privacy / Memory Dashboard (/privacy)</w:t>
      </w:r>
    </w:p>
    <w:p>
      <w:pPr>
        <w:spacing w:after="80" w:line="252" w:lineRule="auto"/>
      </w:pPr>
      <w:r>
        <w:rPr>
          <w:b/>
          <w:sz w:val="19"/>
        </w:rPr>
        <w:t>Canonical purpose:</w:t>
      </w:r>
      <w:r>
        <w:rPr>
          <w:sz w:val="19"/>
        </w:rPr>
        <w:t xml:space="preserve"> Memory control, sensitive locks, forget buttons, export/delete, private mode.</w:t>
      </w:r>
    </w:p>
    <w:p>
      <w:pPr>
        <w:spacing w:after="80" w:line="252" w:lineRule="auto"/>
      </w:pPr>
      <w:r>
        <w:rPr>
          <w:b/>
          <w:sz w:val="19"/>
        </w:rPr>
        <w:t>How it should look in Phase 21:</w:t>
      </w:r>
      <w:r>
        <w:rPr>
          <w:sz w:val="19"/>
        </w:rPr>
      </w:r>
    </w:p>
    <w:p>
      <w:pPr>
        <w:spacing w:after="40"/>
      </w:pPr>
      <w:r>
        <w:t>Header: privacy mode, Athena access status, memory review count, export/delete shortcuts.</w:t>
      </w:r>
    </w:p>
    <w:p>
      <w:pPr>
        <w:spacing w:after="40"/>
      </w:pPr>
      <w:r>
        <w:t>Left Column: memory inbox, private locks, blocked domains, and access categories.</w:t>
      </w:r>
    </w:p>
    <w:p>
      <w:pPr>
        <w:spacing w:after="40"/>
      </w:pPr>
      <w:r>
        <w:t>Center: saved memories, candidates, audit logs, export/delete controls, private mode, and forget-topic flows.</w:t>
      </w:r>
    </w:p>
    <w:p>
      <w:pPr>
        <w:spacing w:after="40"/>
      </w:pPr>
      <w:r>
        <w:t>Right Panel: Athena privacy explanation, context transparency, and current access summary.</w:t>
      </w:r>
    </w:p>
    <w:p>
      <w:pPr>
        <w:spacing w:after="40"/>
      </w:pPr>
      <w:r>
        <w:t>Bottom: audit history, export status, deleted/forgotten records if retained safely, and policy notes.</w:t>
      </w:r>
    </w:p>
    <w:p>
      <w:pPr>
        <w:spacing w:after="80" w:line="252" w:lineRule="auto"/>
      </w:pPr>
      <w:r>
        <w:t>Phase 21 visual intent: A trust center that controls what Athena knows, what she can access, what can be exported/deleted, and what must be forgotten.</w:t>
      </w:r>
    </w:p>
    <w:p>
      <w:pPr>
        <w:spacing w:after="80" w:line="252" w:lineRule="auto"/>
      </w:pPr>
      <w:r>
        <w:t>What it records/reads: Reads/writes memory items, audit logs, privacy settings, data exports, chat sessions, connector permissions, and access settings.</w:t>
      </w:r>
    </w:p>
    <w:p>
      <w:pPr>
        <w:spacing w:after="80" w:line="252" w:lineRule="auto"/>
      </w:pPr>
      <w:r>
        <w:t>Manual actions on the page: Approve memory, reject/edit/delete memory, forget topic, export data, delete data, toggle private mode, clear context, and review audit log.</w:t>
      </w:r>
    </w:p>
    <w:p>
      <w:pPr>
        <w:spacing w:after="80" w:line="252" w:lineRule="auto"/>
      </w:pPr>
      <w:r>
        <w:t>Athena behavior on this page: Athena explains privacy/access in plain language and obeys all memory, private mode, blocked-domain, delete, and forget controls.</w:t>
      </w:r>
    </w:p>
    <w:p>
      <w:pPr>
        <w:spacing w:after="80" w:line="252" w:lineRule="auto"/>
      </w:pPr>
      <w:r>
        <w:rPr>
          <w:b/>
          <w:sz w:val="19"/>
        </w:rPr>
        <w:t>Required panels/cards:</w:t>
      </w:r>
      <w:r>
        <w:rPr>
          <w:sz w:val="19"/>
        </w:rPr>
      </w:r>
    </w:p>
    <w:p>
      <w:pPr>
        <w:pStyle w:val="ListBullet"/>
        <w:spacing w:after="40"/>
      </w:pPr>
      <w:r>
        <w:rPr>
          <w:sz w:val="19"/>
        </w:rPr>
        <w:t>Memory Inbox</w:t>
      </w:r>
    </w:p>
    <w:p>
      <w:pPr>
        <w:pStyle w:val="ListBullet"/>
        <w:spacing w:after="40"/>
      </w:pPr>
      <w:r>
        <w:rPr>
          <w:sz w:val="19"/>
        </w:rPr>
        <w:t>Saved Memories</w:t>
      </w:r>
    </w:p>
    <w:p>
      <w:pPr>
        <w:pStyle w:val="ListBullet"/>
        <w:spacing w:after="40"/>
      </w:pPr>
      <w:r>
        <w:rPr>
          <w:sz w:val="19"/>
        </w:rPr>
        <w:t>Forget</w:t>
      </w:r>
    </w:p>
    <w:p>
      <w:pPr>
        <w:pStyle w:val="ListBullet"/>
        <w:spacing w:after="40"/>
      </w:pPr>
      <w:r>
        <w:rPr>
          <w:sz w:val="19"/>
        </w:rPr>
        <w:t>Export</w:t>
      </w:r>
    </w:p>
    <w:p>
      <w:pPr>
        <w:pStyle w:val="ListBullet"/>
        <w:spacing w:after="40"/>
      </w:pPr>
      <w:r>
        <w:rPr>
          <w:sz w:val="19"/>
        </w:rPr>
        <w:t>Delete</w:t>
      </w:r>
    </w:p>
    <w:p>
      <w:pPr>
        <w:pStyle w:val="ListBullet"/>
        <w:spacing w:after="40"/>
      </w:pPr>
      <w:r>
        <w:rPr>
          <w:sz w:val="19"/>
        </w:rPr>
        <w:t>Private Mode</w:t>
      </w:r>
    </w:p>
    <w:p>
      <w:pPr>
        <w:pStyle w:val="ListBullet"/>
        <w:spacing w:after="40"/>
      </w:pPr>
      <w:r>
        <w:rPr>
          <w:sz w:val="19"/>
        </w:rPr>
        <w:t>Sensitive Locks</w:t>
      </w:r>
    </w:p>
    <w:p>
      <w:pPr>
        <w:pStyle w:val="ListBullet"/>
        <w:spacing w:after="40"/>
      </w:pPr>
      <w:r>
        <w:rPr>
          <w:sz w:val="19"/>
        </w:rPr>
        <w:t>Audit Viewer</w:t>
      </w:r>
    </w:p>
    <w:p>
      <w:pPr>
        <w:spacing w:after="80" w:line="252" w:lineRule="auto"/>
      </w:pPr>
      <w:r>
        <w:rPr>
          <w:b/>
          <w:sz w:val="19"/>
        </w:rPr>
        <w:t>Primary actions:</w:t>
      </w:r>
      <w:r>
        <w:rPr>
          <w:sz w:val="19"/>
        </w:rPr>
      </w:r>
    </w:p>
    <w:p>
      <w:pPr>
        <w:pStyle w:val="ListBullet"/>
        <w:spacing w:after="40"/>
      </w:pPr>
      <w:r>
        <w:rPr>
          <w:sz w:val="19"/>
        </w:rPr>
        <w:t>approve memory</w:t>
      </w:r>
    </w:p>
    <w:p>
      <w:pPr>
        <w:pStyle w:val="ListBullet"/>
        <w:spacing w:after="40"/>
      </w:pPr>
      <w:r>
        <w:rPr>
          <w:sz w:val="19"/>
        </w:rPr>
        <w:t>forget memory</w:t>
      </w:r>
    </w:p>
    <w:p>
      <w:pPr>
        <w:pStyle w:val="ListBullet"/>
        <w:spacing w:after="40"/>
      </w:pPr>
      <w:r>
        <w:rPr>
          <w:sz w:val="19"/>
        </w:rPr>
        <w:t>export data</w:t>
      </w:r>
    </w:p>
    <w:p>
      <w:pPr>
        <w:pStyle w:val="ListBullet"/>
        <w:spacing w:after="40"/>
      </w:pPr>
      <w:r>
        <w:rPr>
          <w:sz w:val="19"/>
        </w:rPr>
        <w:t>delete data</w:t>
      </w:r>
    </w:p>
    <w:p>
      <w:pPr>
        <w:pStyle w:val="ListBullet"/>
        <w:spacing w:after="40"/>
      </w:pPr>
      <w:r>
        <w:rPr>
          <w:sz w:val="19"/>
        </w:rPr>
        <w:t>toggle private mode</w:t>
      </w:r>
    </w:p>
    <w:p>
      <w:pPr>
        <w:pStyle w:val="ListBullet"/>
        <w:spacing w:after="40"/>
      </w:pPr>
      <w:r>
        <w:rPr>
          <w:sz w:val="19"/>
        </w:rPr>
        <w:t>review audit log</w:t>
      </w:r>
    </w:p>
    <w:p>
      <w:pPr>
        <w:spacing w:after="80" w:line="252" w:lineRule="auto"/>
      </w:pPr>
      <w:r>
        <w:rPr>
          <w:b/>
          <w:sz w:val="19"/>
        </w:rPr>
        <w:t>Data sources:</w:t>
      </w:r>
      <w:r>
        <w:rPr>
          <w:sz w:val="19"/>
        </w:rPr>
      </w:r>
    </w:p>
    <w:p>
      <w:pPr>
        <w:pStyle w:val="ListBullet"/>
        <w:spacing w:after="40"/>
      </w:pPr>
      <w:r>
        <w:rPr>
          <w:sz w:val="19"/>
        </w:rPr>
        <w:t>memory_items</w:t>
      </w:r>
    </w:p>
    <w:p>
      <w:pPr>
        <w:pStyle w:val="ListBullet"/>
        <w:spacing w:after="40"/>
      </w:pPr>
      <w:r>
        <w:rPr>
          <w:sz w:val="19"/>
        </w:rPr>
        <w:t>audit_logs</w:t>
      </w:r>
    </w:p>
    <w:p>
      <w:pPr>
        <w:pStyle w:val="ListBullet"/>
        <w:spacing w:after="40"/>
      </w:pPr>
      <w:r>
        <w:rPr>
          <w:sz w:val="19"/>
        </w:rPr>
        <w:t>privacy_settings</w:t>
      </w:r>
    </w:p>
    <w:p>
      <w:pPr>
        <w:pStyle w:val="ListBullet"/>
        <w:spacing w:after="40"/>
      </w:pPr>
      <w:r>
        <w:rPr>
          <w:sz w:val="19"/>
        </w:rPr>
        <w:t>data_exports</w:t>
      </w:r>
    </w:p>
    <w:p>
      <w:pPr>
        <w:spacing w:after="80" w:line="252" w:lineRule="auto"/>
      </w:pPr>
      <w:r>
        <w:rPr>
          <w:b/>
          <w:sz w:val="19"/>
        </w:rPr>
        <w:t>Empty/setup state:</w:t>
      </w:r>
      <w:r>
        <w:rPr>
          <w:sz w:val="19"/>
        </w:rPr>
        <w:t xml:space="preserve"> Show privacy defaults and no saved memory yet.</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Custom Tracker Dashboard (/custom-trackers)</w:t>
      </w:r>
    </w:p>
    <w:p>
      <w:pPr>
        <w:spacing w:after="80" w:line="252" w:lineRule="auto"/>
      </w:pPr>
      <w:r>
        <w:rPr>
          <w:b/>
          <w:sz w:val="19"/>
        </w:rPr>
        <w:t>Canonical purpose:</w:t>
      </w:r>
      <w:r>
        <w:rPr>
          <w:sz w:val="19"/>
        </w:rPr>
        <w:t xml:space="preserve"> Dynamic tracker builder for anything not covered by first-party modules.</w:t>
      </w:r>
    </w:p>
    <w:p>
      <w:pPr>
        <w:spacing w:after="80" w:line="252" w:lineRule="auto"/>
      </w:pPr>
      <w:r>
        <w:rPr>
          <w:b/>
          <w:sz w:val="19"/>
        </w:rPr>
        <w:t>How it should look in Phase 21:</w:t>
      </w:r>
      <w:r>
        <w:rPr>
          <w:sz w:val="19"/>
        </w:rPr>
      </w:r>
    </w:p>
    <w:p>
      <w:pPr>
        <w:spacing w:after="40"/>
      </w:pPr>
      <w:r>
        <w:t>Header: active trackers, add tracker, add entry, streak overview.</w:t>
      </w:r>
    </w:p>
    <w:p>
      <w:pPr>
        <w:spacing w:after="40"/>
      </w:pPr>
      <w:r>
        <w:t>Left Column: tracker list, categories, frequencies, and archived trackers.</w:t>
      </w:r>
    </w:p>
    <w:p>
      <w:pPr>
        <w:spacing w:after="40"/>
      </w:pPr>
      <w:r>
        <w:t>Center: tracker schema, fields, entries, streaks, dashboard placement, and AI mapping settings.</w:t>
      </w:r>
    </w:p>
    <w:p>
      <w:pPr>
        <w:spacing w:after="40"/>
      </w:pPr>
      <w:r>
        <w:t>Right Panel: Athena tracker helper, natural-log mapping, and create/update proposals.</w:t>
      </w:r>
    </w:p>
    <w:p>
      <w:pPr>
        <w:spacing w:after="40"/>
      </w:pPr>
      <w:r>
        <w:t>Bottom: analytics links, recent entries, archive history, and data-quality notes.</w:t>
      </w:r>
    </w:p>
    <w:p>
      <w:pPr>
        <w:spacing w:after="80" w:line="252" w:lineRule="auto"/>
      </w:pPr>
      <w:r>
        <w:t>Phase 21 visual intent: A dynamic tracker builder for anything not covered by first-party dashboards, from Korean to guitar to habits to coding hours.</w:t>
      </w:r>
    </w:p>
    <w:p>
      <w:pPr>
        <w:spacing w:after="80" w:line="252" w:lineRule="auto"/>
      </w:pPr>
      <w:r>
        <w:t>What it records/reads: Reads/writes custom trackers, fields, entries, dashboard cards, analytics snapshots, and AI mapping settings.</w:t>
      </w:r>
    </w:p>
    <w:p>
      <w:pPr>
        <w:spacing w:after="80" w:line="252" w:lineRule="auto"/>
      </w:pPr>
      <w:r>
        <w:t>Manual actions on the page: Create tracker, add field, log entry, map AI extraction, place card, mark complete, review streak, and archive tracker.</w:t>
      </w:r>
    </w:p>
    <w:p>
      <w:pPr>
        <w:spacing w:after="80" w:line="252" w:lineRule="auto"/>
      </w:pPr>
      <w:r>
        <w:t>Athena behavior on this page: Athena creates or updates trackers from natural conversation after user confirmation and keeps tracker data visible in analytics.</w:t>
      </w:r>
    </w:p>
    <w:p>
      <w:pPr>
        <w:spacing w:after="80" w:line="252" w:lineRule="auto"/>
      </w:pPr>
      <w:r>
        <w:rPr>
          <w:b/>
          <w:sz w:val="19"/>
        </w:rPr>
        <w:t>Required panels/cards:</w:t>
      </w:r>
      <w:r>
        <w:rPr>
          <w:sz w:val="19"/>
        </w:rPr>
      </w:r>
    </w:p>
    <w:p>
      <w:pPr>
        <w:pStyle w:val="ListBullet"/>
        <w:spacing w:after="40"/>
      </w:pPr>
      <w:r>
        <w:rPr>
          <w:sz w:val="19"/>
        </w:rPr>
        <w:t>Tracker Schema</w:t>
      </w:r>
    </w:p>
    <w:p>
      <w:pPr>
        <w:pStyle w:val="ListBullet"/>
        <w:spacing w:after="40"/>
      </w:pPr>
      <w:r>
        <w:rPr>
          <w:sz w:val="19"/>
        </w:rPr>
        <w:t>Fields</w:t>
      </w:r>
    </w:p>
    <w:p>
      <w:pPr>
        <w:pStyle w:val="ListBullet"/>
        <w:spacing w:after="40"/>
      </w:pPr>
      <w:r>
        <w:rPr>
          <w:sz w:val="19"/>
        </w:rPr>
        <w:t>Entries</w:t>
      </w:r>
    </w:p>
    <w:p>
      <w:pPr>
        <w:pStyle w:val="ListBullet"/>
        <w:spacing w:after="40"/>
      </w:pPr>
      <w:r>
        <w:rPr>
          <w:sz w:val="19"/>
        </w:rPr>
        <w:t>Dashboard Target</w:t>
      </w:r>
    </w:p>
    <w:p>
      <w:pPr>
        <w:pStyle w:val="ListBullet"/>
        <w:spacing w:after="40"/>
      </w:pPr>
      <w:r>
        <w:rPr>
          <w:sz w:val="19"/>
        </w:rPr>
        <w:t>Frequency</w:t>
      </w:r>
    </w:p>
    <w:p>
      <w:pPr>
        <w:pStyle w:val="ListBullet"/>
        <w:spacing w:after="40"/>
      </w:pPr>
      <w:r>
        <w:rPr>
          <w:sz w:val="19"/>
        </w:rPr>
        <w:t>AI Mapping</w:t>
      </w:r>
    </w:p>
    <w:p>
      <w:pPr>
        <w:spacing w:after="80" w:line="252" w:lineRule="auto"/>
      </w:pPr>
      <w:r>
        <w:rPr>
          <w:b/>
          <w:sz w:val="19"/>
        </w:rPr>
        <w:t>Primary actions:</w:t>
      </w:r>
      <w:r>
        <w:rPr>
          <w:sz w:val="19"/>
        </w:rPr>
      </w:r>
    </w:p>
    <w:p>
      <w:pPr>
        <w:pStyle w:val="ListBullet"/>
        <w:spacing w:after="40"/>
      </w:pPr>
      <w:r>
        <w:rPr>
          <w:sz w:val="19"/>
        </w:rPr>
        <w:t>create tracker</w:t>
      </w:r>
    </w:p>
    <w:p>
      <w:pPr>
        <w:pStyle w:val="ListBullet"/>
        <w:spacing w:after="40"/>
      </w:pPr>
      <w:r>
        <w:rPr>
          <w:sz w:val="19"/>
        </w:rPr>
        <w:t>add field</w:t>
      </w:r>
    </w:p>
    <w:p>
      <w:pPr>
        <w:pStyle w:val="ListBullet"/>
        <w:spacing w:after="40"/>
      </w:pPr>
      <w:r>
        <w:rPr>
          <w:sz w:val="19"/>
        </w:rPr>
        <w:t>log entry</w:t>
      </w:r>
    </w:p>
    <w:p>
      <w:pPr>
        <w:pStyle w:val="ListBullet"/>
        <w:spacing w:after="40"/>
      </w:pPr>
      <w:r>
        <w:rPr>
          <w:sz w:val="19"/>
        </w:rPr>
        <w:t>map AI extraction</w:t>
      </w:r>
    </w:p>
    <w:p>
      <w:pPr>
        <w:pStyle w:val="ListBullet"/>
        <w:spacing w:after="40"/>
      </w:pPr>
      <w:r>
        <w:rPr>
          <w:sz w:val="19"/>
        </w:rPr>
        <w:t>place card</w:t>
      </w:r>
    </w:p>
    <w:p>
      <w:pPr>
        <w:spacing w:after="80" w:line="252" w:lineRule="auto"/>
      </w:pPr>
      <w:r>
        <w:rPr>
          <w:b/>
          <w:sz w:val="19"/>
        </w:rPr>
        <w:t>Data sources:</w:t>
      </w:r>
      <w:r>
        <w:rPr>
          <w:sz w:val="19"/>
        </w:rPr>
      </w:r>
    </w:p>
    <w:p>
      <w:pPr>
        <w:pStyle w:val="ListBullet"/>
        <w:spacing w:after="40"/>
      </w:pPr>
      <w:r>
        <w:rPr>
          <w:sz w:val="19"/>
        </w:rPr>
        <w:t>custom_trackers</w:t>
      </w:r>
    </w:p>
    <w:p>
      <w:pPr>
        <w:pStyle w:val="ListBullet"/>
        <w:spacing w:after="40"/>
      </w:pPr>
      <w:r>
        <w:rPr>
          <w:sz w:val="19"/>
        </w:rPr>
        <w:t>custom_tracker_fields</w:t>
      </w:r>
    </w:p>
    <w:p>
      <w:pPr>
        <w:pStyle w:val="ListBullet"/>
        <w:spacing w:after="40"/>
      </w:pPr>
      <w:r>
        <w:rPr>
          <w:sz w:val="19"/>
        </w:rPr>
        <w:t>custom_tracker_entries</w:t>
      </w:r>
    </w:p>
    <w:p>
      <w:pPr>
        <w:pStyle w:val="ListBullet"/>
        <w:spacing w:after="40"/>
      </w:pPr>
      <w:r>
        <w:rPr>
          <w:sz w:val="19"/>
        </w:rPr>
        <w:t>dashboard_cards</w:t>
      </w:r>
    </w:p>
    <w:p>
      <w:pPr>
        <w:spacing w:after="80" w:line="252" w:lineRule="auto"/>
      </w:pPr>
      <w:r>
        <w:rPr>
          <w:b/>
          <w:sz w:val="19"/>
        </w:rPr>
        <w:t>Empty/setup state:</w:t>
      </w:r>
      <w:r>
        <w:rPr>
          <w:sz w:val="19"/>
        </w:rPr>
        <w:t xml:space="preserve"> Prompt to create first custom tracker only if needed.</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Loads only user-owned data from SQL.</w:t>
      </w:r>
    </w:p>
    <w:p>
      <w:pPr>
        <w:pStyle w:val="ListBullet"/>
        <w:spacing w:after="40"/>
      </w:pPr>
      <w:r>
        <w:rPr>
          <w:sz w:val="19"/>
        </w:rPr>
        <w:t>Shows loading, empty, and error states.</w:t>
      </w:r>
    </w:p>
    <w:p>
      <w:pPr>
        <w:pStyle w:val="ListBullet"/>
        <w:spacing w:after="40"/>
      </w:pPr>
      <w:r>
        <w:rPr>
          <w:sz w:val="19"/>
        </w:rPr>
        <w:t>Shows at least one next action or explains why none is required.</w:t>
      </w:r>
    </w:p>
    <w:p>
      <w:pPr>
        <w:pStyle w:val="ListBullet"/>
        <w:spacing w:after="40"/>
      </w:pPr>
      <w:r>
        <w:rPr>
          <w:sz w:val="19"/>
        </w:rPr>
        <w:t>Links relevant records to Timeline where applicable.</w:t>
      </w:r>
    </w:p>
    <w:p>
      <w:pPr>
        <w:pStyle w:val="ListBullet"/>
        <w:spacing w:after="40"/>
      </w:pPr>
      <w:r>
        <w:rPr>
          <w:sz w:val="19"/>
        </w:rPr>
        <w:t>Does not rely on hardcoded demo data after integration.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Tasks Dashboard (/tasks)</w:t>
      </w:r>
    </w:p>
    <w:p>
      <w:pPr>
        <w:spacing w:after="80" w:line="252" w:lineRule="auto"/>
      </w:pPr>
      <w:r>
        <w:rPr>
          <w:b/>
          <w:sz w:val="19"/>
        </w:rPr>
        <w:t>Canonical purpose:</w:t>
      </w:r>
      <w:r>
        <w:rPr>
          <w:sz w:val="19"/>
        </w:rPr>
        <w:t xml:space="preserve"> Execution list for today, upcoming tasks, overdue tasks, completed tasks, priorities, domains, and links to goals/projects/career/health/life admin.</w:t>
      </w:r>
    </w:p>
    <w:p>
      <w:pPr>
        <w:spacing w:after="80" w:line="252" w:lineRule="auto"/>
      </w:pPr>
      <w:r>
        <w:rPr>
          <w:b/>
          <w:sz w:val="19"/>
        </w:rPr>
        <w:t>How it should look in Phase 21:</w:t>
      </w:r>
      <w:r>
        <w:rPr>
          <w:sz w:val="19"/>
        </w:rPr>
      </w:r>
    </w:p>
    <w:p>
      <w:pPr>
        <w:spacing w:after="40"/>
      </w:pPr>
      <w:r>
        <w:t>Header: task status filters, date context, add task, and Add Anything.</w:t>
      </w:r>
    </w:p>
    <w:p>
      <w:pPr>
        <w:spacing w:after="40"/>
      </w:pPr>
      <w:r>
        <w:t>Left Column: today tasks, overdue tasks, upcoming tasks, and priority groups.</w:t>
      </w:r>
    </w:p>
    <w:p>
      <w:pPr>
        <w:spacing w:after="40"/>
      </w:pPr>
      <w:r>
        <w:t>Center: task table/list with priority, due date, linked goal/project/domain, status, and completion controls.</w:t>
      </w:r>
    </w:p>
    <w:p>
      <w:pPr>
        <w:spacing w:after="40"/>
      </w:pPr>
      <w:r>
        <w:t>Right Panel: Athena task planner, proposed tasks, blocker notes, and next-action suggestions.</w:t>
      </w:r>
    </w:p>
    <w:p>
      <w:pPr>
        <w:spacing w:after="40"/>
      </w:pPr>
      <w:r>
        <w:t>Bottom: recent completions, timeline links, proof links, and archived/completed view.</w:t>
      </w:r>
    </w:p>
    <w:p>
      <w:pPr>
        <w:spacing w:after="80" w:line="252" w:lineRule="auto"/>
      </w:pPr>
      <w:r>
        <w:t>Phase 21 visual intent: An execution dashboard for today, upcoming tasks, overdue tasks, completed tasks, priorities, domains, and links to goals/projects/career/health/life admin.</w:t>
      </w:r>
    </w:p>
    <w:p>
      <w:pPr>
        <w:spacing w:after="80" w:line="252" w:lineRule="auto"/>
      </w:pPr>
      <w:r>
        <w:t>What it records/reads: Reads/writes tasks, goals, events, proof items, timeline events, AI actions, projects, career follow-ups, and life-admin items.</w:t>
      </w:r>
    </w:p>
    <w:p>
      <w:pPr>
        <w:spacing w:after="80" w:line="252" w:lineRule="auto"/>
      </w:pPr>
      <w:r>
        <w:t>Manual actions on the page: Create task, edit task, complete task, archive/delete task, set priority, set due date, and link goal/project/domain.</w:t>
      </w:r>
    </w:p>
    <w:p>
      <w:pPr>
        <w:spacing w:after="80" w:line="252" w:lineRule="auto"/>
      </w:pPr>
      <w:r>
        <w:t>Athena behavior on this page: Athena breaks plans into tasks, creates task proposals from chat, points out blockers, and helps choose the next executable action.</w:t>
      </w:r>
    </w:p>
    <w:p>
      <w:pPr>
        <w:spacing w:after="80" w:line="252" w:lineRule="auto"/>
      </w:pPr>
      <w:r>
        <w:rPr>
          <w:b/>
          <w:sz w:val="19"/>
        </w:rPr>
        <w:t>Required panels/cards:</w:t>
      </w:r>
      <w:r>
        <w:rPr>
          <w:sz w:val="19"/>
        </w:rPr>
      </w:r>
    </w:p>
    <w:p>
      <w:pPr>
        <w:pStyle w:val="ListBullet"/>
        <w:spacing w:after="40"/>
      </w:pPr>
      <w:r>
        <w:rPr>
          <w:sz w:val="19"/>
        </w:rPr>
        <w:t>Today Tasks</w:t>
      </w:r>
    </w:p>
    <w:p>
      <w:pPr>
        <w:pStyle w:val="ListBullet"/>
        <w:spacing w:after="40"/>
      </w:pPr>
      <w:r>
        <w:rPr>
          <w:sz w:val="19"/>
        </w:rPr>
        <w:t>Upcoming Tasks</w:t>
      </w:r>
    </w:p>
    <w:p>
      <w:pPr>
        <w:pStyle w:val="ListBullet"/>
        <w:spacing w:after="40"/>
      </w:pPr>
      <w:r>
        <w:rPr>
          <w:sz w:val="19"/>
        </w:rPr>
        <w:t>Overdue Tasks</w:t>
      </w:r>
    </w:p>
    <w:p>
      <w:pPr>
        <w:pStyle w:val="ListBullet"/>
        <w:spacing w:after="40"/>
      </w:pPr>
      <w:r>
        <w:rPr>
          <w:sz w:val="19"/>
        </w:rPr>
        <w:t>Completed Tasks</w:t>
      </w:r>
    </w:p>
    <w:p>
      <w:pPr>
        <w:pStyle w:val="ListBullet"/>
        <w:spacing w:after="40"/>
      </w:pPr>
      <w:r>
        <w:rPr>
          <w:sz w:val="19"/>
        </w:rPr>
        <w:t>Priority View</w:t>
      </w:r>
    </w:p>
    <w:p>
      <w:pPr>
        <w:pStyle w:val="ListBullet"/>
        <w:spacing w:after="40"/>
      </w:pPr>
      <w:r>
        <w:rPr>
          <w:sz w:val="19"/>
        </w:rPr>
        <w:t>Domain Filter</w:t>
      </w:r>
    </w:p>
    <w:p>
      <w:pPr>
        <w:pStyle w:val="ListBullet"/>
        <w:spacing w:after="40"/>
      </w:pPr>
      <w:r>
        <w:rPr>
          <w:sz w:val="19"/>
        </w:rPr>
        <w:t>Linked Goal View</w:t>
      </w:r>
    </w:p>
    <w:p>
      <w:pPr>
        <w:pStyle w:val="ListBullet"/>
        <w:spacing w:after="40"/>
      </w:pPr>
      <w:r>
        <w:rPr>
          <w:sz w:val="19"/>
        </w:rPr>
        <w:t>Athena Task Planner</w:t>
      </w:r>
    </w:p>
    <w:p>
      <w:pPr>
        <w:spacing w:after="80" w:line="252" w:lineRule="auto"/>
      </w:pPr>
      <w:r>
        <w:rPr>
          <w:b/>
          <w:sz w:val="19"/>
        </w:rPr>
        <w:t>Primary actions:</w:t>
      </w:r>
      <w:r>
        <w:rPr>
          <w:sz w:val="19"/>
        </w:rPr>
      </w:r>
    </w:p>
    <w:p>
      <w:pPr>
        <w:pStyle w:val="ListBullet"/>
        <w:spacing w:after="40"/>
      </w:pPr>
      <w:r>
        <w:rPr>
          <w:sz w:val="19"/>
        </w:rPr>
        <w:t>create task</w:t>
      </w:r>
    </w:p>
    <w:p>
      <w:pPr>
        <w:pStyle w:val="ListBullet"/>
        <w:spacing w:after="40"/>
      </w:pPr>
      <w:r>
        <w:rPr>
          <w:sz w:val="19"/>
        </w:rPr>
        <w:t>edit task</w:t>
      </w:r>
    </w:p>
    <w:p>
      <w:pPr>
        <w:pStyle w:val="ListBullet"/>
        <w:spacing w:after="40"/>
      </w:pPr>
      <w:r>
        <w:rPr>
          <w:sz w:val="19"/>
        </w:rPr>
        <w:t>complete task</w:t>
      </w:r>
    </w:p>
    <w:p>
      <w:pPr>
        <w:pStyle w:val="ListBullet"/>
        <w:spacing w:after="40"/>
      </w:pPr>
      <w:r>
        <w:rPr>
          <w:sz w:val="19"/>
        </w:rPr>
        <w:t>archive/delete task</w:t>
      </w:r>
    </w:p>
    <w:p>
      <w:pPr>
        <w:pStyle w:val="ListBullet"/>
        <w:spacing w:after="40"/>
      </w:pPr>
      <w:r>
        <w:rPr>
          <w:sz w:val="19"/>
        </w:rPr>
        <w:t>set priority</w:t>
      </w:r>
    </w:p>
    <w:p>
      <w:pPr>
        <w:pStyle w:val="ListBullet"/>
        <w:spacing w:after="40"/>
      </w:pPr>
      <w:r>
        <w:rPr>
          <w:sz w:val="19"/>
        </w:rPr>
        <w:t>set due date</w:t>
      </w:r>
    </w:p>
    <w:p>
      <w:pPr>
        <w:pStyle w:val="ListBullet"/>
        <w:spacing w:after="40"/>
      </w:pPr>
      <w:r>
        <w:rPr>
          <w:sz w:val="19"/>
        </w:rPr>
        <w:t>link goal/project/domain</w:t>
      </w:r>
    </w:p>
    <w:p>
      <w:pPr>
        <w:spacing w:after="80" w:line="252" w:lineRule="auto"/>
      </w:pPr>
      <w:r>
        <w:rPr>
          <w:b/>
          <w:sz w:val="19"/>
        </w:rPr>
        <w:t>Data sources:</w:t>
      </w:r>
      <w:r>
        <w:rPr>
          <w:sz w:val="19"/>
        </w:rPr>
      </w:r>
    </w:p>
    <w:p>
      <w:pPr>
        <w:pStyle w:val="ListBullet"/>
        <w:spacing w:after="40"/>
      </w:pPr>
      <w:r>
        <w:rPr>
          <w:sz w:val="19"/>
        </w:rPr>
        <w:t>tasks</w:t>
      </w:r>
    </w:p>
    <w:p>
      <w:pPr>
        <w:pStyle w:val="ListBullet"/>
        <w:spacing w:after="40"/>
      </w:pPr>
      <w:r>
        <w:rPr>
          <w:sz w:val="19"/>
        </w:rPr>
        <w:t>goals</w:t>
      </w:r>
    </w:p>
    <w:p>
      <w:pPr>
        <w:pStyle w:val="ListBullet"/>
        <w:spacing w:after="40"/>
      </w:pPr>
      <w:r>
        <w:rPr>
          <w:sz w:val="19"/>
        </w:rPr>
        <w:t>events</w:t>
      </w:r>
    </w:p>
    <w:p>
      <w:pPr>
        <w:pStyle w:val="ListBullet"/>
        <w:spacing w:after="40"/>
      </w:pPr>
      <w:r>
        <w:rPr>
          <w:sz w:val="19"/>
        </w:rPr>
        <w:t>proof_items</w:t>
      </w:r>
    </w:p>
    <w:p>
      <w:pPr>
        <w:pStyle w:val="ListBullet"/>
        <w:spacing w:after="40"/>
      </w:pPr>
      <w:r>
        <w:rPr>
          <w:sz w:val="19"/>
        </w:rPr>
        <w:t>timeline_events</w:t>
      </w:r>
    </w:p>
    <w:p>
      <w:pPr>
        <w:pStyle w:val="ListBullet"/>
        <w:spacing w:after="40"/>
      </w:pPr>
      <w:r>
        <w:rPr>
          <w:sz w:val="19"/>
        </w:rPr>
        <w:t>ai_actions</w:t>
      </w:r>
    </w:p>
    <w:p>
      <w:pPr>
        <w:spacing w:after="80" w:line="252" w:lineRule="auto"/>
      </w:pPr>
      <w:r>
        <w:rPr>
          <w:b/>
          <w:sz w:val="19"/>
        </w:rPr>
        <w:t>Empty/setup state:</w:t>
      </w:r>
      <w:r>
        <w:rPr>
          <w:sz w:val="19"/>
        </w:rPr>
        <w:t xml:space="preserve"> Explain that tasks are execution units. Offer Add Task, Tell Athena, and starter templates.</w:t>
      </w:r>
    </w:p>
    <w:p>
      <w:pPr>
        <w:spacing w:after="80" w:line="252" w:lineRule="auto"/>
      </w:pPr>
      <w:r>
        <w:rPr>
          <w:b/>
          <w:sz w:val="19"/>
        </w:rPr>
        <w:t>Privacy notes:</w:t>
      </w:r>
      <w:r>
        <w:rPr>
          <w:sz w:val="19"/>
        </w:rPr>
      </w:r>
    </w:p>
    <w:p>
      <w:pPr>
        <w:pStyle w:val="ListBullet"/>
        <w:spacing w:after="40"/>
      </w:pPr>
      <w:r>
        <w:rPr>
          <w:sz w:val="19"/>
        </w:rPr>
        <w:t>Tasks may contain sensitive personal details and must respect privacy/private mode.</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Manual add/edit/complete works.</w:t>
      </w:r>
    </w:p>
    <w:p>
      <w:pPr>
        <w:pStyle w:val="ListBullet"/>
        <w:spacing w:after="40"/>
      </w:pPr>
      <w:r>
        <w:rPr>
          <w:sz w:val="19"/>
        </w:rPr>
        <w:t>Athena task proposals can be confirmed/edited/cancelled.</w:t>
      </w:r>
    </w:p>
    <w:p>
      <w:pPr>
        <w:pStyle w:val="ListBullet"/>
        <w:spacing w:after="40"/>
      </w:pPr>
      <w:r>
        <w:rPr>
          <w:sz w:val="19"/>
        </w:rPr>
        <w:t>Completed tasks appear in timeline where applicable.</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Proof Dashboard (/proof)</w:t>
      </w:r>
    </w:p>
    <w:p>
      <w:pPr>
        <w:spacing w:after="80" w:line="252" w:lineRule="auto"/>
      </w:pPr>
      <w:r>
        <w:rPr>
          <w:b/>
          <w:sz w:val="19"/>
        </w:rPr>
        <w:t>Canonical purpose:</w:t>
      </w:r>
      <w:r>
        <w:rPr>
          <w:sz w:val="19"/>
        </w:rPr>
        <w:t xml:space="preserve"> Execution evidence center. Tracks what was actually done and prevents the app from becoming only planning.</w:t>
      </w:r>
    </w:p>
    <w:p>
      <w:pPr>
        <w:spacing w:after="80" w:line="252" w:lineRule="auto"/>
      </w:pPr>
      <w:r>
        <w:rPr>
          <w:b/>
          <w:sz w:val="19"/>
        </w:rPr>
        <w:t>How it should look in Phase 21:</w:t>
      </w:r>
      <w:r>
        <w:rPr>
          <w:sz w:val="19"/>
        </w:rPr>
      </w:r>
    </w:p>
    <w:p>
      <w:pPr>
        <w:spacing w:after="40"/>
      </w:pPr>
      <w:r>
        <w:t>Header: proof score, add proof, date range, and domain filter.</w:t>
      </w:r>
    </w:p>
    <w:p>
      <w:pPr>
        <w:spacing w:after="40"/>
      </w:pPr>
      <w:r>
        <w:t>Left Column: proof today, proof this week, unlinked proof, and goal gaps.</w:t>
      </w:r>
    </w:p>
    <w:p>
      <w:pPr>
        <w:spacing w:after="40"/>
      </w:pPr>
      <w:r>
        <w:t>Center: proof list by goal/domain with source links, notes, evidence type, and linked records.</w:t>
      </w:r>
    </w:p>
    <w:p>
      <w:pPr>
        <w:spacing w:after="40"/>
      </w:pPr>
      <w:r>
        <w:t>Right Panel: Athena proof prompt, proof suggestions from recent work, and weekly proof review.</w:t>
      </w:r>
    </w:p>
    <w:p>
      <w:pPr>
        <w:spacing w:after="40"/>
      </w:pPr>
      <w:r>
        <w:t>Bottom: timeline links, project/career/research/health links, and proof quality warnings.</w:t>
      </w:r>
    </w:p>
    <w:p>
      <w:pPr>
        <w:spacing w:after="80" w:line="252" w:lineRule="auto"/>
      </w:pPr>
      <w:r>
        <w:t>Phase 21 visual intent: An execution evidence center that tracks what was actually done and prevents the app from becoming only planning.</w:t>
      </w:r>
    </w:p>
    <w:p>
      <w:pPr>
        <w:spacing w:after="80" w:line="252" w:lineRule="auto"/>
      </w:pPr>
      <w:r>
        <w:t>What it records/reads: Reads/writes proof items, goals, tasks, projects, research notes, job applications, workouts, learning sessions, and timeline events.</w:t>
      </w:r>
    </w:p>
    <w:p>
      <w:pPr>
        <w:spacing w:after="80" w:line="252" w:lineRule="auto"/>
      </w:pPr>
      <w:r>
        <w:t>Manual actions on the page: Add proof, link proof to goal/task/project/research/career/health, filter proof, review weekly proof, and edit evidence notes.</w:t>
      </w:r>
    </w:p>
    <w:p>
      <w:pPr>
        <w:spacing w:after="80" w:line="252" w:lineRule="auto"/>
      </w:pPr>
      <w:r>
        <w:t>Athena behavior on this page: Athena asks what proof was created, proposes proof records from chat, and links real execution back to goals and reviews.</w:t>
      </w:r>
    </w:p>
    <w:p>
      <w:pPr>
        <w:spacing w:after="80" w:line="252" w:lineRule="auto"/>
      </w:pPr>
      <w:r>
        <w:rPr>
          <w:b/>
          <w:sz w:val="19"/>
        </w:rPr>
        <w:t>Required panels/cards:</w:t>
      </w:r>
      <w:r>
        <w:rPr>
          <w:sz w:val="19"/>
        </w:rPr>
      </w:r>
    </w:p>
    <w:p>
      <w:pPr>
        <w:pStyle w:val="ListBullet"/>
        <w:spacing w:after="40"/>
      </w:pPr>
      <w:r>
        <w:rPr>
          <w:sz w:val="19"/>
        </w:rPr>
        <w:t>Proof Added Today</w:t>
      </w:r>
    </w:p>
    <w:p>
      <w:pPr>
        <w:pStyle w:val="ListBullet"/>
        <w:spacing w:after="40"/>
      </w:pPr>
      <w:r>
        <w:rPr>
          <w:sz w:val="19"/>
        </w:rPr>
        <w:t>Proof This Week</w:t>
      </w:r>
    </w:p>
    <w:p>
      <w:pPr>
        <w:pStyle w:val="ListBullet"/>
        <w:spacing w:after="40"/>
      </w:pPr>
      <w:r>
        <w:rPr>
          <w:sz w:val="19"/>
        </w:rPr>
        <w:t>Proof by Goal</w:t>
      </w:r>
    </w:p>
    <w:p>
      <w:pPr>
        <w:pStyle w:val="ListBullet"/>
        <w:spacing w:after="40"/>
      </w:pPr>
      <w:r>
        <w:rPr>
          <w:sz w:val="19"/>
        </w:rPr>
        <w:t>Proof by Domain</w:t>
      </w:r>
    </w:p>
    <w:p>
      <w:pPr>
        <w:pStyle w:val="ListBullet"/>
        <w:spacing w:after="40"/>
      </w:pPr>
      <w:r>
        <w:rPr>
          <w:sz w:val="19"/>
        </w:rPr>
        <w:t>Recent Proof</w:t>
      </w:r>
    </w:p>
    <w:p>
      <w:pPr>
        <w:pStyle w:val="ListBullet"/>
        <w:spacing w:after="40"/>
      </w:pPr>
      <w:r>
        <w:rPr>
          <w:sz w:val="19"/>
        </w:rPr>
        <w:t>Unlinked Proof</w:t>
      </w:r>
    </w:p>
    <w:p>
      <w:pPr>
        <w:pStyle w:val="ListBullet"/>
        <w:spacing w:after="40"/>
      </w:pPr>
      <w:r>
        <w:rPr>
          <w:sz w:val="19"/>
        </w:rPr>
        <w:t>Athena Proof Prompt</w:t>
      </w:r>
    </w:p>
    <w:p>
      <w:pPr>
        <w:spacing w:after="80" w:line="252" w:lineRule="auto"/>
      </w:pPr>
      <w:r>
        <w:rPr>
          <w:b/>
          <w:sz w:val="19"/>
        </w:rPr>
        <w:t>Primary actions:</w:t>
      </w:r>
      <w:r>
        <w:rPr>
          <w:sz w:val="19"/>
        </w:rPr>
      </w:r>
    </w:p>
    <w:p>
      <w:pPr>
        <w:pStyle w:val="ListBullet"/>
        <w:spacing w:after="40"/>
      </w:pPr>
      <w:r>
        <w:rPr>
          <w:sz w:val="19"/>
        </w:rPr>
        <w:t>add proof</w:t>
      </w:r>
    </w:p>
    <w:p>
      <w:pPr>
        <w:pStyle w:val="ListBullet"/>
        <w:spacing w:after="40"/>
      </w:pPr>
      <w:r>
        <w:rPr>
          <w:sz w:val="19"/>
        </w:rPr>
        <w:t>link proof to goal</w:t>
      </w:r>
    </w:p>
    <w:p>
      <w:pPr>
        <w:pStyle w:val="ListBullet"/>
        <w:spacing w:after="40"/>
      </w:pPr>
      <w:r>
        <w:rPr>
          <w:sz w:val="19"/>
        </w:rPr>
        <w:t>link proof to task/project/research/career/health</w:t>
      </w:r>
    </w:p>
    <w:p>
      <w:pPr>
        <w:pStyle w:val="ListBullet"/>
        <w:spacing w:after="40"/>
      </w:pPr>
      <w:r>
        <w:rPr>
          <w:sz w:val="19"/>
        </w:rPr>
        <w:t>filter proof</w:t>
      </w:r>
    </w:p>
    <w:p>
      <w:pPr>
        <w:pStyle w:val="ListBullet"/>
        <w:spacing w:after="40"/>
      </w:pPr>
      <w:r>
        <w:rPr>
          <w:sz w:val="19"/>
        </w:rPr>
        <w:t>review weekly proof</w:t>
      </w:r>
    </w:p>
    <w:p>
      <w:pPr>
        <w:spacing w:after="80" w:line="252" w:lineRule="auto"/>
      </w:pPr>
      <w:r>
        <w:rPr>
          <w:b/>
          <w:sz w:val="19"/>
        </w:rPr>
        <w:t>Data sources:</w:t>
      </w:r>
      <w:r>
        <w:rPr>
          <w:sz w:val="19"/>
        </w:rPr>
      </w:r>
    </w:p>
    <w:p>
      <w:pPr>
        <w:pStyle w:val="ListBullet"/>
        <w:spacing w:after="40"/>
      </w:pPr>
      <w:r>
        <w:rPr>
          <w:sz w:val="19"/>
        </w:rPr>
        <w:t>proof_items</w:t>
      </w:r>
    </w:p>
    <w:p>
      <w:pPr>
        <w:pStyle w:val="ListBullet"/>
        <w:spacing w:after="40"/>
      </w:pPr>
      <w:r>
        <w:rPr>
          <w:sz w:val="19"/>
        </w:rPr>
        <w:t>goals</w:t>
      </w:r>
    </w:p>
    <w:p>
      <w:pPr>
        <w:pStyle w:val="ListBullet"/>
        <w:spacing w:after="40"/>
      </w:pPr>
      <w:r>
        <w:rPr>
          <w:sz w:val="19"/>
        </w:rPr>
        <w:t>tasks</w:t>
      </w:r>
    </w:p>
    <w:p>
      <w:pPr>
        <w:pStyle w:val="ListBullet"/>
        <w:spacing w:after="40"/>
      </w:pPr>
      <w:r>
        <w:rPr>
          <w:sz w:val="19"/>
        </w:rPr>
        <w:t>projects</w:t>
      </w:r>
    </w:p>
    <w:p>
      <w:pPr>
        <w:pStyle w:val="ListBullet"/>
        <w:spacing w:after="40"/>
      </w:pPr>
      <w:r>
        <w:rPr>
          <w:sz w:val="19"/>
        </w:rPr>
        <w:t>research_notes</w:t>
      </w:r>
    </w:p>
    <w:p>
      <w:pPr>
        <w:pStyle w:val="ListBullet"/>
        <w:spacing w:after="40"/>
      </w:pPr>
      <w:r>
        <w:rPr>
          <w:sz w:val="19"/>
        </w:rPr>
        <w:t>job_applications</w:t>
      </w:r>
    </w:p>
    <w:p>
      <w:pPr>
        <w:pStyle w:val="ListBullet"/>
        <w:spacing w:after="40"/>
      </w:pPr>
      <w:r>
        <w:rPr>
          <w:sz w:val="19"/>
        </w:rPr>
        <w:t>workouts</w:t>
      </w:r>
    </w:p>
    <w:p>
      <w:pPr>
        <w:pStyle w:val="ListBullet"/>
        <w:spacing w:after="40"/>
      </w:pPr>
      <w:r>
        <w:rPr>
          <w:sz w:val="19"/>
        </w:rPr>
        <w:t>learning_sessions</w:t>
      </w:r>
    </w:p>
    <w:p>
      <w:pPr>
        <w:spacing w:after="80" w:line="252" w:lineRule="auto"/>
      </w:pPr>
      <w:r>
        <w:rPr>
          <w:b/>
          <w:sz w:val="19"/>
        </w:rPr>
        <w:t>Empty/setup state:</w:t>
      </w:r>
      <w:r>
        <w:rPr>
          <w:sz w:val="19"/>
        </w:rPr>
        <w:t xml:space="preserve"> Explain proof as evidence of execution. Offer Add Proof and Tell Athena what you did.</w:t>
      </w:r>
    </w:p>
    <w:p>
      <w:pPr>
        <w:spacing w:after="80" w:line="252" w:lineRule="auto"/>
      </w:pPr>
      <w:r>
        <w:rPr>
          <w:b/>
          <w:sz w:val="19"/>
        </w:rPr>
        <w:t>Privacy notes:</w:t>
      </w:r>
      <w:r>
        <w:rPr>
          <w:sz w:val="19"/>
        </w:rPr>
      </w:r>
    </w:p>
    <w:p>
      <w:pPr>
        <w:pStyle w:val="ListBullet"/>
        <w:spacing w:after="40"/>
      </w:pPr>
      <w:r>
        <w:rPr>
          <w:sz w:val="19"/>
        </w:rPr>
        <w:t>Proof may include sensitive notes/files; file uploads require safe storage and privacy controls.</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Proof can be added manually.</w:t>
      </w:r>
    </w:p>
    <w:p>
      <w:pPr>
        <w:pStyle w:val="ListBullet"/>
        <w:spacing w:after="40"/>
      </w:pPr>
      <w:r>
        <w:rPr>
          <w:sz w:val="19"/>
        </w:rPr>
        <w:t>Proof links to goals/tasks/projects.</w:t>
      </w:r>
    </w:p>
    <w:p>
      <w:pPr>
        <w:pStyle w:val="ListBullet"/>
        <w:spacing w:after="40"/>
      </w:pPr>
      <w:r>
        <w:rPr>
          <w:sz w:val="19"/>
        </w:rPr>
        <w:t>Athena can propose proof records from chat.</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Export Dashboard (/export)</w:t>
      </w:r>
    </w:p>
    <w:p>
      <w:pPr>
        <w:spacing w:after="80" w:line="252" w:lineRule="auto"/>
      </w:pPr>
      <w:r>
        <w:rPr>
          <w:b/>
          <w:sz w:val="19"/>
        </w:rPr>
        <w:t>Canonical purpose:</w:t>
      </w:r>
      <w:r>
        <w:rPr>
          <w:sz w:val="19"/>
        </w:rPr>
        <w:t xml:space="preserve"> User data portability surface for exporting chat history, memories, dashboard data, proof/timeline, and privacy-filtered bundles.</w:t>
      </w:r>
    </w:p>
    <w:p>
      <w:pPr>
        <w:spacing w:after="80" w:line="252" w:lineRule="auto"/>
      </w:pPr>
      <w:r>
        <w:rPr>
          <w:b/>
          <w:sz w:val="19"/>
        </w:rPr>
        <w:t>How it should look in Phase 21:</w:t>
      </w:r>
      <w:r>
        <w:rPr>
          <w:sz w:val="19"/>
        </w:rPr>
      </w:r>
    </w:p>
    <w:p>
      <w:pPr>
        <w:spacing w:after="40"/>
      </w:pPr>
      <w:r>
        <w:t>Header: export status, privacy notice, create export.</w:t>
      </w:r>
    </w:p>
    <w:p>
      <w:pPr>
        <w:spacing w:after="40"/>
      </w:pPr>
      <w:r>
        <w:t>Left Column: export categories, redaction options, and previous exports.</w:t>
      </w:r>
    </w:p>
    <w:p>
      <w:pPr>
        <w:spacing w:after="40"/>
      </w:pPr>
      <w:r>
        <w:t>Center: export request history, included data preview, status, and download/cancel controls.</w:t>
      </w:r>
    </w:p>
    <w:p>
      <w:pPr>
        <w:spacing w:after="40"/>
      </w:pPr>
      <w:r>
        <w:t>Right Panel: Athena export explanation, privacy warnings, and what will/will not be included.</w:t>
      </w:r>
    </w:p>
    <w:p>
      <w:pPr>
        <w:spacing w:after="40"/>
      </w:pPr>
      <w:r>
        <w:t>Bottom: audit trail, redaction rules, and no-token/no-secret guarantee.</w:t>
      </w:r>
    </w:p>
    <w:p>
      <w:pPr>
        <w:spacing w:after="80" w:line="252" w:lineRule="auto"/>
      </w:pPr>
      <w:r>
        <w:t>Phase 21 visual intent: A data portability surface for exporting chat history, memories, dashboard data, proof/timeline, and privacy-filtered bundles.</w:t>
      </w:r>
    </w:p>
    <w:p>
      <w:pPr>
        <w:spacing w:after="80" w:line="252" w:lineRule="auto"/>
      </w:pPr>
      <w:r>
        <w:t>What it records/reads: Reads/writes data exports, memory items, chat messages, dashboard tables, proof items, events, audit logs, and privacy settings.</w:t>
      </w:r>
    </w:p>
    <w:p>
      <w:pPr>
        <w:spacing w:after="80" w:line="252" w:lineRule="auto"/>
      </w:pPr>
      <w:r>
        <w:t>Manual actions on the page: Create export, download export if ready, cancel export if allowed, choose included categories, and apply redaction.</w:t>
      </w:r>
    </w:p>
    <w:p>
      <w:pPr>
        <w:spacing w:after="80" w:line="252" w:lineRule="auto"/>
      </w:pPr>
      <w:r>
        <w:t>Athena behavior on this page: Athena explains exports and privacy but never hides what data is included or exposes tokens/secrets.</w:t>
      </w:r>
    </w:p>
    <w:p>
      <w:pPr>
        <w:spacing w:after="80" w:line="252" w:lineRule="auto"/>
      </w:pPr>
      <w:r>
        <w:rPr>
          <w:b/>
          <w:sz w:val="19"/>
        </w:rPr>
        <w:t>Required panels/cards:</w:t>
      </w:r>
      <w:r>
        <w:rPr>
          <w:sz w:val="19"/>
        </w:rPr>
      </w:r>
    </w:p>
    <w:p>
      <w:pPr>
        <w:pStyle w:val="ListBullet"/>
        <w:spacing w:after="40"/>
      </w:pPr>
      <w:r>
        <w:rPr>
          <w:sz w:val="19"/>
        </w:rPr>
        <w:t>Export Data</w:t>
      </w:r>
    </w:p>
    <w:p>
      <w:pPr>
        <w:pStyle w:val="ListBullet"/>
        <w:spacing w:after="40"/>
      </w:pPr>
      <w:r>
        <w:rPr>
          <w:sz w:val="19"/>
        </w:rPr>
        <w:t>Export Chat History</w:t>
      </w:r>
    </w:p>
    <w:p>
      <w:pPr>
        <w:pStyle w:val="ListBullet"/>
        <w:spacing w:after="40"/>
      </w:pPr>
      <w:r>
        <w:rPr>
          <w:sz w:val="19"/>
        </w:rPr>
        <w:t>Export Memories</w:t>
      </w:r>
    </w:p>
    <w:p>
      <w:pPr>
        <w:pStyle w:val="ListBullet"/>
        <w:spacing w:after="40"/>
      </w:pPr>
      <w:r>
        <w:rPr>
          <w:sz w:val="19"/>
        </w:rPr>
        <w:t>Export Dashboard Data</w:t>
      </w:r>
    </w:p>
    <w:p>
      <w:pPr>
        <w:pStyle w:val="ListBullet"/>
        <w:spacing w:after="40"/>
      </w:pPr>
      <w:r>
        <w:rPr>
          <w:sz w:val="19"/>
        </w:rPr>
        <w:t>Export Proof/Timeline</w:t>
      </w:r>
    </w:p>
    <w:p>
      <w:pPr>
        <w:pStyle w:val="ListBullet"/>
        <w:spacing w:after="40"/>
      </w:pPr>
      <w:r>
        <w:rPr>
          <w:sz w:val="19"/>
        </w:rPr>
        <w:t>Export Status</w:t>
      </w:r>
    </w:p>
    <w:p>
      <w:pPr>
        <w:pStyle w:val="ListBullet"/>
        <w:spacing w:after="40"/>
      </w:pPr>
      <w:r>
        <w:rPr>
          <w:sz w:val="19"/>
        </w:rPr>
        <w:t>Redaction Rules</w:t>
      </w:r>
    </w:p>
    <w:p>
      <w:pPr>
        <w:spacing w:after="80" w:line="252" w:lineRule="auto"/>
      </w:pPr>
      <w:r>
        <w:rPr>
          <w:b/>
          <w:sz w:val="19"/>
        </w:rPr>
        <w:t>Primary actions:</w:t>
      </w:r>
      <w:r>
        <w:rPr>
          <w:sz w:val="19"/>
        </w:rPr>
      </w:r>
    </w:p>
    <w:p>
      <w:pPr>
        <w:pStyle w:val="ListBullet"/>
        <w:spacing w:after="40"/>
      </w:pPr>
      <w:r>
        <w:rPr>
          <w:sz w:val="19"/>
        </w:rPr>
        <w:t>create export</w:t>
      </w:r>
    </w:p>
    <w:p>
      <w:pPr>
        <w:pStyle w:val="ListBullet"/>
        <w:spacing w:after="40"/>
      </w:pPr>
      <w:r>
        <w:rPr>
          <w:sz w:val="19"/>
        </w:rPr>
        <w:t>download export if ready</w:t>
      </w:r>
    </w:p>
    <w:p>
      <w:pPr>
        <w:pStyle w:val="ListBullet"/>
        <w:spacing w:after="40"/>
      </w:pPr>
      <w:r>
        <w:rPr>
          <w:sz w:val="19"/>
        </w:rPr>
        <w:t>cancel export if allowed</w:t>
      </w:r>
    </w:p>
    <w:p>
      <w:pPr>
        <w:pStyle w:val="ListBullet"/>
        <w:spacing w:after="40"/>
      </w:pPr>
      <w:r>
        <w:rPr>
          <w:sz w:val="19"/>
        </w:rPr>
        <w:t>view included categories</w:t>
      </w:r>
    </w:p>
    <w:p>
      <w:pPr>
        <w:pStyle w:val="ListBullet"/>
        <w:spacing w:after="40"/>
      </w:pPr>
      <w:r>
        <w:rPr>
          <w:sz w:val="19"/>
        </w:rPr>
        <w:t>apply redaction</w:t>
      </w:r>
    </w:p>
    <w:p>
      <w:pPr>
        <w:spacing w:after="80" w:line="252" w:lineRule="auto"/>
      </w:pPr>
      <w:r>
        <w:rPr>
          <w:b/>
          <w:sz w:val="19"/>
        </w:rPr>
        <w:t>Data sources:</w:t>
      </w:r>
      <w:r>
        <w:rPr>
          <w:sz w:val="19"/>
        </w:rPr>
      </w:r>
    </w:p>
    <w:p>
      <w:pPr>
        <w:pStyle w:val="ListBullet"/>
        <w:spacing w:after="40"/>
      </w:pPr>
      <w:r>
        <w:rPr>
          <w:sz w:val="19"/>
        </w:rPr>
        <w:t>data_exports</w:t>
      </w:r>
    </w:p>
    <w:p>
      <w:pPr>
        <w:pStyle w:val="ListBullet"/>
        <w:spacing w:after="40"/>
      </w:pPr>
      <w:r>
        <w:rPr>
          <w:sz w:val="19"/>
        </w:rPr>
        <w:t>memory_items</w:t>
      </w:r>
    </w:p>
    <w:p>
      <w:pPr>
        <w:pStyle w:val="ListBullet"/>
        <w:spacing w:after="40"/>
      </w:pPr>
      <w:r>
        <w:rPr>
          <w:sz w:val="19"/>
        </w:rPr>
        <w:t>chat_messages</w:t>
      </w:r>
    </w:p>
    <w:p>
      <w:pPr>
        <w:pStyle w:val="ListBullet"/>
        <w:spacing w:after="40"/>
      </w:pPr>
      <w:r>
        <w:rPr>
          <w:sz w:val="19"/>
        </w:rPr>
        <w:t>dashboard tables</w:t>
      </w:r>
    </w:p>
    <w:p>
      <w:pPr>
        <w:pStyle w:val="ListBullet"/>
        <w:spacing w:after="40"/>
      </w:pPr>
      <w:r>
        <w:rPr>
          <w:sz w:val="19"/>
        </w:rPr>
        <w:t>proof_items</w:t>
      </w:r>
    </w:p>
    <w:p>
      <w:pPr>
        <w:pStyle w:val="ListBullet"/>
        <w:spacing w:after="40"/>
      </w:pPr>
      <w:r>
        <w:rPr>
          <w:sz w:val="19"/>
        </w:rPr>
        <w:t>events</w:t>
      </w:r>
    </w:p>
    <w:p>
      <w:pPr>
        <w:pStyle w:val="ListBullet"/>
        <w:spacing w:after="40"/>
      </w:pPr>
      <w:r>
        <w:rPr>
          <w:sz w:val="19"/>
        </w:rPr>
        <w:t>audit_logs</w:t>
      </w:r>
    </w:p>
    <w:p>
      <w:pPr>
        <w:spacing w:after="80" w:line="252" w:lineRule="auto"/>
      </w:pPr>
      <w:r>
        <w:rPr>
          <w:b/>
          <w:sz w:val="19"/>
        </w:rPr>
        <w:t>Empty/setup state:</w:t>
      </w:r>
      <w:r>
        <w:rPr>
          <w:sz w:val="19"/>
        </w:rPr>
        <w:t xml:space="preserve"> Explain that exports allow user ownership of data. Offer first export setup.</w:t>
      </w:r>
    </w:p>
    <w:p>
      <w:pPr>
        <w:spacing w:after="80" w:line="252" w:lineRule="auto"/>
      </w:pPr>
      <w:r>
        <w:rPr>
          <w:b/>
          <w:sz w:val="19"/>
        </w:rPr>
        <w:t>Privacy notes:</w:t>
      </w:r>
      <w:r>
        <w:rPr>
          <w:sz w:val="19"/>
        </w:rPr>
      </w:r>
    </w:p>
    <w:p>
      <w:pPr>
        <w:pStyle w:val="ListBullet"/>
        <w:spacing w:after="40"/>
      </w:pPr>
      <w:r>
        <w:rPr>
          <w:sz w:val="19"/>
        </w:rPr>
        <w:t>Exports must respect redaction rules and must not leak tokens/secrets.</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Export UI is reachable.</w:t>
      </w:r>
    </w:p>
    <w:p>
      <w:pPr>
        <w:pStyle w:val="ListBullet"/>
        <w:spacing w:after="40"/>
      </w:pPr>
      <w:r>
        <w:rPr>
          <w:sz w:val="19"/>
        </w:rPr>
        <w:t>User can see what will be included.</w:t>
      </w:r>
    </w:p>
    <w:p>
      <w:pPr>
        <w:pStyle w:val="ListBullet"/>
        <w:spacing w:after="40"/>
      </w:pPr>
      <w:r>
        <w:rPr>
          <w:sz w:val="19"/>
        </w:rPr>
        <w:t>No tokens/secrets included.</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Connectors Dashboard (/connectors)</w:t>
      </w:r>
    </w:p>
    <w:p>
      <w:pPr>
        <w:spacing w:after="80" w:line="252" w:lineRule="auto"/>
      </w:pPr>
      <w:r>
        <w:rPr>
          <w:b/>
          <w:sz w:val="19"/>
        </w:rPr>
        <w:t>Canonical purpose:</w:t>
      </w:r>
      <w:r>
        <w:rPr>
          <w:sz w:val="19"/>
        </w:rPr>
        <w:t xml:space="preserve"> Control center for external integrations such as Spotify and future Google/GitHub/Gmail/Notion/wearable connectors.</w:t>
      </w:r>
    </w:p>
    <w:p>
      <w:pPr>
        <w:spacing w:after="80" w:line="252" w:lineRule="auto"/>
      </w:pPr>
      <w:r>
        <w:rPr>
          <w:b/>
          <w:sz w:val="19"/>
        </w:rPr>
        <w:t>How it should look in Phase 21:</w:t>
      </w:r>
      <w:r>
        <w:rPr>
          <w:sz w:val="19"/>
        </w:rPr>
      </w:r>
    </w:p>
    <w:p>
      <w:pPr>
        <w:spacing w:after="40"/>
      </w:pPr>
      <w:r>
        <w:t>Header: connector overview, privacy warning, add/connect provider.</w:t>
      </w:r>
    </w:p>
    <w:p>
      <w:pPr>
        <w:spacing w:after="40"/>
      </w:pPr>
      <w:r>
        <w:t>Left Column: connector list with connected/disconnected/error states.</w:t>
      </w:r>
    </w:p>
    <w:p>
      <w:pPr>
        <w:spacing w:after="40"/>
      </w:pPr>
      <w:r>
        <w:t>Center: selected connector details, scopes, refresh/revoke controls, and connector events.</w:t>
      </w:r>
    </w:p>
    <w:p>
      <w:pPr>
        <w:spacing w:after="40"/>
      </w:pPr>
      <w:r>
        <w:t>Right Panel: Athena connector explanation, access boundaries, and what Athena can/cannot do.</w:t>
      </w:r>
    </w:p>
    <w:p>
      <w:pPr>
        <w:spacing w:after="40"/>
      </w:pPr>
      <w:r>
        <w:t>Bottom: connector timeline, audit logs, privacy links, and future connector notes.</w:t>
      </w:r>
    </w:p>
    <w:p>
      <w:pPr>
        <w:spacing w:after="80" w:line="252" w:lineRule="auto"/>
      </w:pPr>
      <w:r>
        <w:t>Phase 21 visual intent: A control center for external integrations such as Spotify and future Google/GitHub/Gmail/Notion/wearable connectors.</w:t>
      </w:r>
    </w:p>
    <w:p>
      <w:pPr>
        <w:spacing w:after="80" w:line="252" w:lineRule="auto"/>
      </w:pPr>
      <w:r>
        <w:t>What it records/reads: Reads connector accounts, server-side token status, connector events, privacy settings, and audit logs without exposing secrets.</w:t>
      </w:r>
    </w:p>
    <w:p>
      <w:pPr>
        <w:spacing w:after="80" w:line="252" w:lineRule="auto"/>
      </w:pPr>
      <w:r>
        <w:t>Manual actions on the page: Connect provider, refresh token/status, revoke connector, view scopes, view connector events, and open privacy explanation.</w:t>
      </w:r>
    </w:p>
    <w:p>
      <w:pPr>
        <w:spacing w:after="80" w:line="252" w:lineRule="auto"/>
      </w:pPr>
      <w:r>
        <w:t>Athena behavior on this page: Athena explains connector permissions and can use connector-derived context only within explicit privacy boundaries.</w:t>
      </w:r>
    </w:p>
    <w:p>
      <w:pPr>
        <w:spacing w:after="80" w:line="252" w:lineRule="auto"/>
      </w:pPr>
      <w:r>
        <w:rPr>
          <w:b/>
          <w:sz w:val="19"/>
        </w:rPr>
        <w:t>Required panels/cards:</w:t>
      </w:r>
      <w:r>
        <w:rPr>
          <w:sz w:val="19"/>
        </w:rPr>
      </w:r>
    </w:p>
    <w:p>
      <w:pPr>
        <w:pStyle w:val="ListBullet"/>
        <w:spacing w:after="40"/>
      </w:pPr>
      <w:r>
        <w:rPr>
          <w:sz w:val="19"/>
        </w:rPr>
        <w:t>Connector List</w:t>
      </w:r>
    </w:p>
    <w:p>
      <w:pPr>
        <w:pStyle w:val="ListBullet"/>
        <w:spacing w:after="40"/>
      </w:pPr>
      <w:r>
        <w:rPr>
          <w:sz w:val="19"/>
        </w:rPr>
        <w:t>Connected/Disconnected State</w:t>
      </w:r>
    </w:p>
    <w:p>
      <w:pPr>
        <w:pStyle w:val="ListBullet"/>
        <w:spacing w:after="40"/>
      </w:pPr>
      <w:r>
        <w:rPr>
          <w:sz w:val="19"/>
        </w:rPr>
        <w:t>Scopes</w:t>
      </w:r>
    </w:p>
    <w:p>
      <w:pPr>
        <w:pStyle w:val="ListBullet"/>
        <w:spacing w:after="40"/>
      </w:pPr>
      <w:r>
        <w:rPr>
          <w:sz w:val="19"/>
        </w:rPr>
        <w:t>Refresh/Revoke</w:t>
      </w:r>
    </w:p>
    <w:p>
      <w:pPr>
        <w:pStyle w:val="ListBullet"/>
        <w:spacing w:after="40"/>
      </w:pPr>
      <w:r>
        <w:rPr>
          <w:sz w:val="19"/>
        </w:rPr>
        <w:t>Connector Events</w:t>
      </w:r>
    </w:p>
    <w:p>
      <w:pPr>
        <w:pStyle w:val="ListBullet"/>
        <w:spacing w:after="40"/>
      </w:pPr>
      <w:r>
        <w:rPr>
          <w:sz w:val="19"/>
        </w:rPr>
        <w:t>What Athena Can See</w:t>
      </w:r>
    </w:p>
    <w:p>
      <w:pPr>
        <w:pStyle w:val="ListBullet"/>
        <w:spacing w:after="40"/>
      </w:pPr>
      <w:r>
        <w:rPr>
          <w:sz w:val="19"/>
        </w:rPr>
        <w:t>What Athena Cannot Do</w:t>
      </w:r>
    </w:p>
    <w:p>
      <w:pPr>
        <w:spacing w:after="80" w:line="252" w:lineRule="auto"/>
      </w:pPr>
      <w:r>
        <w:rPr>
          <w:b/>
          <w:sz w:val="19"/>
        </w:rPr>
        <w:t>Primary actions:</w:t>
      </w:r>
      <w:r>
        <w:rPr>
          <w:sz w:val="19"/>
        </w:rPr>
      </w:r>
    </w:p>
    <w:p>
      <w:pPr>
        <w:pStyle w:val="ListBullet"/>
        <w:spacing w:after="40"/>
      </w:pPr>
      <w:r>
        <w:rPr>
          <w:sz w:val="19"/>
        </w:rPr>
        <w:t>connect provider</w:t>
      </w:r>
    </w:p>
    <w:p>
      <w:pPr>
        <w:pStyle w:val="ListBullet"/>
        <w:spacing w:after="40"/>
      </w:pPr>
      <w:r>
        <w:rPr>
          <w:sz w:val="19"/>
        </w:rPr>
        <w:t>refresh token</w:t>
      </w:r>
    </w:p>
    <w:p>
      <w:pPr>
        <w:pStyle w:val="ListBullet"/>
        <w:spacing w:after="40"/>
      </w:pPr>
      <w:r>
        <w:rPr>
          <w:sz w:val="19"/>
        </w:rPr>
        <w:t>revoke connector</w:t>
      </w:r>
    </w:p>
    <w:p>
      <w:pPr>
        <w:pStyle w:val="ListBullet"/>
        <w:spacing w:after="40"/>
      </w:pPr>
      <w:r>
        <w:rPr>
          <w:sz w:val="19"/>
        </w:rPr>
        <w:t>view scopes</w:t>
      </w:r>
    </w:p>
    <w:p>
      <w:pPr>
        <w:pStyle w:val="ListBullet"/>
        <w:spacing w:after="40"/>
      </w:pPr>
      <w:r>
        <w:rPr>
          <w:sz w:val="19"/>
        </w:rPr>
        <w:t>view connector events</w:t>
      </w:r>
    </w:p>
    <w:p>
      <w:pPr>
        <w:spacing w:after="80" w:line="252" w:lineRule="auto"/>
      </w:pPr>
      <w:r>
        <w:rPr>
          <w:b/>
          <w:sz w:val="19"/>
        </w:rPr>
        <w:t>Data sources:</w:t>
      </w:r>
      <w:r>
        <w:rPr>
          <w:sz w:val="19"/>
        </w:rPr>
      </w:r>
    </w:p>
    <w:p>
      <w:pPr>
        <w:pStyle w:val="ListBullet"/>
        <w:spacing w:after="40"/>
      </w:pPr>
      <w:r>
        <w:rPr>
          <w:sz w:val="19"/>
        </w:rPr>
        <w:t>connector_accounts</w:t>
      </w:r>
    </w:p>
    <w:p>
      <w:pPr>
        <w:pStyle w:val="ListBullet"/>
        <w:spacing w:after="40"/>
      </w:pPr>
      <w:r>
        <w:rPr>
          <w:sz w:val="19"/>
        </w:rPr>
        <w:t>connector_tokens_server_side</w:t>
      </w:r>
    </w:p>
    <w:p>
      <w:pPr>
        <w:pStyle w:val="ListBullet"/>
        <w:spacing w:after="40"/>
      </w:pPr>
      <w:r>
        <w:rPr>
          <w:sz w:val="19"/>
        </w:rPr>
        <w:t>connector_events</w:t>
      </w:r>
    </w:p>
    <w:p>
      <w:pPr>
        <w:pStyle w:val="ListBullet"/>
        <w:spacing w:after="40"/>
      </w:pPr>
      <w:r>
        <w:rPr>
          <w:sz w:val="19"/>
        </w:rPr>
        <w:t>privacy_settings</w:t>
      </w:r>
    </w:p>
    <w:p>
      <w:pPr>
        <w:pStyle w:val="ListBullet"/>
        <w:spacing w:after="40"/>
      </w:pPr>
      <w:r>
        <w:rPr>
          <w:sz w:val="19"/>
        </w:rPr>
        <w:t>audit_logs</w:t>
      </w:r>
    </w:p>
    <w:p>
      <w:pPr>
        <w:spacing w:after="80" w:line="252" w:lineRule="auto"/>
      </w:pPr>
      <w:r>
        <w:rPr>
          <w:b/>
          <w:sz w:val="19"/>
        </w:rPr>
        <w:t>Empty/setup state:</w:t>
      </w:r>
      <w:r>
        <w:rPr>
          <w:sz w:val="19"/>
        </w:rPr>
        <w:t xml:space="preserve"> Explain connectors and show Spotify connect/view state if configured.</w:t>
      </w:r>
    </w:p>
    <w:p>
      <w:pPr>
        <w:spacing w:after="80" w:line="252" w:lineRule="auto"/>
      </w:pPr>
      <w:r>
        <w:rPr>
          <w:b/>
          <w:sz w:val="19"/>
        </w:rPr>
        <w:t>Privacy notes:</w:t>
      </w:r>
      <w:r>
        <w:rPr>
          <w:sz w:val="19"/>
        </w:rPr>
      </w:r>
    </w:p>
    <w:p>
      <w:pPr>
        <w:pStyle w:val="ListBullet"/>
        <w:spacing w:after="40"/>
      </w:pPr>
      <w:r>
        <w:rPr>
          <w:sz w:val="19"/>
        </w:rPr>
        <w:t>Never expose tokens in browser. External actions require explicit permission.</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Spotify is visible.</w:t>
      </w:r>
    </w:p>
    <w:p>
      <w:pPr>
        <w:pStyle w:val="ListBullet"/>
        <w:spacing w:after="40"/>
      </w:pPr>
      <w:r>
        <w:rPr>
          <w:sz w:val="19"/>
        </w:rPr>
        <w:t>Connected/disconnected states are truthful.</w:t>
      </w:r>
    </w:p>
    <w:p>
      <w:pPr>
        <w:pStyle w:val="ListBullet"/>
        <w:spacing w:after="40"/>
      </w:pPr>
      <w:r>
        <w:rPr>
          <w:sz w:val="19"/>
        </w:rPr>
        <w:t>Refresh/revoke flows are gated and safe.</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Spotify Panel (/connectors/spotify or connectors section)</w:t>
      </w:r>
    </w:p>
    <w:p>
      <w:pPr>
        <w:spacing w:after="80" w:line="252" w:lineRule="auto"/>
      </w:pPr>
      <w:r>
        <w:rPr>
          <w:b/>
          <w:sz w:val="19"/>
        </w:rPr>
        <w:t>Canonical purpose:</w:t>
      </w:r>
      <w:r>
        <w:rPr>
          <w:sz w:val="19"/>
        </w:rPr>
        <w:t xml:space="preserve"> Visible UI for Spotify runtime connection status and permissions.</w:t>
      </w:r>
    </w:p>
    <w:p>
      <w:pPr>
        <w:spacing w:after="80" w:line="252" w:lineRule="auto"/>
      </w:pPr>
      <w:r>
        <w:rPr>
          <w:b/>
          <w:sz w:val="19"/>
        </w:rPr>
        <w:t>How it should look in Phase 21:</w:t>
      </w:r>
      <w:r>
        <w:rPr>
          <w:sz w:val="19"/>
        </w:rPr>
      </w:r>
    </w:p>
    <w:p>
      <w:pPr>
        <w:spacing w:after="40"/>
      </w:pPr>
      <w:r>
        <w:t>Header: Spotify connected/disconnected status and account identity.</w:t>
      </w:r>
    </w:p>
    <w:p>
      <w:pPr>
        <w:spacing w:after="40"/>
      </w:pPr>
      <w:r>
        <w:t>Left Column: display name, product type, country, connected date, and connection health.</w:t>
      </w:r>
    </w:p>
    <w:p>
      <w:pPr>
        <w:spacing w:after="40"/>
      </w:pPr>
      <w:r>
        <w:t>Center: scopes, token status without token values, refresh/revoke controls, and recent connector events.</w:t>
      </w:r>
    </w:p>
    <w:p>
      <w:pPr>
        <w:spacing w:after="40"/>
      </w:pPr>
      <w:r>
        <w:t>Right Panel: Athena Spotify boundary explaining what can be seen and what cannot be done.</w:t>
      </w:r>
    </w:p>
    <w:p>
      <w:pPr>
        <w:spacing w:after="40"/>
      </w:pPr>
      <w:r>
        <w:t>Bottom: privacy links, revoke history, and future playback/playlist permission notes.</w:t>
      </w:r>
    </w:p>
    <w:p>
      <w:pPr>
        <w:spacing w:after="80" w:line="252" w:lineRule="auto"/>
      </w:pPr>
      <w:r>
        <w:t>Phase 21 visual intent: A transparent Spotify status panel that shows connection state, permissions, account metadata, and safe revoke/refresh controls.</w:t>
      </w:r>
    </w:p>
    <w:p>
      <w:pPr>
        <w:spacing w:after="80" w:line="252" w:lineRule="auto"/>
      </w:pPr>
      <w:r>
        <w:t>What it records/reads: Reads Spotify connection metadata, connector accounts, connector events, privacy settings, and server-side token status only.</w:t>
      </w:r>
    </w:p>
    <w:p>
      <w:pPr>
        <w:spacing w:after="80" w:line="252" w:lineRule="auto"/>
      </w:pPr>
      <w:r>
        <w:t>Manual actions on the page: Connect Spotify, refresh status, revoke Spotify, view permissions, and open privacy explanation.</w:t>
      </w:r>
    </w:p>
    <w:p>
      <w:pPr>
        <w:spacing w:after="80" w:line="252" w:lineRule="auto"/>
      </w:pPr>
      <w:r>
        <w:t>Athena behavior on this page: Athena may explain Spotify context/permissions but cannot secretly control playback/playlists or expose tokens.</w:t>
      </w:r>
    </w:p>
    <w:p>
      <w:pPr>
        <w:spacing w:after="80" w:line="252" w:lineRule="auto"/>
      </w:pPr>
      <w:r>
        <w:rPr>
          <w:b/>
          <w:sz w:val="19"/>
        </w:rPr>
        <w:t>Required panels/cards:</w:t>
      </w:r>
      <w:r>
        <w:rPr>
          <w:sz w:val="19"/>
        </w:rPr>
      </w:r>
    </w:p>
    <w:p>
      <w:pPr>
        <w:pStyle w:val="ListBullet"/>
        <w:spacing w:after="40"/>
      </w:pPr>
      <w:r>
        <w:rPr>
          <w:sz w:val="19"/>
        </w:rPr>
        <w:t>Connected Account</w:t>
      </w:r>
    </w:p>
    <w:p>
      <w:pPr>
        <w:pStyle w:val="ListBullet"/>
        <w:spacing w:after="40"/>
      </w:pPr>
      <w:r>
        <w:rPr>
          <w:sz w:val="19"/>
        </w:rPr>
        <w:t>Display Name</w:t>
      </w:r>
    </w:p>
    <w:p>
      <w:pPr>
        <w:pStyle w:val="ListBullet"/>
        <w:spacing w:after="40"/>
      </w:pPr>
      <w:r>
        <w:rPr>
          <w:sz w:val="19"/>
        </w:rPr>
        <w:t>Premium/Free</w:t>
      </w:r>
    </w:p>
    <w:p>
      <w:pPr>
        <w:pStyle w:val="ListBullet"/>
        <w:spacing w:after="40"/>
      </w:pPr>
      <w:r>
        <w:rPr>
          <w:sz w:val="19"/>
        </w:rPr>
        <w:t>Country</w:t>
      </w:r>
    </w:p>
    <w:p>
      <w:pPr>
        <w:pStyle w:val="ListBullet"/>
        <w:spacing w:after="40"/>
      </w:pPr>
      <w:r>
        <w:rPr>
          <w:sz w:val="19"/>
        </w:rPr>
        <w:t>Scopes</w:t>
      </w:r>
    </w:p>
    <w:p>
      <w:pPr>
        <w:pStyle w:val="ListBullet"/>
        <w:spacing w:after="40"/>
      </w:pPr>
      <w:r>
        <w:rPr>
          <w:sz w:val="19"/>
        </w:rPr>
        <w:t>Connected Date</w:t>
      </w:r>
    </w:p>
    <w:p>
      <w:pPr>
        <w:pStyle w:val="ListBullet"/>
        <w:spacing w:after="40"/>
      </w:pPr>
      <w:r>
        <w:rPr>
          <w:sz w:val="19"/>
        </w:rPr>
        <w:t>Token Status Without Token</w:t>
      </w:r>
    </w:p>
    <w:p>
      <w:pPr>
        <w:pStyle w:val="ListBullet"/>
        <w:spacing w:after="40"/>
      </w:pPr>
      <w:r>
        <w:rPr>
          <w:sz w:val="19"/>
        </w:rPr>
        <w:t>Refresh/Revoke</w:t>
      </w:r>
    </w:p>
    <w:p>
      <w:pPr>
        <w:pStyle w:val="ListBullet"/>
        <w:spacing w:after="40"/>
      </w:pPr>
      <w:r>
        <w:rPr>
          <w:sz w:val="19"/>
        </w:rPr>
        <w:t>What Athena Can See</w:t>
      </w:r>
    </w:p>
    <w:p>
      <w:pPr>
        <w:pStyle w:val="ListBullet"/>
        <w:spacing w:after="40"/>
      </w:pPr>
      <w:r>
        <w:rPr>
          <w:sz w:val="19"/>
        </w:rPr>
        <w:t>What Athena Cannot Do</w:t>
      </w:r>
    </w:p>
    <w:p>
      <w:pPr>
        <w:spacing w:after="80" w:line="252" w:lineRule="auto"/>
      </w:pPr>
      <w:r>
        <w:rPr>
          <w:b/>
          <w:sz w:val="19"/>
        </w:rPr>
        <w:t>Primary actions:</w:t>
      </w:r>
      <w:r>
        <w:rPr>
          <w:sz w:val="19"/>
        </w:rPr>
      </w:r>
    </w:p>
    <w:p>
      <w:pPr>
        <w:pStyle w:val="ListBullet"/>
        <w:spacing w:after="40"/>
      </w:pPr>
      <w:r>
        <w:rPr>
          <w:sz w:val="19"/>
        </w:rPr>
        <w:t>connect Spotify</w:t>
      </w:r>
    </w:p>
    <w:p>
      <w:pPr>
        <w:pStyle w:val="ListBullet"/>
        <w:spacing w:after="40"/>
      </w:pPr>
      <w:r>
        <w:rPr>
          <w:sz w:val="19"/>
        </w:rPr>
        <w:t>refresh status</w:t>
      </w:r>
    </w:p>
    <w:p>
      <w:pPr>
        <w:pStyle w:val="ListBullet"/>
        <w:spacing w:after="40"/>
      </w:pPr>
      <w:r>
        <w:rPr>
          <w:sz w:val="19"/>
        </w:rPr>
        <w:t>revoke Spotify</w:t>
      </w:r>
    </w:p>
    <w:p>
      <w:pPr>
        <w:pStyle w:val="ListBullet"/>
        <w:spacing w:after="40"/>
      </w:pPr>
      <w:r>
        <w:rPr>
          <w:sz w:val="19"/>
        </w:rPr>
        <w:t>view permissions</w:t>
      </w:r>
    </w:p>
    <w:p>
      <w:pPr>
        <w:pStyle w:val="ListBullet"/>
        <w:spacing w:after="40"/>
      </w:pPr>
      <w:r>
        <w:rPr>
          <w:sz w:val="19"/>
        </w:rPr>
        <w:t>open privacy explanation</w:t>
      </w:r>
    </w:p>
    <w:p>
      <w:pPr>
        <w:spacing w:after="80" w:line="252" w:lineRule="auto"/>
      </w:pPr>
      <w:r>
        <w:rPr>
          <w:b/>
          <w:sz w:val="19"/>
        </w:rPr>
        <w:t>Data sources:</w:t>
      </w:r>
      <w:r>
        <w:rPr>
          <w:sz w:val="19"/>
        </w:rPr>
      </w:r>
    </w:p>
    <w:p>
      <w:pPr>
        <w:pStyle w:val="ListBullet"/>
        <w:spacing w:after="40"/>
      </w:pPr>
      <w:r>
        <w:rPr>
          <w:sz w:val="19"/>
        </w:rPr>
        <w:t>spotify_connection</w:t>
      </w:r>
    </w:p>
    <w:p>
      <w:pPr>
        <w:pStyle w:val="ListBullet"/>
        <w:spacing w:after="40"/>
      </w:pPr>
      <w:r>
        <w:rPr>
          <w:sz w:val="19"/>
        </w:rPr>
        <w:t>connector_accounts</w:t>
      </w:r>
    </w:p>
    <w:p>
      <w:pPr>
        <w:pStyle w:val="ListBullet"/>
        <w:spacing w:after="40"/>
      </w:pPr>
      <w:r>
        <w:rPr>
          <w:sz w:val="19"/>
        </w:rPr>
        <w:t>connector_events</w:t>
      </w:r>
    </w:p>
    <w:p>
      <w:pPr>
        <w:pStyle w:val="ListBullet"/>
        <w:spacing w:after="40"/>
      </w:pPr>
      <w:r>
        <w:rPr>
          <w:sz w:val="19"/>
        </w:rPr>
        <w:t>privacy_settings</w:t>
      </w:r>
    </w:p>
    <w:p>
      <w:pPr>
        <w:spacing w:after="80" w:line="252" w:lineRule="auto"/>
      </w:pPr>
      <w:r>
        <w:rPr>
          <w:b/>
          <w:sz w:val="19"/>
        </w:rPr>
        <w:t>Empty/setup state:</w:t>
      </w:r>
      <w:r>
        <w:rPr>
          <w:sz w:val="19"/>
        </w:rPr>
        <w:t xml:space="preserve"> Show Connect Spotify and what it allows/does not allow.</w:t>
      </w:r>
    </w:p>
    <w:p>
      <w:pPr>
        <w:spacing w:after="80" w:line="252" w:lineRule="auto"/>
      </w:pPr>
      <w:r>
        <w:rPr>
          <w:b/>
          <w:sz w:val="19"/>
        </w:rPr>
        <w:t>Privacy notes:</w:t>
      </w:r>
      <w:r>
        <w:rPr>
          <w:sz w:val="19"/>
        </w:rPr>
      </w:r>
    </w:p>
    <w:p>
      <w:pPr>
        <w:pStyle w:val="ListBullet"/>
        <w:spacing w:after="40"/>
      </w:pPr>
      <w:r>
        <w:rPr>
          <w:sz w:val="19"/>
        </w:rPr>
        <w:t>No token values in browser. No secret playback/playlist control. Future playback actions require explicit confirmation.</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Real connected state displays when runtime is connected.</w:t>
      </w:r>
    </w:p>
    <w:p>
      <w:pPr>
        <w:pStyle w:val="ListBullet"/>
        <w:spacing w:after="40"/>
      </w:pPr>
      <w:r>
        <w:rPr>
          <w:sz w:val="19"/>
        </w:rPr>
        <w:t>Disconnected state is honest.</w:t>
      </w:r>
    </w:p>
    <w:p>
      <w:pPr>
        <w:pStyle w:val="ListBullet"/>
        <w:spacing w:after="40"/>
      </w:pPr>
      <w:r>
        <w:rPr>
          <w:sz w:val="19"/>
        </w:rPr>
        <w:t>No token leaks.</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Settings Dashboard (/settings)</w:t>
      </w:r>
    </w:p>
    <w:p>
      <w:pPr>
        <w:spacing w:after="80" w:line="252" w:lineRule="auto"/>
      </w:pPr>
      <w:r>
        <w:rPr>
          <w:b/>
          <w:sz w:val="19"/>
        </w:rPr>
        <w:t>Canonical purpose:</w:t>
      </w:r>
      <w:r>
        <w:rPr>
          <w:sz w:val="19"/>
        </w:rPr>
        <w:t xml:space="preserve"> Configuration center for Athena behavior, voice/talk-back, provider status, privacy defaults, appearance, and runtime preferences.</w:t>
      </w:r>
    </w:p>
    <w:p>
      <w:pPr>
        <w:spacing w:after="80" w:line="252" w:lineRule="auto"/>
      </w:pPr>
      <w:r>
        <w:rPr>
          <w:b/>
          <w:sz w:val="19"/>
        </w:rPr>
        <w:t>How it should look in Phase 21:</w:t>
      </w:r>
      <w:r>
        <w:rPr>
          <w:sz w:val="19"/>
        </w:rPr>
      </w:r>
    </w:p>
    <w:p>
      <w:pPr>
        <w:spacing w:after="40"/>
      </w:pPr>
      <w:r>
        <w:t>Header: settings overview, save status, and provider/runtime state.</w:t>
      </w:r>
    </w:p>
    <w:p>
      <w:pPr>
        <w:spacing w:after="40"/>
      </w:pPr>
      <w:r>
        <w:t>Left Column: preference categories for Athena, voice, privacy, provider, theme, and notifications.</w:t>
      </w:r>
    </w:p>
    <w:p>
      <w:pPr>
        <w:spacing w:after="40"/>
      </w:pPr>
      <w:r>
        <w:t>Center: selected settings form with validation, toggles, and saved/default values.</w:t>
      </w:r>
    </w:p>
    <w:p>
      <w:pPr>
        <w:spacing w:after="40"/>
      </w:pPr>
      <w:r>
        <w:t>Right Panel: Athena settings explanation, provider-disabled details, and privacy impact notes.</w:t>
      </w:r>
    </w:p>
    <w:p>
      <w:pPr>
        <w:spacing w:after="40"/>
      </w:pPr>
      <w:r>
        <w:t>Bottom: audit/save status, reset options, and no-secret display guarantee.</w:t>
      </w:r>
    </w:p>
    <w:p>
      <w:pPr>
        <w:spacing w:after="80" w:line="252" w:lineRule="auto"/>
      </w:pPr>
      <w:r>
        <w:t>Phase 21 visual intent: A configuration center for Athena behavior, voice/talk-back, provider status, privacy defaults, appearance, and runtime preferences.</w:t>
      </w:r>
    </w:p>
    <w:p>
      <w:pPr>
        <w:spacing w:after="80" w:line="252" w:lineRule="auto"/>
      </w:pPr>
      <w:r>
        <w:t>What it records/reads: Reads/writes user settings, companion profiles, privacy settings, provider status, audit logs, and theme/layout preferences.</w:t>
      </w:r>
    </w:p>
    <w:p>
      <w:pPr>
        <w:spacing w:after="80" w:line="252" w:lineRule="auto"/>
      </w:pPr>
      <w:r>
        <w:t>Manual actions on the page: Set warmth/directness, toggle voice/talk-back/auto-speak, view provider state, update privacy defaults, and adjust theme/layout.</w:t>
      </w:r>
    </w:p>
    <w:p>
      <w:pPr>
        <w:spacing w:after="80" w:line="252" w:lineRule="auto"/>
      </w:pPr>
      <w:r>
        <w:t>Athena behavior on this page: Athena explains settings and effects while never exposing raw provider keys or secrets.</w:t>
      </w:r>
    </w:p>
    <w:p>
      <w:pPr>
        <w:spacing w:after="80" w:line="252" w:lineRule="auto"/>
      </w:pPr>
      <w:r>
        <w:rPr>
          <w:b/>
          <w:sz w:val="19"/>
        </w:rPr>
        <w:t>Required panels/cards:</w:t>
      </w:r>
      <w:r>
        <w:rPr>
          <w:sz w:val="19"/>
        </w:rPr>
      </w:r>
    </w:p>
    <w:p>
      <w:pPr>
        <w:pStyle w:val="ListBullet"/>
        <w:spacing w:after="40"/>
      </w:pPr>
      <w:r>
        <w:rPr>
          <w:sz w:val="19"/>
        </w:rPr>
        <w:t>Athena Preferences</w:t>
      </w:r>
    </w:p>
    <w:p>
      <w:pPr>
        <w:pStyle w:val="ListBullet"/>
        <w:spacing w:after="40"/>
      </w:pPr>
      <w:r>
        <w:rPr>
          <w:sz w:val="19"/>
        </w:rPr>
        <w:t>Voice Preferences</w:t>
      </w:r>
    </w:p>
    <w:p>
      <w:pPr>
        <w:pStyle w:val="ListBullet"/>
        <w:spacing w:after="40"/>
      </w:pPr>
      <w:r>
        <w:rPr>
          <w:sz w:val="19"/>
        </w:rPr>
        <w:t>Talk-Back Preferences</w:t>
      </w:r>
    </w:p>
    <w:p>
      <w:pPr>
        <w:pStyle w:val="ListBullet"/>
        <w:spacing w:after="40"/>
      </w:pPr>
      <w:r>
        <w:rPr>
          <w:sz w:val="19"/>
        </w:rPr>
        <w:t>Provider Status</w:t>
      </w:r>
    </w:p>
    <w:p>
      <w:pPr>
        <w:pStyle w:val="ListBullet"/>
        <w:spacing w:after="40"/>
      </w:pPr>
      <w:r>
        <w:rPr>
          <w:sz w:val="19"/>
        </w:rPr>
        <w:t>Model Settings if safely exposed</w:t>
      </w:r>
    </w:p>
    <w:p>
      <w:pPr>
        <w:pStyle w:val="ListBullet"/>
        <w:spacing w:after="40"/>
      </w:pPr>
      <w:r>
        <w:rPr>
          <w:sz w:val="19"/>
        </w:rPr>
        <w:t>Privacy Defaults</w:t>
      </w:r>
    </w:p>
    <w:p>
      <w:pPr>
        <w:pStyle w:val="ListBullet"/>
        <w:spacing w:after="40"/>
      </w:pPr>
      <w:r>
        <w:rPr>
          <w:sz w:val="19"/>
        </w:rPr>
        <w:t>Theme/Layout Preferences</w:t>
      </w:r>
    </w:p>
    <w:p>
      <w:pPr>
        <w:pStyle w:val="ListBullet"/>
        <w:spacing w:after="40"/>
      </w:pPr>
      <w:r>
        <w:rPr>
          <w:sz w:val="19"/>
        </w:rPr>
        <w:t>Notification Preferences if added</w:t>
      </w:r>
    </w:p>
    <w:p>
      <w:pPr>
        <w:spacing w:after="80" w:line="252" w:lineRule="auto"/>
      </w:pPr>
      <w:r>
        <w:rPr>
          <w:b/>
          <w:sz w:val="19"/>
        </w:rPr>
        <w:t>Primary actions:</w:t>
      </w:r>
      <w:r>
        <w:rPr>
          <w:sz w:val="19"/>
        </w:rPr>
      </w:r>
    </w:p>
    <w:p>
      <w:pPr>
        <w:pStyle w:val="ListBullet"/>
        <w:spacing w:after="40"/>
      </w:pPr>
      <w:r>
        <w:rPr>
          <w:sz w:val="19"/>
        </w:rPr>
        <w:t>set warmth</w:t>
      </w:r>
    </w:p>
    <w:p>
      <w:pPr>
        <w:pStyle w:val="ListBullet"/>
        <w:spacing w:after="40"/>
      </w:pPr>
      <w:r>
        <w:rPr>
          <w:sz w:val="19"/>
        </w:rPr>
        <w:t>set directness</w:t>
      </w:r>
    </w:p>
    <w:p>
      <w:pPr>
        <w:pStyle w:val="ListBullet"/>
        <w:spacing w:after="40"/>
      </w:pPr>
      <w:r>
        <w:rPr>
          <w:sz w:val="19"/>
        </w:rPr>
        <w:t>toggle voice</w:t>
      </w:r>
    </w:p>
    <w:p>
      <w:pPr>
        <w:pStyle w:val="ListBullet"/>
        <w:spacing w:after="40"/>
      </w:pPr>
      <w:r>
        <w:rPr>
          <w:sz w:val="19"/>
        </w:rPr>
        <w:t>toggle talk-back</w:t>
      </w:r>
    </w:p>
    <w:p>
      <w:pPr>
        <w:pStyle w:val="ListBullet"/>
        <w:spacing w:after="40"/>
      </w:pPr>
      <w:r>
        <w:rPr>
          <w:sz w:val="19"/>
        </w:rPr>
        <w:t>toggle auto-speak</w:t>
      </w:r>
    </w:p>
    <w:p>
      <w:pPr>
        <w:pStyle w:val="ListBullet"/>
        <w:spacing w:after="40"/>
      </w:pPr>
      <w:r>
        <w:rPr>
          <w:sz w:val="19"/>
        </w:rPr>
        <w:t>view provider state</w:t>
      </w:r>
    </w:p>
    <w:p>
      <w:pPr>
        <w:pStyle w:val="ListBullet"/>
        <w:spacing w:after="40"/>
      </w:pPr>
      <w:r>
        <w:rPr>
          <w:sz w:val="19"/>
        </w:rPr>
        <w:t>update privacy defaults</w:t>
      </w:r>
    </w:p>
    <w:p>
      <w:pPr>
        <w:spacing w:after="80" w:line="252" w:lineRule="auto"/>
      </w:pPr>
      <w:r>
        <w:rPr>
          <w:b/>
          <w:sz w:val="19"/>
        </w:rPr>
        <w:t>Data sources:</w:t>
      </w:r>
      <w:r>
        <w:rPr>
          <w:sz w:val="19"/>
        </w:rPr>
      </w:r>
    </w:p>
    <w:p>
      <w:pPr>
        <w:pStyle w:val="ListBullet"/>
        <w:spacing w:after="40"/>
      </w:pPr>
      <w:r>
        <w:rPr>
          <w:sz w:val="19"/>
        </w:rPr>
        <w:t>user_settings</w:t>
      </w:r>
    </w:p>
    <w:p>
      <w:pPr>
        <w:pStyle w:val="ListBullet"/>
        <w:spacing w:after="40"/>
      </w:pPr>
      <w:r>
        <w:rPr>
          <w:sz w:val="19"/>
        </w:rPr>
        <w:t>carnos_profiles</w:t>
      </w:r>
    </w:p>
    <w:p>
      <w:pPr>
        <w:pStyle w:val="ListBullet"/>
        <w:spacing w:after="40"/>
      </w:pPr>
      <w:r>
        <w:rPr>
          <w:sz w:val="19"/>
        </w:rPr>
        <w:t>privacy_settings</w:t>
      </w:r>
    </w:p>
    <w:p>
      <w:pPr>
        <w:pStyle w:val="ListBullet"/>
        <w:spacing w:after="40"/>
      </w:pPr>
      <w:r>
        <w:rPr>
          <w:sz w:val="19"/>
        </w:rPr>
        <w:t>provider_status</w:t>
      </w:r>
    </w:p>
    <w:p>
      <w:pPr>
        <w:pStyle w:val="ListBullet"/>
        <w:spacing w:after="40"/>
      </w:pPr>
      <w:r>
        <w:rPr>
          <w:sz w:val="19"/>
        </w:rPr>
        <w:t>audit_logs</w:t>
      </w:r>
    </w:p>
    <w:p>
      <w:pPr>
        <w:spacing w:after="80" w:line="252" w:lineRule="auto"/>
      </w:pPr>
      <w:r>
        <w:rPr>
          <w:b/>
          <w:sz w:val="19"/>
        </w:rPr>
        <w:t>Empty/setup state:</w:t>
      </w:r>
      <w:r>
        <w:rPr>
          <w:sz w:val="19"/>
        </w:rPr>
        <w:t xml:space="preserve"> Show defaults and explain setup.</w:t>
      </w:r>
    </w:p>
    <w:p>
      <w:pPr>
        <w:spacing w:after="80" w:line="252" w:lineRule="auto"/>
      </w:pPr>
      <w:r>
        <w:rPr>
          <w:b/>
          <w:sz w:val="19"/>
        </w:rPr>
        <w:t>Privacy notes:</w:t>
      </w:r>
      <w:r>
        <w:rPr>
          <w:sz w:val="19"/>
        </w:rPr>
      </w:r>
    </w:p>
    <w:p>
      <w:pPr>
        <w:pStyle w:val="ListBullet"/>
        <w:spacing w:after="40"/>
      </w:pPr>
      <w:r>
        <w:rPr>
          <w:sz w:val="19"/>
        </w:rPr>
        <w:t>Provider keys are server-side only; settings may show configured/not-configured, never raw secrets.</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Settings save successfully.</w:t>
      </w:r>
    </w:p>
    <w:p>
      <w:pPr>
        <w:pStyle w:val="ListBullet"/>
        <w:spacing w:after="40"/>
      </w:pPr>
      <w:r>
        <w:rPr>
          <w:sz w:val="19"/>
        </w:rPr>
        <w:t>Provider disabled states are clear.</w:t>
      </w:r>
    </w:p>
    <w:p>
      <w:pPr>
        <w:pStyle w:val="ListBullet"/>
        <w:spacing w:after="40"/>
      </w:pPr>
      <w:r>
        <w:rPr>
          <w:sz w:val="19"/>
        </w:rPr>
        <w:t>No secrets shown.</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Global Athena Drawer/Button (global component)</w:t>
      </w:r>
    </w:p>
    <w:p>
      <w:pPr>
        <w:spacing w:after="80" w:line="252" w:lineRule="auto"/>
      </w:pPr>
      <w:r>
        <w:rPr>
          <w:b/>
          <w:sz w:val="19"/>
        </w:rPr>
        <w:t>Canonical purpose:</w:t>
      </w:r>
      <w:r>
        <w:rPr>
          <w:sz w:val="19"/>
        </w:rPr>
        <w:t xml:space="preserve"> Make Athena accessible from every page through a floating button/sidebar shortcut/quick drawer.</w:t>
      </w:r>
    </w:p>
    <w:p>
      <w:pPr>
        <w:spacing w:after="80" w:line="252" w:lineRule="auto"/>
      </w:pPr>
      <w:r>
        <w:rPr>
          <w:b/>
          <w:sz w:val="19"/>
        </w:rPr>
        <w:t>How it should look in Phase 21:</w:t>
      </w:r>
      <w:r>
        <w:rPr>
          <w:sz w:val="19"/>
        </w:rPr>
      </w:r>
    </w:p>
    <w:p>
      <w:pPr>
        <w:spacing w:after="40"/>
      </w:pPr>
      <w:r>
        <w:t>Header: small Athena entry point with provider/privacy status.</w:t>
      </w:r>
    </w:p>
    <w:p>
      <w:pPr>
        <w:spacing w:after="40"/>
      </w:pPr>
      <w:r>
        <w:t>Left Column: optional recent session list or page context summary.</w:t>
      </w:r>
    </w:p>
    <w:p>
      <w:pPr>
        <w:spacing w:after="40"/>
      </w:pPr>
      <w:r>
        <w:t>Center: compact chat drawer with text input, mic, talk-back, and message thread.</w:t>
      </w:r>
    </w:p>
    <w:p>
      <w:pPr>
        <w:spacing w:after="40"/>
      </w:pPr>
      <w:r>
        <w:t>Right Panel: current page context, memory candidate, and proposed save cards when space allows.</w:t>
      </w:r>
    </w:p>
    <w:p>
      <w:pPr>
        <w:spacing w:after="40"/>
      </w:pPr>
      <w:r>
        <w:t>Bottom: quick actions, Confirm/Edit/Cancel cards, and disabled-state explanation.</w:t>
      </w:r>
    </w:p>
    <w:p>
      <w:pPr>
        <w:spacing w:after="80" w:line="252" w:lineRule="auto"/>
      </w:pPr>
      <w:r>
        <w:t>Phase 21 visual intent: A persistent companion entry point that makes Athena available from every major page without forcing navigation away.</w:t>
      </w:r>
    </w:p>
    <w:p>
      <w:pPr>
        <w:spacing w:after="80" w:line="252" w:lineRule="auto"/>
      </w:pPr>
      <w:r>
        <w:t>What it records/reads: Reads/writes chat sessions, chat messages, route context, memory items, AI actions, and provider/privacy state.</w:t>
      </w:r>
    </w:p>
    <w:p>
      <w:pPr>
        <w:spacing w:after="80" w:line="252" w:lineRule="auto"/>
      </w:pPr>
      <w:r>
        <w:t>Manual actions on the page: Open Athena, type message, speak message, log with Athena, view proposed save, confirm/edit/cancel, and open full Athena page.</w:t>
      </w:r>
    </w:p>
    <w:p>
      <w:pPr>
        <w:spacing w:after="80" w:line="252" w:lineRule="auto"/>
      </w:pPr>
      <w:r>
        <w:t>Athena behavior on this page: Athena gives page-aware help and logs/saves only through confirmation while respecting current page permissions.</w:t>
      </w:r>
    </w:p>
    <w:p>
      <w:pPr>
        <w:spacing w:after="80" w:line="252" w:lineRule="auto"/>
      </w:pPr>
      <w:r>
        <w:rPr>
          <w:b/>
          <w:sz w:val="19"/>
        </w:rPr>
        <w:t>Required panels/cards:</w:t>
      </w:r>
      <w:r>
        <w:rPr>
          <w:sz w:val="19"/>
        </w:rPr>
      </w:r>
    </w:p>
    <w:p>
      <w:pPr>
        <w:pStyle w:val="ListBullet"/>
        <w:spacing w:after="40"/>
      </w:pPr>
      <w:r>
        <w:rPr>
          <w:sz w:val="19"/>
        </w:rPr>
        <w:t>Floating Athena Button</w:t>
      </w:r>
    </w:p>
    <w:p>
      <w:pPr>
        <w:pStyle w:val="ListBullet"/>
        <w:spacing w:after="40"/>
      </w:pPr>
      <w:r>
        <w:rPr>
          <w:sz w:val="19"/>
        </w:rPr>
        <w:t>Sidebar Athena Shortcut</w:t>
      </w:r>
    </w:p>
    <w:p>
      <w:pPr>
        <w:pStyle w:val="ListBullet"/>
        <w:spacing w:after="40"/>
      </w:pPr>
      <w:r>
        <w:rPr>
          <w:sz w:val="19"/>
        </w:rPr>
        <w:t>Command Athena Card</w:t>
      </w:r>
    </w:p>
    <w:p>
      <w:pPr>
        <w:pStyle w:val="ListBullet"/>
        <w:spacing w:after="40"/>
      </w:pPr>
      <w:r>
        <w:rPr>
          <w:sz w:val="19"/>
        </w:rPr>
        <w:t>Quick Chat Drawer</w:t>
      </w:r>
    </w:p>
    <w:p>
      <w:pPr>
        <w:pStyle w:val="ListBullet"/>
        <w:spacing w:after="40"/>
      </w:pPr>
      <w:r>
        <w:rPr>
          <w:sz w:val="19"/>
        </w:rPr>
        <w:t>Page Context Indicator</w:t>
      </w:r>
    </w:p>
    <w:p>
      <w:pPr>
        <w:spacing w:after="80" w:line="252" w:lineRule="auto"/>
      </w:pPr>
      <w:r>
        <w:rPr>
          <w:b/>
          <w:sz w:val="19"/>
        </w:rPr>
        <w:t>Primary actions:</w:t>
      </w:r>
      <w:r>
        <w:rPr>
          <w:sz w:val="19"/>
        </w:rPr>
      </w:r>
    </w:p>
    <w:p>
      <w:pPr>
        <w:pStyle w:val="ListBullet"/>
        <w:spacing w:after="40"/>
      </w:pPr>
      <w:r>
        <w:rPr>
          <w:sz w:val="19"/>
        </w:rPr>
        <w:t>open Athena</w:t>
      </w:r>
    </w:p>
    <w:p>
      <w:pPr>
        <w:pStyle w:val="ListBullet"/>
        <w:spacing w:after="40"/>
      </w:pPr>
      <w:r>
        <w:rPr>
          <w:sz w:val="19"/>
        </w:rPr>
        <w:t>type message</w:t>
      </w:r>
    </w:p>
    <w:p>
      <w:pPr>
        <w:pStyle w:val="ListBullet"/>
        <w:spacing w:after="40"/>
      </w:pPr>
      <w:r>
        <w:rPr>
          <w:sz w:val="19"/>
        </w:rPr>
        <w:t>speak message</w:t>
      </w:r>
    </w:p>
    <w:p>
      <w:pPr>
        <w:pStyle w:val="ListBullet"/>
        <w:spacing w:after="40"/>
      </w:pPr>
      <w:r>
        <w:rPr>
          <w:sz w:val="19"/>
        </w:rPr>
        <w:t>log with Athena</w:t>
      </w:r>
    </w:p>
    <w:p>
      <w:pPr>
        <w:pStyle w:val="ListBullet"/>
        <w:spacing w:after="40"/>
      </w:pPr>
      <w:r>
        <w:rPr>
          <w:sz w:val="19"/>
        </w:rPr>
        <w:t>view proposed save</w:t>
      </w:r>
    </w:p>
    <w:p>
      <w:pPr>
        <w:spacing w:after="80" w:line="252" w:lineRule="auto"/>
      </w:pPr>
      <w:r>
        <w:rPr>
          <w:b/>
          <w:sz w:val="19"/>
        </w:rPr>
        <w:t>Data sources:</w:t>
      </w:r>
      <w:r>
        <w:rPr>
          <w:sz w:val="19"/>
        </w:rPr>
      </w:r>
    </w:p>
    <w:p>
      <w:pPr>
        <w:pStyle w:val="ListBullet"/>
        <w:spacing w:after="40"/>
      </w:pPr>
      <w:r>
        <w:rPr>
          <w:sz w:val="19"/>
        </w:rPr>
        <w:t>chat_sessions</w:t>
      </w:r>
    </w:p>
    <w:p>
      <w:pPr>
        <w:pStyle w:val="ListBullet"/>
        <w:spacing w:after="40"/>
      </w:pPr>
      <w:r>
        <w:rPr>
          <w:sz w:val="19"/>
        </w:rPr>
        <w:t>chat_messages</w:t>
      </w:r>
    </w:p>
    <w:p>
      <w:pPr>
        <w:pStyle w:val="ListBullet"/>
        <w:spacing w:after="40"/>
      </w:pPr>
      <w:r>
        <w:rPr>
          <w:sz w:val="19"/>
        </w:rPr>
        <w:t>current_route_context</w:t>
      </w:r>
    </w:p>
    <w:p>
      <w:pPr>
        <w:pStyle w:val="ListBullet"/>
        <w:spacing w:after="40"/>
      </w:pPr>
      <w:r>
        <w:rPr>
          <w:sz w:val="19"/>
        </w:rPr>
        <w:t>memory_items</w:t>
      </w:r>
    </w:p>
    <w:p>
      <w:pPr>
        <w:pStyle w:val="ListBullet"/>
        <w:spacing w:after="40"/>
      </w:pPr>
      <w:r>
        <w:rPr>
          <w:sz w:val="19"/>
        </w:rPr>
        <w:t>ai_actions</w:t>
      </w:r>
    </w:p>
    <w:p>
      <w:pPr>
        <w:spacing w:after="80" w:line="252" w:lineRule="auto"/>
      </w:pPr>
      <w:r>
        <w:rPr>
          <w:b/>
          <w:sz w:val="19"/>
        </w:rPr>
        <w:t>Empty/setup state:</w:t>
      </w:r>
      <w:r>
        <w:rPr>
          <w:sz w:val="19"/>
        </w:rPr>
        <w:t xml:space="preserve"> If provider disabled, drawer explains manual workflows still work.</w:t>
      </w:r>
    </w:p>
    <w:p>
      <w:pPr>
        <w:spacing w:after="80" w:line="252" w:lineRule="auto"/>
      </w:pPr>
      <w:r>
        <w:rPr>
          <w:b/>
          <w:sz w:val="19"/>
        </w:rPr>
        <w:t>Privacy notes:</w:t>
      </w:r>
      <w:r>
        <w:rPr>
          <w:sz w:val="19"/>
        </w:rPr>
      </w:r>
    </w:p>
    <w:p>
      <w:pPr>
        <w:pStyle w:val="ListBullet"/>
        <w:spacing w:after="40"/>
      </w:pPr>
      <w:r>
        <w:rPr>
          <w:sz w:val="19"/>
        </w:rPr>
        <w:t>Context passed to Athena must respect current page permissions.</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Accessible from major pages.</w:t>
      </w:r>
    </w:p>
    <w:p>
      <w:pPr>
        <w:pStyle w:val="ListBullet"/>
        <w:spacing w:after="40"/>
      </w:pPr>
      <w:r>
        <w:rPr>
          <w:sz w:val="19"/>
        </w:rPr>
        <w:t>Does not break mobile.</w:t>
      </w:r>
    </w:p>
    <w:p>
      <w:pPr>
        <w:pStyle w:val="ListBullet"/>
        <w:spacing w:after="40"/>
      </w:pPr>
      <w:r>
        <w:rPr>
          <w:sz w:val="19"/>
        </w:rPr>
        <w:t>Shows provider-disabled state when needed.</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Global Add Anything (global component or /add)</w:t>
      </w:r>
    </w:p>
    <w:p>
      <w:pPr>
        <w:spacing w:after="80" w:line="252" w:lineRule="auto"/>
      </w:pPr>
      <w:r>
        <w:rPr>
          <w:b/>
          <w:sz w:val="19"/>
        </w:rPr>
        <w:t>Canonical purpose:</w:t>
      </w:r>
      <w:r>
        <w:rPr>
          <w:sz w:val="19"/>
        </w:rPr>
        <w:t xml:space="preserve"> Universal input for quickly logging any life data and routing it into the correct dashboard.</w:t>
      </w:r>
    </w:p>
    <w:p>
      <w:pPr>
        <w:spacing w:after="80" w:line="252" w:lineRule="auto"/>
      </w:pPr>
      <w:r>
        <w:rPr>
          <w:b/>
          <w:sz w:val="19"/>
        </w:rPr>
        <w:t>How it should look in Phase 21:</w:t>
      </w:r>
      <w:r>
        <w:rPr>
          <w:sz w:val="19"/>
        </w:rPr>
      </w:r>
    </w:p>
    <w:p>
      <w:pPr>
        <w:spacing w:after="40"/>
      </w:pPr>
      <w:r>
        <w:t>Header: universal Add Anything input and voice option.</w:t>
      </w:r>
    </w:p>
    <w:p>
      <w:pPr>
        <w:spacing w:after="40"/>
      </w:pPr>
      <w:r>
        <w:t>Left Column: examples, recent adds, and destination shortcuts.</w:t>
      </w:r>
    </w:p>
    <w:p>
      <w:pPr>
        <w:spacing w:after="40"/>
      </w:pPr>
      <w:r>
        <w:t>Center: natural input, detected domain, extracted fields, and proposed destination.</w:t>
      </w:r>
    </w:p>
    <w:p>
      <w:pPr>
        <w:spacing w:after="40"/>
      </w:pPr>
      <w:r>
        <w:t>Right Panel: destination explanation, privacy warnings, and manual override selector.</w:t>
      </w:r>
    </w:p>
    <w:p>
      <w:pPr>
        <w:spacing w:after="40"/>
      </w:pPr>
      <w:r>
        <w:t>Bottom: Confirm/Edit/Cancel, validation errors, saved-item link, and undo if safe.</w:t>
      </w:r>
    </w:p>
    <w:p>
      <w:pPr>
        <w:spacing w:after="80" w:line="252" w:lineRule="auto"/>
      </w:pPr>
      <w:r>
        <w:t>Phase 21 visual intent: A universal capture surface where any life update can be routed into the correct structured dashboard without hunting for the right form.</w:t>
      </w:r>
    </w:p>
    <w:p>
      <w:pPr>
        <w:spacing w:after="80" w:line="252" w:lineRule="auto"/>
      </w:pPr>
      <w:r>
        <w:t>What it records/reads: Reads/writes AI actions, tasks, goals, proof items, domain repositories, timeline events, and validation schemas.</w:t>
      </w:r>
    </w:p>
    <w:p>
      <w:pPr>
        <w:spacing w:after="80" w:line="252" w:lineRule="auto"/>
      </w:pPr>
      <w:r>
        <w:t>Manual actions on the page: Type anything, speak anything, choose/override destination, edit extracted fields, confirm save, cancel, and view recent saves.</w:t>
      </w:r>
    </w:p>
    <w:p>
      <w:pPr>
        <w:spacing w:after="80" w:line="252" w:lineRule="auto"/>
      </w:pPr>
      <w:r>
        <w:t>Athena behavior on this page: Athena classifies the update, proposes the safest destination, and never writes without confirmation.</w:t>
      </w:r>
    </w:p>
    <w:p>
      <w:pPr>
        <w:spacing w:after="80" w:line="252" w:lineRule="auto"/>
      </w:pPr>
      <w:r>
        <w:rPr>
          <w:b/>
          <w:sz w:val="19"/>
        </w:rPr>
        <w:t>Required panels/cards:</w:t>
      </w:r>
      <w:r>
        <w:rPr>
          <w:sz w:val="19"/>
        </w:rPr>
      </w:r>
    </w:p>
    <w:p>
      <w:pPr>
        <w:pStyle w:val="ListBullet"/>
        <w:spacing w:after="40"/>
      </w:pPr>
      <w:r>
        <w:rPr>
          <w:sz w:val="19"/>
        </w:rPr>
        <w:t>Natural Input</w:t>
      </w:r>
    </w:p>
    <w:p>
      <w:pPr>
        <w:pStyle w:val="ListBullet"/>
        <w:spacing w:after="40"/>
      </w:pPr>
      <w:r>
        <w:rPr>
          <w:sz w:val="19"/>
        </w:rPr>
        <w:t>Detected Domain</w:t>
      </w:r>
    </w:p>
    <w:p>
      <w:pPr>
        <w:pStyle w:val="ListBullet"/>
        <w:spacing w:after="40"/>
      </w:pPr>
      <w:r>
        <w:rPr>
          <w:sz w:val="19"/>
        </w:rPr>
        <w:t>Destination Proposal</w:t>
      </w:r>
    </w:p>
    <w:p>
      <w:pPr>
        <w:pStyle w:val="ListBullet"/>
        <w:spacing w:after="40"/>
      </w:pPr>
      <w:r>
        <w:rPr>
          <w:sz w:val="19"/>
        </w:rPr>
        <w:t>Extracted Fields</w:t>
      </w:r>
    </w:p>
    <w:p>
      <w:pPr>
        <w:pStyle w:val="ListBullet"/>
        <w:spacing w:after="40"/>
      </w:pPr>
      <w:r>
        <w:rPr>
          <w:sz w:val="19"/>
        </w:rPr>
        <w:t>Confirm/Edit/Cancel</w:t>
      </w:r>
    </w:p>
    <w:p>
      <w:pPr>
        <w:pStyle w:val="ListBullet"/>
        <w:spacing w:after="40"/>
      </w:pPr>
      <w:r>
        <w:rPr>
          <w:sz w:val="19"/>
        </w:rPr>
        <w:t>Recent Saves</w:t>
      </w:r>
    </w:p>
    <w:p>
      <w:pPr>
        <w:spacing w:after="80" w:line="252" w:lineRule="auto"/>
      </w:pPr>
      <w:r>
        <w:rPr>
          <w:b/>
          <w:sz w:val="19"/>
        </w:rPr>
        <w:t>Primary actions:</w:t>
      </w:r>
      <w:r>
        <w:rPr>
          <w:sz w:val="19"/>
        </w:rPr>
      </w:r>
    </w:p>
    <w:p>
      <w:pPr>
        <w:pStyle w:val="ListBullet"/>
        <w:spacing w:after="40"/>
      </w:pPr>
      <w:r>
        <w:rPr>
          <w:sz w:val="19"/>
        </w:rPr>
        <w:t>type anything</w:t>
      </w:r>
    </w:p>
    <w:p>
      <w:pPr>
        <w:pStyle w:val="ListBullet"/>
        <w:spacing w:after="40"/>
      </w:pPr>
      <w:r>
        <w:rPr>
          <w:sz w:val="19"/>
        </w:rPr>
        <w:t>speak anything</w:t>
      </w:r>
    </w:p>
    <w:p>
      <w:pPr>
        <w:pStyle w:val="ListBullet"/>
        <w:spacing w:after="40"/>
      </w:pPr>
      <w:r>
        <w:rPr>
          <w:sz w:val="19"/>
        </w:rPr>
        <w:t>choose destination</w:t>
      </w:r>
    </w:p>
    <w:p>
      <w:pPr>
        <w:pStyle w:val="ListBullet"/>
        <w:spacing w:after="40"/>
      </w:pPr>
      <w:r>
        <w:rPr>
          <w:sz w:val="19"/>
        </w:rPr>
        <w:t>confirm save</w:t>
      </w:r>
    </w:p>
    <w:p>
      <w:pPr>
        <w:pStyle w:val="ListBullet"/>
        <w:spacing w:after="40"/>
      </w:pPr>
      <w:r>
        <w:rPr>
          <w:sz w:val="19"/>
        </w:rPr>
        <w:t>edit fields</w:t>
      </w:r>
    </w:p>
    <w:p>
      <w:pPr>
        <w:pStyle w:val="ListBullet"/>
        <w:spacing w:after="40"/>
      </w:pPr>
      <w:r>
        <w:rPr>
          <w:sz w:val="19"/>
        </w:rPr>
        <w:t>cancel</w:t>
      </w:r>
    </w:p>
    <w:p>
      <w:pPr>
        <w:spacing w:after="80" w:line="252" w:lineRule="auto"/>
      </w:pPr>
      <w:r>
        <w:rPr>
          <w:b/>
          <w:sz w:val="19"/>
        </w:rPr>
        <w:t>Data sources:</w:t>
      </w:r>
      <w:r>
        <w:rPr>
          <w:sz w:val="19"/>
        </w:rPr>
      </w:r>
    </w:p>
    <w:p>
      <w:pPr>
        <w:pStyle w:val="ListBullet"/>
        <w:spacing w:after="40"/>
      </w:pPr>
      <w:r>
        <w:rPr>
          <w:sz w:val="19"/>
        </w:rPr>
        <w:t>ai_actions</w:t>
      </w:r>
    </w:p>
    <w:p>
      <w:pPr>
        <w:pStyle w:val="ListBullet"/>
        <w:spacing w:after="40"/>
      </w:pPr>
      <w:r>
        <w:rPr>
          <w:sz w:val="19"/>
        </w:rPr>
        <w:t>tasks</w:t>
      </w:r>
    </w:p>
    <w:p>
      <w:pPr>
        <w:pStyle w:val="ListBullet"/>
        <w:spacing w:after="40"/>
      </w:pPr>
      <w:r>
        <w:rPr>
          <w:sz w:val="19"/>
        </w:rPr>
        <w:t>goals</w:t>
      </w:r>
    </w:p>
    <w:p>
      <w:pPr>
        <w:pStyle w:val="ListBullet"/>
        <w:spacing w:after="40"/>
      </w:pPr>
      <w:r>
        <w:rPr>
          <w:sz w:val="19"/>
        </w:rPr>
        <w:t>proof_items</w:t>
      </w:r>
    </w:p>
    <w:p>
      <w:pPr>
        <w:pStyle w:val="ListBullet"/>
        <w:spacing w:after="40"/>
      </w:pPr>
      <w:r>
        <w:rPr>
          <w:sz w:val="19"/>
        </w:rPr>
        <w:t>domain repositories</w:t>
      </w:r>
    </w:p>
    <w:p>
      <w:pPr>
        <w:pStyle w:val="ListBullet"/>
        <w:spacing w:after="40"/>
      </w:pPr>
      <w:r>
        <w:rPr>
          <w:sz w:val="19"/>
        </w:rPr>
        <w:t>timeline_events</w:t>
      </w:r>
    </w:p>
    <w:p>
      <w:pPr>
        <w:spacing w:after="80" w:line="252" w:lineRule="auto"/>
      </w:pPr>
      <w:r>
        <w:rPr>
          <w:b/>
          <w:sz w:val="19"/>
        </w:rPr>
        <w:t>Empty/setup state:</w:t>
      </w:r>
      <w:r>
        <w:rPr>
          <w:sz w:val="19"/>
        </w:rPr>
        <w:t xml:space="preserve"> Explain examples: Applied to Meta, slept 6 hours, ate 2800 calories, finished RiskLens bug.</w:t>
      </w:r>
    </w:p>
    <w:p>
      <w:pPr>
        <w:spacing w:after="80" w:line="252" w:lineRule="auto"/>
      </w:pPr>
      <w:r>
        <w:rPr>
          <w:b/>
          <w:sz w:val="19"/>
        </w:rPr>
        <w:t>Privacy notes:</w:t>
      </w:r>
      <w:r>
        <w:rPr>
          <w:sz w:val="19"/>
        </w:rPr>
      </w:r>
    </w:p>
    <w:p>
      <w:pPr>
        <w:pStyle w:val="ListBullet"/>
        <w:spacing w:after="40"/>
      </w:pPr>
      <w:r>
        <w:rPr>
          <w:sz w:val="19"/>
        </w:rPr>
        <w:t>No hidden writes; sensitive content uses privacy warnings.</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Can route at least key domains.</w:t>
      </w:r>
    </w:p>
    <w:p>
      <w:pPr>
        <w:pStyle w:val="ListBullet"/>
        <w:spacing w:after="40"/>
      </w:pPr>
      <w:r>
        <w:rPr>
          <w:sz w:val="19"/>
        </w:rPr>
        <w:t>Manual destination override exists.</w:t>
      </w:r>
    </w:p>
    <w:p>
      <w:pPr>
        <w:pStyle w:val="ListBullet"/>
        <w:spacing w:after="40"/>
      </w:pPr>
      <w:r>
        <w:rPr>
          <w:sz w:val="19"/>
        </w:rPr>
        <w:t>Writes are validated.</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Command/Search Palette (global shortcut/component)</w:t>
      </w:r>
    </w:p>
    <w:p>
      <w:pPr>
        <w:spacing w:after="80" w:line="252" w:lineRule="auto"/>
      </w:pPr>
      <w:r>
        <w:rPr>
          <w:b/>
          <w:sz w:val="19"/>
        </w:rPr>
        <w:t>Canonical purpose:</w:t>
      </w:r>
      <w:r>
        <w:rPr>
          <w:sz w:val="19"/>
        </w:rPr>
        <w:t xml:space="preserve"> Universal search/jump surface for pages and records.</w:t>
      </w:r>
    </w:p>
    <w:p>
      <w:pPr>
        <w:spacing w:after="80" w:line="252" w:lineRule="auto"/>
      </w:pPr>
      <w:r>
        <w:rPr>
          <w:b/>
          <w:sz w:val="19"/>
        </w:rPr>
        <w:t>How it should look in Phase 21:</w:t>
      </w:r>
      <w:r>
        <w:rPr>
          <w:sz w:val="19"/>
        </w:rPr>
      </w:r>
    </w:p>
    <w:p>
      <w:pPr>
        <w:spacing w:after="40"/>
      </w:pPr>
      <w:r>
        <w:t>Header: search input, shortcut hint, and privacy status.</w:t>
      </w:r>
    </w:p>
    <w:p>
      <w:pPr>
        <w:spacing w:after="40"/>
      </w:pPr>
      <w:r>
        <w:t>Left Column: recent pages, pinned destinations, and common actions.</w:t>
      </w:r>
    </w:p>
    <w:p>
      <w:pPr>
        <w:spacing w:after="40"/>
      </w:pPr>
      <w:r>
        <w:t>Center: grouped results for pages, tasks, goals, jobs, projects, notes, memories, settings, connectors, and trackers.</w:t>
      </w:r>
    </w:p>
    <w:p>
      <w:pPr>
        <w:spacing w:after="40"/>
      </w:pPr>
      <w:r>
        <w:t>Right Panel: selected result preview, quick actions, and access/permission explanation.</w:t>
      </w:r>
    </w:p>
    <w:p>
      <w:pPr>
        <w:spacing w:after="40"/>
      </w:pPr>
      <w:r>
        <w:t>Bottom: keyboard hints, mobile fallback, and no-results guidance.</w:t>
      </w:r>
    </w:p>
    <w:p>
      <w:pPr>
        <w:spacing w:after="80" w:line="252" w:lineRule="auto"/>
      </w:pPr>
      <w:r>
        <w:t>Phase 21 visual intent: A fast navigation and search surface that lets the user jump to pages, records, settings, connectors, and actions without digging through menus.</w:t>
      </w:r>
    </w:p>
    <w:p>
      <w:pPr>
        <w:spacing w:after="80" w:line="252" w:lineRule="auto"/>
      </w:pPr>
      <w:r>
        <w:t>What it records/reads: Reads route registry, goals, tasks, job applications, projects, research notes, memory items, custom trackers, settings, and connector metadata subject to privacy.</w:t>
      </w:r>
    </w:p>
    <w:p>
      <w:pPr>
        <w:spacing w:after="80" w:line="252" w:lineRule="auto"/>
      </w:pPr>
      <w:r>
        <w:t>Manual actions on the page: Open page, search records, create quick item, open settings, open Athena, open Add Anything, and apply result filters.</w:t>
      </w:r>
    </w:p>
    <w:p>
      <w:pPr>
        <w:spacing w:after="80" w:line="252" w:lineRule="auto"/>
      </w:pPr>
      <w:r>
        <w:t>Athena behavior on this page: Athena can be opened from search, but the palette itself must not leak private/blocked records or fabricate search results.</w:t>
      </w:r>
    </w:p>
    <w:p>
      <w:pPr>
        <w:spacing w:after="80" w:line="252" w:lineRule="auto"/>
      </w:pPr>
      <w:r>
        <w:rPr>
          <w:b/>
          <w:sz w:val="19"/>
        </w:rPr>
        <w:t>Required panels/cards:</w:t>
      </w:r>
      <w:r>
        <w:rPr>
          <w:sz w:val="19"/>
        </w:rPr>
      </w:r>
    </w:p>
    <w:p>
      <w:pPr>
        <w:pStyle w:val="ListBullet"/>
        <w:spacing w:after="40"/>
      </w:pPr>
      <w:r>
        <w:rPr>
          <w:sz w:val="19"/>
        </w:rPr>
        <w:t>Page Search</w:t>
      </w:r>
    </w:p>
    <w:p>
      <w:pPr>
        <w:pStyle w:val="ListBullet"/>
        <w:spacing w:after="40"/>
      </w:pPr>
      <w:r>
        <w:rPr>
          <w:sz w:val="19"/>
        </w:rPr>
        <w:t>Record Search</w:t>
      </w:r>
    </w:p>
    <w:p>
      <w:pPr>
        <w:pStyle w:val="ListBullet"/>
        <w:spacing w:after="40"/>
      </w:pPr>
      <w:r>
        <w:rPr>
          <w:sz w:val="19"/>
        </w:rPr>
        <w:t>Quick Actions</w:t>
      </w:r>
    </w:p>
    <w:p>
      <w:pPr>
        <w:pStyle w:val="ListBullet"/>
        <w:spacing w:after="40"/>
      </w:pPr>
      <w:r>
        <w:rPr>
          <w:sz w:val="19"/>
        </w:rPr>
        <w:t>Recent Items</w:t>
      </w:r>
    </w:p>
    <w:p>
      <w:pPr>
        <w:pStyle w:val="ListBullet"/>
        <w:spacing w:after="40"/>
      </w:pPr>
      <w:r>
        <w:rPr>
          <w:sz w:val="19"/>
        </w:rPr>
        <w:t>Settings/Connector Results</w:t>
      </w:r>
    </w:p>
    <w:p>
      <w:pPr>
        <w:spacing w:after="80" w:line="252" w:lineRule="auto"/>
      </w:pPr>
      <w:r>
        <w:rPr>
          <w:b/>
          <w:sz w:val="19"/>
        </w:rPr>
        <w:t>Primary actions:</w:t>
      </w:r>
      <w:r>
        <w:rPr>
          <w:sz w:val="19"/>
        </w:rPr>
      </w:r>
    </w:p>
    <w:p>
      <w:pPr>
        <w:pStyle w:val="ListBullet"/>
        <w:spacing w:after="40"/>
      </w:pPr>
      <w:r>
        <w:rPr>
          <w:sz w:val="19"/>
        </w:rPr>
        <w:t>open page</w:t>
      </w:r>
    </w:p>
    <w:p>
      <w:pPr>
        <w:pStyle w:val="ListBullet"/>
        <w:spacing w:after="40"/>
      </w:pPr>
      <w:r>
        <w:rPr>
          <w:sz w:val="19"/>
        </w:rPr>
        <w:t>search records</w:t>
      </w:r>
    </w:p>
    <w:p>
      <w:pPr>
        <w:pStyle w:val="ListBullet"/>
        <w:spacing w:after="40"/>
      </w:pPr>
      <w:r>
        <w:rPr>
          <w:sz w:val="19"/>
        </w:rPr>
        <w:t>create quick item</w:t>
      </w:r>
    </w:p>
    <w:p>
      <w:pPr>
        <w:pStyle w:val="ListBullet"/>
        <w:spacing w:after="40"/>
      </w:pPr>
      <w:r>
        <w:rPr>
          <w:sz w:val="19"/>
        </w:rPr>
        <w:t>open settings</w:t>
      </w:r>
    </w:p>
    <w:p>
      <w:pPr>
        <w:pStyle w:val="ListBullet"/>
        <w:spacing w:after="40"/>
      </w:pPr>
      <w:r>
        <w:rPr>
          <w:sz w:val="19"/>
        </w:rPr>
        <w:t>open Athena</w:t>
      </w:r>
    </w:p>
    <w:p>
      <w:pPr>
        <w:spacing w:after="80" w:line="252" w:lineRule="auto"/>
      </w:pPr>
      <w:r>
        <w:rPr>
          <w:b/>
          <w:sz w:val="19"/>
        </w:rPr>
        <w:t>Data sources:</w:t>
      </w:r>
      <w:r>
        <w:rPr>
          <w:sz w:val="19"/>
        </w:rPr>
      </w:r>
    </w:p>
    <w:p>
      <w:pPr>
        <w:pStyle w:val="ListBullet"/>
        <w:spacing w:after="40"/>
      </w:pPr>
      <w:r>
        <w:rPr>
          <w:sz w:val="19"/>
        </w:rPr>
        <w:t>route_registry</w:t>
      </w:r>
    </w:p>
    <w:p>
      <w:pPr>
        <w:pStyle w:val="ListBullet"/>
        <w:spacing w:after="40"/>
      </w:pPr>
      <w:r>
        <w:rPr>
          <w:sz w:val="19"/>
        </w:rPr>
        <w:t>goals</w:t>
      </w:r>
    </w:p>
    <w:p>
      <w:pPr>
        <w:pStyle w:val="ListBullet"/>
        <w:spacing w:after="40"/>
      </w:pPr>
      <w:r>
        <w:rPr>
          <w:sz w:val="19"/>
        </w:rPr>
        <w:t>tasks</w:t>
      </w:r>
    </w:p>
    <w:p>
      <w:pPr>
        <w:pStyle w:val="ListBullet"/>
        <w:spacing w:after="40"/>
      </w:pPr>
      <w:r>
        <w:rPr>
          <w:sz w:val="19"/>
        </w:rPr>
        <w:t>job_applications</w:t>
      </w:r>
    </w:p>
    <w:p>
      <w:pPr>
        <w:pStyle w:val="ListBullet"/>
        <w:spacing w:after="40"/>
      </w:pPr>
      <w:r>
        <w:rPr>
          <w:sz w:val="19"/>
        </w:rPr>
        <w:t>projects</w:t>
      </w:r>
    </w:p>
    <w:p>
      <w:pPr>
        <w:pStyle w:val="ListBullet"/>
        <w:spacing w:after="40"/>
      </w:pPr>
      <w:r>
        <w:rPr>
          <w:sz w:val="19"/>
        </w:rPr>
        <w:t>research_notes</w:t>
      </w:r>
    </w:p>
    <w:p>
      <w:pPr>
        <w:pStyle w:val="ListBullet"/>
        <w:spacing w:after="40"/>
      </w:pPr>
      <w:r>
        <w:rPr>
          <w:sz w:val="19"/>
        </w:rPr>
        <w:t>memory_items</w:t>
      </w:r>
    </w:p>
    <w:p>
      <w:pPr>
        <w:pStyle w:val="ListBullet"/>
        <w:spacing w:after="40"/>
      </w:pPr>
      <w:r>
        <w:rPr>
          <w:sz w:val="19"/>
        </w:rPr>
        <w:t>custom_trackers</w:t>
      </w:r>
    </w:p>
    <w:p>
      <w:pPr>
        <w:spacing w:after="80" w:line="252" w:lineRule="auto"/>
      </w:pPr>
      <w:r>
        <w:rPr>
          <w:b/>
          <w:sz w:val="19"/>
        </w:rPr>
        <w:t>Empty/setup state:</w:t>
      </w:r>
      <w:r>
        <w:rPr>
          <w:sz w:val="19"/>
        </w:rPr>
        <w:t xml:space="preserve"> Show common destinations and instructions.</w:t>
      </w:r>
    </w:p>
    <w:p>
      <w:pPr>
        <w:spacing w:after="80" w:line="252" w:lineRule="auto"/>
      </w:pPr>
      <w:r>
        <w:rPr>
          <w:b/>
          <w:sz w:val="19"/>
        </w:rPr>
        <w:t>Privacy notes:</w:t>
      </w:r>
      <w:r>
        <w:rPr>
          <w:sz w:val="19"/>
        </w:rPr>
      </w:r>
    </w:p>
    <w:p>
      <w:pPr>
        <w:pStyle w:val="ListBullet"/>
        <w:spacing w:after="40"/>
      </w:pPr>
      <w:r>
        <w:rPr>
          <w:sz w:val="19"/>
        </w:rPr>
        <w:t>Search results must respect permissions and private mode.</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Pages are findable.</w:t>
      </w:r>
    </w:p>
    <w:p>
      <w:pPr>
        <w:pStyle w:val="ListBullet"/>
        <w:spacing w:after="40"/>
      </w:pPr>
      <w:r>
        <w:rPr>
          <w:sz w:val="19"/>
        </w:rPr>
        <w:t>Private/blocked records do not leak.</w:t>
      </w:r>
    </w:p>
    <w:p>
      <w:pPr>
        <w:pStyle w:val="ListBullet"/>
        <w:spacing w:after="40"/>
      </w:pPr>
      <w:r>
        <w:rPr>
          <w:sz w:val="19"/>
        </w:rPr>
        <w:t>Mobile alternative works.</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Onboarding Flow (/onboarding or first-run modal)</w:t>
      </w:r>
    </w:p>
    <w:p>
      <w:pPr>
        <w:spacing w:after="80" w:line="252" w:lineRule="auto"/>
      </w:pPr>
      <w:r>
        <w:rPr>
          <w:b/>
          <w:sz w:val="19"/>
        </w:rPr>
        <w:t>Canonical purpose:</w:t>
      </w:r>
      <w:r>
        <w:rPr>
          <w:sz w:val="19"/>
        </w:rPr>
        <w:t xml:space="preserve"> Prevent empty first launch and configure Athena, goals, privacy, trackers, and provider state.</w:t>
      </w:r>
    </w:p>
    <w:p>
      <w:pPr>
        <w:spacing w:after="80" w:line="252" w:lineRule="auto"/>
      </w:pPr>
      <w:r>
        <w:rPr>
          <w:b/>
          <w:sz w:val="19"/>
        </w:rPr>
        <w:t>How it should look in Phase 21:</w:t>
      </w:r>
      <w:r>
        <w:rPr>
          <w:sz w:val="19"/>
        </w:rPr>
      </w:r>
    </w:p>
    <w:p>
      <w:pPr>
        <w:spacing w:after="40"/>
      </w:pPr>
      <w:r>
        <w:t>Header: welcome message, setup progress, skip/save progress.</w:t>
      </w:r>
    </w:p>
    <w:p>
      <w:pPr>
        <w:spacing w:after="40"/>
      </w:pPr>
      <w:r>
        <w:t>Left Column: setup steps for Athena, goals, career, health, privacy, tracker, Spotify, and provider state.</w:t>
      </w:r>
    </w:p>
    <w:p>
      <w:pPr>
        <w:spacing w:after="40"/>
      </w:pPr>
      <w:r>
        <w:t>Center: current setup card with form controls and explanations.</w:t>
      </w:r>
    </w:p>
    <w:p>
      <w:pPr>
        <w:spacing w:after="40"/>
      </w:pPr>
      <w:r>
        <w:t>Right Panel: Athena onboarding guide and why each choice matters.</w:t>
      </w:r>
    </w:p>
    <w:p>
      <w:pPr>
        <w:spacing w:after="40"/>
      </w:pPr>
      <w:r>
        <w:t>Bottom: starter templates, skip optional setup, and first next action.</w:t>
      </w:r>
    </w:p>
    <w:p>
      <w:pPr>
        <w:spacing w:after="80" w:line="252" w:lineRule="auto"/>
      </w:pPr>
      <w:r>
        <w:t>Phase 21 visual intent: A first-use flow that prevents an empty confusing app and sets companion style, goals, privacy, trackers, Spotify, and provider expectations.</w:t>
      </w:r>
    </w:p>
    <w:p>
      <w:pPr>
        <w:spacing w:after="80" w:line="252" w:lineRule="auto"/>
      </w:pPr>
      <w:r>
        <w:t>What it records/reads: Reads/writes user settings, companion profiles, goals, custom trackers, privacy settings, connector accounts, and provider status.</w:t>
      </w:r>
    </w:p>
    <w:p>
      <w:pPr>
        <w:spacing w:after="80" w:line="252" w:lineRule="auto"/>
      </w:pPr>
      <w:r>
        <w:t>Manual actions on the page: Set preferences, create first goal, create first tracker, open Athena, view Spotify state, skip optional steps, and save progress.</w:t>
      </w:r>
    </w:p>
    <w:p>
      <w:pPr>
        <w:spacing w:after="80" w:line="252" w:lineRule="auto"/>
      </w:pPr>
      <w:r>
        <w:t>Athena behavior on this page: Athena explains setup choices and helps create initial structure without inserting fake data or enabling sensitive defaults silently.</w:t>
      </w:r>
    </w:p>
    <w:p>
      <w:pPr>
        <w:spacing w:after="80" w:line="252" w:lineRule="auto"/>
      </w:pPr>
      <w:r>
        <w:rPr>
          <w:b/>
          <w:sz w:val="19"/>
        </w:rPr>
        <w:t>Required panels/cards:</w:t>
      </w:r>
      <w:r>
        <w:rPr>
          <w:sz w:val="19"/>
        </w:rPr>
      </w:r>
    </w:p>
    <w:p>
      <w:pPr>
        <w:pStyle w:val="ListBullet"/>
        <w:spacing w:after="40"/>
      </w:pPr>
      <w:r>
        <w:rPr>
          <w:sz w:val="19"/>
        </w:rPr>
        <w:t>Companion Style</w:t>
      </w:r>
    </w:p>
    <w:p>
      <w:pPr>
        <w:pStyle w:val="ListBullet"/>
        <w:spacing w:after="40"/>
      </w:pPr>
      <w:r>
        <w:rPr>
          <w:sz w:val="19"/>
        </w:rPr>
        <w:t>Voice/Talk-Back Preference</w:t>
      </w:r>
    </w:p>
    <w:p>
      <w:pPr>
        <w:pStyle w:val="ListBullet"/>
        <w:spacing w:after="40"/>
      </w:pPr>
      <w:r>
        <w:rPr>
          <w:sz w:val="19"/>
        </w:rPr>
        <w:t>Top Goals</w:t>
      </w:r>
    </w:p>
    <w:p>
      <w:pPr>
        <w:pStyle w:val="ListBullet"/>
        <w:spacing w:after="40"/>
      </w:pPr>
      <w:r>
        <w:rPr>
          <w:sz w:val="19"/>
        </w:rPr>
        <w:t>Career Target</w:t>
      </w:r>
    </w:p>
    <w:p>
      <w:pPr>
        <w:pStyle w:val="ListBullet"/>
        <w:spacing w:after="40"/>
      </w:pPr>
      <w:r>
        <w:rPr>
          <w:sz w:val="19"/>
        </w:rPr>
        <w:t>Health Target</w:t>
      </w:r>
    </w:p>
    <w:p>
      <w:pPr>
        <w:pStyle w:val="ListBullet"/>
        <w:spacing w:after="40"/>
      </w:pPr>
      <w:r>
        <w:rPr>
          <w:sz w:val="19"/>
        </w:rPr>
        <w:t>Routine</w:t>
      </w:r>
    </w:p>
    <w:p>
      <w:pPr>
        <w:pStyle w:val="ListBullet"/>
        <w:spacing w:after="40"/>
      </w:pPr>
      <w:r>
        <w:rPr>
          <w:sz w:val="19"/>
        </w:rPr>
        <w:t>Privacy Preference</w:t>
      </w:r>
    </w:p>
    <w:p>
      <w:pPr>
        <w:pStyle w:val="ListBullet"/>
        <w:spacing w:after="40"/>
      </w:pPr>
      <w:r>
        <w:rPr>
          <w:sz w:val="19"/>
        </w:rPr>
        <w:t>First Tracker</w:t>
      </w:r>
    </w:p>
    <w:p>
      <w:pPr>
        <w:pStyle w:val="ListBullet"/>
        <w:spacing w:after="40"/>
      </w:pPr>
      <w:r>
        <w:rPr>
          <w:sz w:val="19"/>
        </w:rPr>
        <w:t>Spotify Status</w:t>
      </w:r>
    </w:p>
    <w:p>
      <w:pPr>
        <w:pStyle w:val="ListBullet"/>
        <w:spacing w:after="40"/>
      </w:pPr>
      <w:r>
        <w:rPr>
          <w:sz w:val="19"/>
        </w:rPr>
        <w:t>Provider State</w:t>
      </w:r>
    </w:p>
    <w:p>
      <w:pPr>
        <w:spacing w:after="80" w:line="252" w:lineRule="auto"/>
      </w:pPr>
      <w:r>
        <w:rPr>
          <w:b/>
          <w:sz w:val="19"/>
        </w:rPr>
        <w:t>Primary actions:</w:t>
      </w:r>
      <w:r>
        <w:rPr>
          <w:sz w:val="19"/>
        </w:rPr>
      </w:r>
    </w:p>
    <w:p>
      <w:pPr>
        <w:pStyle w:val="ListBullet"/>
        <w:spacing w:after="40"/>
      </w:pPr>
      <w:r>
        <w:rPr>
          <w:sz w:val="19"/>
        </w:rPr>
        <w:t>set preferences</w:t>
      </w:r>
    </w:p>
    <w:p>
      <w:pPr>
        <w:pStyle w:val="ListBullet"/>
        <w:spacing w:after="40"/>
      </w:pPr>
      <w:r>
        <w:rPr>
          <w:sz w:val="19"/>
        </w:rPr>
        <w:t>create first goal</w:t>
      </w:r>
    </w:p>
    <w:p>
      <w:pPr>
        <w:pStyle w:val="ListBullet"/>
        <w:spacing w:after="40"/>
      </w:pPr>
      <w:r>
        <w:rPr>
          <w:sz w:val="19"/>
        </w:rPr>
        <w:t>create first tracker</w:t>
      </w:r>
    </w:p>
    <w:p>
      <w:pPr>
        <w:pStyle w:val="ListBullet"/>
        <w:spacing w:after="40"/>
      </w:pPr>
      <w:r>
        <w:rPr>
          <w:sz w:val="19"/>
        </w:rPr>
        <w:t>open Athena</w:t>
      </w:r>
    </w:p>
    <w:p>
      <w:pPr>
        <w:pStyle w:val="ListBullet"/>
        <w:spacing w:after="40"/>
      </w:pPr>
      <w:r>
        <w:rPr>
          <w:sz w:val="19"/>
        </w:rPr>
        <w:t>view Spotify</w:t>
      </w:r>
    </w:p>
    <w:p>
      <w:pPr>
        <w:pStyle w:val="ListBullet"/>
        <w:spacing w:after="40"/>
      </w:pPr>
      <w:r>
        <w:rPr>
          <w:sz w:val="19"/>
        </w:rPr>
        <w:t>skip optional steps</w:t>
      </w:r>
    </w:p>
    <w:p>
      <w:pPr>
        <w:spacing w:after="80" w:line="252" w:lineRule="auto"/>
      </w:pPr>
      <w:r>
        <w:rPr>
          <w:b/>
          <w:sz w:val="19"/>
        </w:rPr>
        <w:t>Data sources:</w:t>
      </w:r>
      <w:r>
        <w:rPr>
          <w:sz w:val="19"/>
        </w:rPr>
      </w:r>
    </w:p>
    <w:p>
      <w:pPr>
        <w:pStyle w:val="ListBullet"/>
        <w:spacing w:after="40"/>
      </w:pPr>
      <w:r>
        <w:rPr>
          <w:sz w:val="19"/>
        </w:rPr>
        <w:t>user_settings</w:t>
      </w:r>
    </w:p>
    <w:p>
      <w:pPr>
        <w:pStyle w:val="ListBullet"/>
        <w:spacing w:after="40"/>
      </w:pPr>
      <w:r>
        <w:rPr>
          <w:sz w:val="19"/>
        </w:rPr>
        <w:t>carnos_profiles</w:t>
      </w:r>
    </w:p>
    <w:p>
      <w:pPr>
        <w:pStyle w:val="ListBullet"/>
        <w:spacing w:after="40"/>
      </w:pPr>
      <w:r>
        <w:rPr>
          <w:sz w:val="19"/>
        </w:rPr>
        <w:t>goals</w:t>
      </w:r>
    </w:p>
    <w:p>
      <w:pPr>
        <w:pStyle w:val="ListBullet"/>
        <w:spacing w:after="40"/>
      </w:pPr>
      <w:r>
        <w:rPr>
          <w:sz w:val="19"/>
        </w:rPr>
        <w:t>custom_trackers</w:t>
      </w:r>
    </w:p>
    <w:p>
      <w:pPr>
        <w:pStyle w:val="ListBullet"/>
        <w:spacing w:after="40"/>
      </w:pPr>
      <w:r>
        <w:rPr>
          <w:sz w:val="19"/>
        </w:rPr>
        <w:t>privacy_settings</w:t>
      </w:r>
    </w:p>
    <w:p>
      <w:pPr>
        <w:pStyle w:val="ListBullet"/>
        <w:spacing w:after="40"/>
      </w:pPr>
      <w:r>
        <w:rPr>
          <w:sz w:val="19"/>
        </w:rPr>
        <w:t>connector_accounts</w:t>
      </w:r>
    </w:p>
    <w:p>
      <w:pPr>
        <w:spacing w:after="80" w:line="252" w:lineRule="auto"/>
      </w:pPr>
      <w:r>
        <w:rPr>
          <w:b/>
          <w:sz w:val="19"/>
        </w:rPr>
        <w:t>Empty/setup state:</w:t>
      </w:r>
      <w:r>
        <w:rPr>
          <w:sz w:val="19"/>
        </w:rPr>
        <w:t xml:space="preserve"> Not applicable; onboarding is the empty-state resolution.</w:t>
      </w:r>
    </w:p>
    <w:p>
      <w:pPr>
        <w:spacing w:after="80" w:line="252" w:lineRule="auto"/>
      </w:pPr>
      <w:r>
        <w:rPr>
          <w:b/>
          <w:sz w:val="19"/>
        </w:rPr>
        <w:t>Privacy notes:</w:t>
      </w:r>
      <w:r>
        <w:rPr>
          <w:sz w:val="19"/>
        </w:rPr>
      </w:r>
    </w:p>
    <w:p>
      <w:pPr>
        <w:pStyle w:val="ListBullet"/>
        <w:spacing w:after="40"/>
      </w:pPr>
      <w:r>
        <w:rPr>
          <w:sz w:val="19"/>
        </w:rPr>
        <w:t>No sensitive defaults should be auto-enabled without explanation.</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First-run experience gives next actions.</w:t>
      </w:r>
    </w:p>
    <w:p>
      <w:pPr>
        <w:pStyle w:val="ListBullet"/>
        <w:spacing w:after="40"/>
      </w:pPr>
      <w:r>
        <w:rPr>
          <w:sz w:val="19"/>
        </w:rPr>
        <w:t>No fake data inserted.</w:t>
      </w:r>
    </w:p>
    <w:p>
      <w:pPr>
        <w:pStyle w:val="ListBullet"/>
        <w:spacing w:after="40"/>
      </w:pPr>
      <w:r>
        <w:rPr>
          <w:sz w:val="19"/>
        </w:rPr>
        <w:t>User can skip optional setup.</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Daily Ritual Flow (/daily or Command module)</w:t>
      </w:r>
    </w:p>
    <w:p>
      <w:pPr>
        <w:spacing w:after="80" w:line="252" w:lineRule="auto"/>
      </w:pPr>
      <w:r>
        <w:rPr>
          <w:b/>
          <w:sz w:val="19"/>
        </w:rPr>
        <w:t>Canonical purpose:</w:t>
      </w:r>
      <w:r>
        <w:rPr>
          <w:sz w:val="19"/>
        </w:rPr>
        <w:t xml:space="preserve"> Morning planning, during-day logging, evening review, proof prompts, and next-day carryover.</w:t>
      </w:r>
    </w:p>
    <w:p>
      <w:pPr>
        <w:spacing w:after="80" w:line="252" w:lineRule="auto"/>
      </w:pPr>
      <w:r>
        <w:rPr>
          <w:b/>
          <w:sz w:val="19"/>
        </w:rPr>
        <w:t>How it should look in Phase 21:</w:t>
      </w:r>
      <w:r>
        <w:rPr>
          <w:sz w:val="19"/>
        </w:rPr>
      </w:r>
    </w:p>
    <w:p>
      <w:pPr>
        <w:spacing w:after="40"/>
      </w:pPr>
      <w:r>
        <w:t>Header: today date, current status, and start/check-in buttons.</w:t>
      </w:r>
    </w:p>
    <w:p>
      <w:pPr>
        <w:spacing w:after="40"/>
      </w:pPr>
      <w:r>
        <w:t>Left Column: morning check-in, energy/sleep context, and top-three priorities.</w:t>
      </w:r>
    </w:p>
    <w:p>
      <w:pPr>
        <w:spacing w:after="40"/>
      </w:pPr>
      <w:r>
        <w:t>Center: plan, during-day log, proof action, evening review, and next-day carryover.</w:t>
      </w:r>
    </w:p>
    <w:p>
      <w:pPr>
        <w:spacing w:after="40"/>
      </w:pPr>
      <w:r>
        <w:t>Right Panel: Athena daily companion with one practical next action and memory/save prompts.</w:t>
      </w:r>
    </w:p>
    <w:p>
      <w:pPr>
        <w:spacing w:after="40"/>
      </w:pPr>
      <w:r>
        <w:t>Bottom: timeline/proof summary, task links, and tomorrow setup.</w:t>
      </w:r>
    </w:p>
    <w:p>
      <w:pPr>
        <w:spacing w:after="80" w:line="252" w:lineRule="auto"/>
      </w:pPr>
      <w:r>
        <w:t>Phase 21 visual intent: A daily loop that makes ascendOS a habit: plan the day, log during the day, review at night, and carry the right tasks forward.</w:t>
      </w:r>
    </w:p>
    <w:p>
      <w:pPr>
        <w:spacing w:after="80" w:line="252" w:lineRule="auto"/>
      </w:pPr>
      <w:r>
        <w:t>What it records/reads: Reads/writes daily logs, tasks, proof items, sleep logs, energy logs, chat sessions, events, memory candidates, and timeline records.</w:t>
      </w:r>
    </w:p>
    <w:p>
      <w:pPr>
        <w:spacing w:after="80" w:line="252" w:lineRule="auto"/>
      </w:pPr>
      <w:r>
        <w:t>Manual actions on the page: Start morning check-in, log proof, log health/career/learning updates, run evening review, and create tomorrow task.</w:t>
      </w:r>
    </w:p>
    <w:p>
      <w:pPr>
        <w:spacing w:after="80" w:line="252" w:lineRule="auto"/>
      </w:pPr>
      <w:r>
        <w:t>Athena behavior on this page: Athena helps choose top priorities, asks what proof was created, suggests memory candidates, and closes the day honestly.</w:t>
      </w:r>
    </w:p>
    <w:p>
      <w:pPr>
        <w:spacing w:after="80" w:line="252" w:lineRule="auto"/>
      </w:pPr>
      <w:r>
        <w:rPr>
          <w:b/>
          <w:sz w:val="19"/>
        </w:rPr>
        <w:t>Required panels/cards:</w:t>
      </w:r>
      <w:r>
        <w:rPr>
          <w:sz w:val="19"/>
        </w:rPr>
      </w:r>
    </w:p>
    <w:p>
      <w:pPr>
        <w:pStyle w:val="ListBullet"/>
        <w:spacing w:after="40"/>
      </w:pPr>
      <w:r>
        <w:rPr>
          <w:sz w:val="19"/>
        </w:rPr>
        <w:t>Morning Check-In</w:t>
      </w:r>
    </w:p>
    <w:p>
      <w:pPr>
        <w:pStyle w:val="ListBullet"/>
        <w:spacing w:after="40"/>
      </w:pPr>
      <w:r>
        <w:rPr>
          <w:sz w:val="19"/>
        </w:rPr>
        <w:t>Top 3 Priorities</w:t>
      </w:r>
    </w:p>
    <w:p>
      <w:pPr>
        <w:pStyle w:val="ListBullet"/>
        <w:spacing w:after="40"/>
      </w:pPr>
      <w:r>
        <w:rPr>
          <w:sz w:val="19"/>
        </w:rPr>
        <w:t>Energy Context</w:t>
      </w:r>
    </w:p>
    <w:p>
      <w:pPr>
        <w:pStyle w:val="ListBullet"/>
        <w:spacing w:after="40"/>
      </w:pPr>
      <w:r>
        <w:rPr>
          <w:sz w:val="19"/>
        </w:rPr>
        <w:t>One Proof Action</w:t>
      </w:r>
    </w:p>
    <w:p>
      <w:pPr>
        <w:pStyle w:val="ListBullet"/>
        <w:spacing w:after="40"/>
      </w:pPr>
      <w:r>
        <w:rPr>
          <w:sz w:val="19"/>
        </w:rPr>
        <w:t>During-Day Log</w:t>
      </w:r>
    </w:p>
    <w:p>
      <w:pPr>
        <w:pStyle w:val="ListBullet"/>
        <w:spacing w:after="40"/>
      </w:pPr>
      <w:r>
        <w:rPr>
          <w:sz w:val="19"/>
        </w:rPr>
        <w:t>Evening Review</w:t>
      </w:r>
    </w:p>
    <w:p>
      <w:pPr>
        <w:pStyle w:val="ListBullet"/>
        <w:spacing w:after="40"/>
      </w:pPr>
      <w:r>
        <w:rPr>
          <w:sz w:val="19"/>
        </w:rPr>
        <w:t>Next-Day Carryover</w:t>
      </w:r>
    </w:p>
    <w:p>
      <w:pPr>
        <w:spacing w:after="80" w:line="252" w:lineRule="auto"/>
      </w:pPr>
      <w:r>
        <w:rPr>
          <w:b/>
          <w:sz w:val="19"/>
        </w:rPr>
        <w:t>Primary actions:</w:t>
      </w:r>
      <w:r>
        <w:rPr>
          <w:sz w:val="19"/>
        </w:rPr>
      </w:r>
    </w:p>
    <w:p>
      <w:pPr>
        <w:pStyle w:val="ListBullet"/>
        <w:spacing w:after="40"/>
      </w:pPr>
      <w:r>
        <w:rPr>
          <w:sz w:val="19"/>
        </w:rPr>
        <w:t>start morning check-in</w:t>
      </w:r>
    </w:p>
    <w:p>
      <w:pPr>
        <w:pStyle w:val="ListBullet"/>
        <w:spacing w:after="40"/>
      </w:pPr>
      <w:r>
        <w:rPr>
          <w:sz w:val="19"/>
        </w:rPr>
        <w:t>log proof</w:t>
      </w:r>
    </w:p>
    <w:p>
      <w:pPr>
        <w:pStyle w:val="ListBullet"/>
        <w:spacing w:after="40"/>
      </w:pPr>
      <w:r>
        <w:rPr>
          <w:sz w:val="19"/>
        </w:rPr>
        <w:t>log health/career/learning update</w:t>
      </w:r>
    </w:p>
    <w:p>
      <w:pPr>
        <w:pStyle w:val="ListBullet"/>
        <w:spacing w:after="40"/>
      </w:pPr>
      <w:r>
        <w:rPr>
          <w:sz w:val="19"/>
        </w:rPr>
        <w:t>run evening review</w:t>
      </w:r>
    </w:p>
    <w:p>
      <w:pPr>
        <w:pStyle w:val="ListBullet"/>
        <w:spacing w:after="40"/>
      </w:pPr>
      <w:r>
        <w:rPr>
          <w:sz w:val="19"/>
        </w:rPr>
        <w:t>create tomorrow task</w:t>
      </w:r>
    </w:p>
    <w:p>
      <w:pPr>
        <w:spacing w:after="80" w:line="252" w:lineRule="auto"/>
      </w:pPr>
      <w:r>
        <w:rPr>
          <w:b/>
          <w:sz w:val="19"/>
        </w:rPr>
        <w:t>Data sources:</w:t>
      </w:r>
      <w:r>
        <w:rPr>
          <w:sz w:val="19"/>
        </w:rPr>
      </w:r>
    </w:p>
    <w:p>
      <w:pPr>
        <w:pStyle w:val="ListBullet"/>
        <w:spacing w:after="40"/>
      </w:pPr>
      <w:r>
        <w:rPr>
          <w:sz w:val="19"/>
        </w:rPr>
        <w:t>daily_logs</w:t>
      </w:r>
    </w:p>
    <w:p>
      <w:pPr>
        <w:pStyle w:val="ListBullet"/>
        <w:spacing w:after="40"/>
      </w:pPr>
      <w:r>
        <w:rPr>
          <w:sz w:val="19"/>
        </w:rPr>
        <w:t>tasks</w:t>
      </w:r>
    </w:p>
    <w:p>
      <w:pPr>
        <w:pStyle w:val="ListBullet"/>
        <w:spacing w:after="40"/>
      </w:pPr>
      <w:r>
        <w:rPr>
          <w:sz w:val="19"/>
        </w:rPr>
        <w:t>proof_items</w:t>
      </w:r>
    </w:p>
    <w:p>
      <w:pPr>
        <w:pStyle w:val="ListBullet"/>
        <w:spacing w:after="40"/>
      </w:pPr>
      <w:r>
        <w:rPr>
          <w:sz w:val="19"/>
        </w:rPr>
        <w:t>sleep_logs</w:t>
      </w:r>
    </w:p>
    <w:p>
      <w:pPr>
        <w:pStyle w:val="ListBullet"/>
        <w:spacing w:after="40"/>
      </w:pPr>
      <w:r>
        <w:rPr>
          <w:sz w:val="19"/>
        </w:rPr>
        <w:t>energy_logs</w:t>
      </w:r>
    </w:p>
    <w:p>
      <w:pPr>
        <w:pStyle w:val="ListBullet"/>
        <w:spacing w:after="40"/>
      </w:pPr>
      <w:r>
        <w:rPr>
          <w:sz w:val="19"/>
        </w:rPr>
        <w:t>chat_sessions</w:t>
      </w:r>
    </w:p>
    <w:p>
      <w:pPr>
        <w:pStyle w:val="ListBullet"/>
        <w:spacing w:after="40"/>
      </w:pPr>
      <w:r>
        <w:rPr>
          <w:sz w:val="19"/>
        </w:rPr>
        <w:t>events</w:t>
      </w:r>
    </w:p>
    <w:p>
      <w:pPr>
        <w:spacing w:after="80" w:line="252" w:lineRule="auto"/>
      </w:pPr>
      <w:r>
        <w:rPr>
          <w:b/>
          <w:sz w:val="19"/>
        </w:rPr>
        <w:t>Empty/setup state:</w:t>
      </w:r>
      <w:r>
        <w:rPr>
          <w:sz w:val="19"/>
        </w:rPr>
        <w:t xml:space="preserve"> Prompt user to start first daily check-in.</w:t>
      </w:r>
    </w:p>
    <w:p>
      <w:pPr>
        <w:spacing w:after="80" w:line="252" w:lineRule="auto"/>
      </w:pPr>
      <w:r>
        <w:rPr>
          <w:b/>
          <w:sz w:val="19"/>
        </w:rPr>
        <w:t>Privacy notes:</w:t>
      </w:r>
      <w:r>
        <w:rPr>
          <w:sz w:val="19"/>
        </w:rPr>
      </w:r>
    </w:p>
    <w:p>
      <w:pPr>
        <w:pStyle w:val="ListBullet"/>
        <w:spacing w:after="40"/>
      </w:pPr>
      <w:r>
        <w:rPr>
          <w:sz w:val="19"/>
        </w:rPr>
        <w:t>Emotional logs can be marked private.</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Daily flow can create plan and review.</w:t>
      </w:r>
    </w:p>
    <w:p>
      <w:pPr>
        <w:pStyle w:val="ListBullet"/>
        <w:spacing w:after="40"/>
      </w:pPr>
      <w:r>
        <w:rPr>
          <w:sz w:val="19"/>
        </w:rPr>
        <w:t>Links to Command/timeline/proof.</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pPr>
        <w:pStyle w:val="Heading2"/>
        <w:keepNext/>
      </w:pPr>
      <w:r>
        <w:t>Weekly Review Flow (/weekly-review or Analytics module)</w:t>
      </w:r>
    </w:p>
    <w:p>
      <w:pPr>
        <w:spacing w:after="80" w:line="252" w:lineRule="auto"/>
      </w:pPr>
      <w:r>
        <w:rPr>
          <w:b/>
          <w:sz w:val="19"/>
        </w:rPr>
        <w:t>Canonical purpose:</w:t>
      </w:r>
      <w:r>
        <w:rPr>
          <w:sz w:val="19"/>
        </w:rPr>
        <w:t xml:space="preserve"> Summarize the week across goals, tasks, proof, career, learning, research, health, mood, trackers, and next focus.</w:t>
      </w:r>
    </w:p>
    <w:p>
      <w:pPr>
        <w:spacing w:after="80" w:line="252" w:lineRule="auto"/>
      </w:pPr>
      <w:r>
        <w:rPr>
          <w:b/>
          <w:sz w:val="19"/>
        </w:rPr>
        <w:t>How it should look in Phase 21:</w:t>
      </w:r>
      <w:r>
        <w:rPr>
          <w:sz w:val="19"/>
        </w:rPr>
      </w:r>
    </w:p>
    <w:p>
      <w:pPr>
        <w:spacing w:after="40"/>
      </w:pPr>
      <w:r>
        <w:t>Header: week range, completion summary, and run weekly review.</w:t>
      </w:r>
    </w:p>
    <w:p>
      <w:pPr>
        <w:spacing w:after="40"/>
      </w:pPr>
      <w:r>
        <w:t>Left Column: domain summaries for goals, tasks, proof, career, learning, research, health, mood, and trackers.</w:t>
      </w:r>
    </w:p>
    <w:p>
      <w:pPr>
        <w:spacing w:after="40"/>
      </w:pPr>
      <w:r>
        <w:t>Center: review questions, results, patterns, misses, lessons, and next-week planning.</w:t>
      </w:r>
    </w:p>
    <w:p>
      <w:pPr>
        <w:spacing w:after="40"/>
      </w:pPr>
      <w:r>
        <w:t>Right Panel: Athena weekly mentor with direct summary, what slipped, and next focus.</w:t>
      </w:r>
    </w:p>
    <w:p>
      <w:pPr>
        <w:spacing w:after="40"/>
      </w:pPr>
      <w:r>
        <w:t>Bottom: next-week tasks/goals, export summary, and timeline/proof links.</w:t>
      </w:r>
    </w:p>
    <w:p>
      <w:pPr>
        <w:spacing w:after="80" w:line="252" w:lineRule="auto"/>
      </w:pPr>
      <w:r>
        <w:t>Phase 21 visual intent: A weekly reflection and planning surface that summarizes progress, patterns, slips, and next-week focus across the whole system.</w:t>
      </w:r>
    </w:p>
    <w:p>
      <w:pPr>
        <w:spacing w:after="80" w:line="252" w:lineRule="auto"/>
      </w:pPr>
      <w:r>
        <w:t>What it records/reads: Reads/writes weekly reviews, goals, tasks, proof items, job applications, learning sessions, projects, research notes, health logs, tracker entries, and analytics snapshots.</w:t>
      </w:r>
    </w:p>
    <w:p>
      <w:pPr>
        <w:spacing w:after="80" w:line="252" w:lineRule="auto"/>
      </w:pPr>
      <w:r>
        <w:t>Manual actions on the page: Run weekly review, create next-week goals/tasks, save reflection, export summary, and open source records.</w:t>
      </w:r>
    </w:p>
    <w:p>
      <w:pPr>
        <w:spacing w:after="80" w:line="252" w:lineRule="auto"/>
      </w:pPr>
      <w:r>
        <w:t>Athena behavior on this page: Athena summarizes the week from real data, avoids fabricated insights, and proposes next-week actions for confirmation.</w:t>
      </w:r>
    </w:p>
    <w:p>
      <w:pPr>
        <w:spacing w:after="80" w:line="252" w:lineRule="auto"/>
      </w:pPr>
      <w:r>
        <w:rPr>
          <w:b/>
          <w:sz w:val="19"/>
        </w:rPr>
        <w:t>Required panels/cards:</w:t>
      </w:r>
      <w:r>
        <w:rPr>
          <w:sz w:val="19"/>
        </w:rPr>
      </w:r>
    </w:p>
    <w:p>
      <w:pPr>
        <w:pStyle w:val="ListBullet"/>
        <w:spacing w:after="40"/>
      </w:pPr>
      <w:r>
        <w:rPr>
          <w:sz w:val="19"/>
        </w:rPr>
        <w:t>Goals Moved</w:t>
      </w:r>
    </w:p>
    <w:p>
      <w:pPr>
        <w:pStyle w:val="ListBullet"/>
        <w:spacing w:after="40"/>
      </w:pPr>
      <w:r>
        <w:rPr>
          <w:sz w:val="19"/>
        </w:rPr>
        <w:t>Tasks Completed</w:t>
      </w:r>
    </w:p>
    <w:p>
      <w:pPr>
        <w:pStyle w:val="ListBullet"/>
        <w:spacing w:after="40"/>
      </w:pPr>
      <w:r>
        <w:rPr>
          <w:sz w:val="19"/>
        </w:rPr>
        <w:t>Proof Added</w:t>
      </w:r>
    </w:p>
    <w:p>
      <w:pPr>
        <w:pStyle w:val="ListBullet"/>
        <w:spacing w:after="40"/>
      </w:pPr>
      <w:r>
        <w:rPr>
          <w:sz w:val="19"/>
        </w:rPr>
        <w:t>Career Activity</w:t>
      </w:r>
    </w:p>
    <w:p>
      <w:pPr>
        <w:pStyle w:val="ListBullet"/>
        <w:spacing w:after="40"/>
      </w:pPr>
      <w:r>
        <w:rPr>
          <w:sz w:val="19"/>
        </w:rPr>
        <w:t>Learning Hours</w:t>
      </w:r>
    </w:p>
    <w:p>
      <w:pPr>
        <w:pStyle w:val="ListBullet"/>
        <w:spacing w:after="40"/>
      </w:pPr>
      <w:r>
        <w:rPr>
          <w:sz w:val="19"/>
        </w:rPr>
        <w:t>Project Progress</w:t>
      </w:r>
    </w:p>
    <w:p>
      <w:pPr>
        <w:pStyle w:val="ListBullet"/>
        <w:spacing w:after="40"/>
      </w:pPr>
      <w:r>
        <w:rPr>
          <w:sz w:val="19"/>
        </w:rPr>
        <w:t>Research Progress</w:t>
      </w:r>
    </w:p>
    <w:p>
      <w:pPr>
        <w:pStyle w:val="ListBullet"/>
        <w:spacing w:after="40"/>
      </w:pPr>
      <w:r>
        <w:rPr>
          <w:sz w:val="19"/>
        </w:rPr>
        <w:t>Health Trends</w:t>
      </w:r>
    </w:p>
    <w:p>
      <w:pPr>
        <w:pStyle w:val="ListBullet"/>
        <w:spacing w:after="40"/>
      </w:pPr>
      <w:r>
        <w:rPr>
          <w:sz w:val="19"/>
        </w:rPr>
        <w:t>Sleep/Energy/Mood</w:t>
      </w:r>
    </w:p>
    <w:p>
      <w:pPr>
        <w:pStyle w:val="ListBullet"/>
        <w:spacing w:after="40"/>
      </w:pPr>
      <w:r>
        <w:rPr>
          <w:sz w:val="19"/>
        </w:rPr>
        <w:t>Tracker Streaks</w:t>
      </w:r>
    </w:p>
    <w:p>
      <w:pPr>
        <w:pStyle w:val="ListBullet"/>
        <w:spacing w:after="40"/>
      </w:pPr>
      <w:r>
        <w:rPr>
          <w:sz w:val="19"/>
        </w:rPr>
        <w:t>Next Week Focus</w:t>
      </w:r>
    </w:p>
    <w:p>
      <w:pPr>
        <w:spacing w:after="80" w:line="252" w:lineRule="auto"/>
      </w:pPr>
      <w:r>
        <w:rPr>
          <w:b/>
          <w:sz w:val="19"/>
        </w:rPr>
        <w:t>Primary actions:</w:t>
      </w:r>
      <w:r>
        <w:rPr>
          <w:sz w:val="19"/>
        </w:rPr>
      </w:r>
    </w:p>
    <w:p>
      <w:pPr>
        <w:pStyle w:val="ListBullet"/>
        <w:spacing w:after="40"/>
      </w:pPr>
      <w:r>
        <w:rPr>
          <w:sz w:val="19"/>
        </w:rPr>
        <w:t>run weekly review</w:t>
      </w:r>
    </w:p>
    <w:p>
      <w:pPr>
        <w:pStyle w:val="ListBullet"/>
        <w:spacing w:after="40"/>
      </w:pPr>
      <w:r>
        <w:rPr>
          <w:sz w:val="19"/>
        </w:rPr>
        <w:t>create next week goals/tasks</w:t>
      </w:r>
    </w:p>
    <w:p>
      <w:pPr>
        <w:pStyle w:val="ListBullet"/>
        <w:spacing w:after="40"/>
      </w:pPr>
      <w:r>
        <w:rPr>
          <w:sz w:val="19"/>
        </w:rPr>
        <w:t>save reflection</w:t>
      </w:r>
    </w:p>
    <w:p>
      <w:pPr>
        <w:pStyle w:val="ListBullet"/>
        <w:spacing w:after="40"/>
      </w:pPr>
      <w:r>
        <w:rPr>
          <w:sz w:val="19"/>
        </w:rPr>
        <w:t>export summary</w:t>
      </w:r>
    </w:p>
    <w:p>
      <w:pPr>
        <w:spacing w:after="80" w:line="252" w:lineRule="auto"/>
      </w:pPr>
      <w:r>
        <w:rPr>
          <w:b/>
          <w:sz w:val="19"/>
        </w:rPr>
        <w:t>Data sources:</w:t>
      </w:r>
      <w:r>
        <w:rPr>
          <w:sz w:val="19"/>
        </w:rPr>
      </w:r>
    </w:p>
    <w:p>
      <w:pPr>
        <w:pStyle w:val="ListBullet"/>
        <w:spacing w:after="40"/>
      </w:pPr>
      <w:r>
        <w:rPr>
          <w:sz w:val="19"/>
        </w:rPr>
        <w:t>weekly_reviews</w:t>
      </w:r>
    </w:p>
    <w:p>
      <w:pPr>
        <w:pStyle w:val="ListBullet"/>
        <w:spacing w:after="40"/>
      </w:pPr>
      <w:r>
        <w:rPr>
          <w:sz w:val="19"/>
        </w:rPr>
        <w:t>goals</w:t>
      </w:r>
    </w:p>
    <w:p>
      <w:pPr>
        <w:pStyle w:val="ListBullet"/>
        <w:spacing w:after="40"/>
      </w:pPr>
      <w:r>
        <w:rPr>
          <w:sz w:val="19"/>
        </w:rPr>
        <w:t>tasks</w:t>
      </w:r>
    </w:p>
    <w:p>
      <w:pPr>
        <w:pStyle w:val="ListBullet"/>
        <w:spacing w:after="40"/>
      </w:pPr>
      <w:r>
        <w:rPr>
          <w:sz w:val="19"/>
        </w:rPr>
        <w:t>proof_items</w:t>
      </w:r>
    </w:p>
    <w:p>
      <w:pPr>
        <w:pStyle w:val="ListBullet"/>
        <w:spacing w:after="40"/>
      </w:pPr>
      <w:r>
        <w:rPr>
          <w:sz w:val="19"/>
        </w:rPr>
        <w:t>job_applications</w:t>
      </w:r>
    </w:p>
    <w:p>
      <w:pPr>
        <w:pStyle w:val="ListBullet"/>
        <w:spacing w:after="40"/>
      </w:pPr>
      <w:r>
        <w:rPr>
          <w:sz w:val="19"/>
        </w:rPr>
        <w:t>learning_sessions</w:t>
      </w:r>
    </w:p>
    <w:p>
      <w:pPr>
        <w:pStyle w:val="ListBullet"/>
        <w:spacing w:after="40"/>
      </w:pPr>
      <w:r>
        <w:rPr>
          <w:sz w:val="19"/>
        </w:rPr>
        <w:t>projects</w:t>
      </w:r>
    </w:p>
    <w:p>
      <w:pPr>
        <w:pStyle w:val="ListBullet"/>
        <w:spacing w:after="40"/>
      </w:pPr>
      <w:r>
        <w:rPr>
          <w:sz w:val="19"/>
        </w:rPr>
        <w:t>research_notes</w:t>
      </w:r>
    </w:p>
    <w:p>
      <w:pPr>
        <w:pStyle w:val="ListBullet"/>
        <w:spacing w:after="40"/>
      </w:pPr>
      <w:r>
        <w:rPr>
          <w:sz w:val="19"/>
        </w:rPr>
        <w:t>health logs</w:t>
      </w:r>
    </w:p>
    <w:p>
      <w:pPr>
        <w:pStyle w:val="ListBullet"/>
        <w:spacing w:after="40"/>
      </w:pPr>
      <w:r>
        <w:rPr>
          <w:sz w:val="19"/>
        </w:rPr>
        <w:t>custom_tracker_entries</w:t>
      </w:r>
    </w:p>
    <w:p>
      <w:pPr>
        <w:pStyle w:val="ListBullet"/>
        <w:spacing w:after="40"/>
      </w:pPr>
      <w:r>
        <w:rPr>
          <w:sz w:val="19"/>
        </w:rPr>
        <w:t>analytics_snapshots</w:t>
      </w:r>
    </w:p>
    <w:p>
      <w:pPr>
        <w:spacing w:after="80" w:line="252" w:lineRule="auto"/>
      </w:pPr>
      <w:r>
        <w:rPr>
          <w:b/>
          <w:sz w:val="19"/>
        </w:rPr>
        <w:t>Empty/setup state:</w:t>
      </w:r>
      <w:r>
        <w:rPr>
          <w:sz w:val="19"/>
        </w:rPr>
        <w:t xml:space="preserve"> Prompt first weekly review and explain what will appear after data exists.</w:t>
      </w:r>
    </w:p>
    <w:p>
      <w:pPr>
        <w:spacing w:after="80" w:line="252" w:lineRule="auto"/>
      </w:pPr>
      <w:r>
        <w:rPr>
          <w:b/>
          <w:sz w:val="19"/>
        </w:rPr>
        <w:t>Privacy notes:</w:t>
      </w:r>
      <w:r>
        <w:rPr>
          <w:sz w:val="19"/>
        </w:rPr>
      </w:r>
    </w:p>
    <w:p>
      <w:pPr>
        <w:pStyle w:val="ListBullet"/>
        <w:spacing w:after="40"/>
      </w:pPr>
      <w:r>
        <w:rPr>
          <w:sz w:val="19"/>
        </w:rPr>
        <w:t>Weekly summaries must respect private entries and blocked domains.</w:t>
      </w:r>
    </w:p>
    <w:p>
      <w:pPr>
        <w:spacing w:after="80" w:line="252" w:lineRule="auto"/>
      </w:pPr>
      <w:r>
        <w:rPr>
          <w:b/>
          <w:sz w:val="19"/>
        </w:rPr>
        <w:t>Required states:</w:t>
      </w:r>
      <w:r>
        <w:rPr>
          <w:sz w:val="19"/>
        </w:rPr>
        <w:t xml:space="preserve"> empty, loading, error, privacy-blocked where relevant, provider-disabled where AI/voice/current-info applies, connector-disconnected where connectors apply.</w:t>
      </w:r>
    </w:p>
    <w:p>
      <w:pPr>
        <w:spacing w:after="80" w:line="252" w:lineRule="auto"/>
      </w:pPr>
      <w:r>
        <w:rPr>
          <w:b/>
          <w:sz w:val="19"/>
        </w:rPr>
        <w:t>Cross-links:</w:t>
      </w:r>
      <w:r>
        <w:rPr>
          <w:sz w:val="19"/>
        </w:rPr>
        <w:t xml:space="preserve"> link related records to goals, tasks, proof, timeline, analytics, memory, current-info, or connectors whenever applicable. Isolated data silos are not acceptable.</w:t>
      </w:r>
    </w:p>
    <w:p>
      <w:pPr>
        <w:spacing w:after="80" w:line="252" w:lineRule="auto"/>
      </w:pPr>
      <w:r>
        <w:rPr>
          <w:b/>
          <w:sz w:val="19"/>
        </w:rPr>
        <w:t>Acceptance criteria:</w:t>
      </w:r>
      <w:r>
        <w:rPr>
          <w:sz w:val="19"/>
        </w:rPr>
      </w:r>
    </w:p>
    <w:p>
      <w:pPr>
        <w:pStyle w:val="ListBullet"/>
        <w:spacing w:after="40"/>
      </w:pPr>
      <w:r>
        <w:rPr>
          <w:sz w:val="19"/>
        </w:rPr>
        <w:t>Review generates truthful summary from data.</w:t>
      </w:r>
    </w:p>
    <w:p>
      <w:pPr>
        <w:pStyle w:val="ListBullet"/>
        <w:spacing w:after="40"/>
      </w:pPr>
      <w:r>
        <w:rPr>
          <w:sz w:val="19"/>
        </w:rPr>
        <w:t>No fabricated insights.</w:t>
      </w:r>
    </w:p>
    <w:p>
      <w:pPr>
        <w:pStyle w:val="ListBullet"/>
        <w:spacing w:after="40"/>
      </w:pPr>
      <w:r>
        <w:rPr>
          <w:sz w:val="19"/>
        </w:rPr>
        <w:t>Next-week actions can be confirmed.</w:t>
      </w:r>
    </w:p>
    <w:p>
      <w:pPr>
        <w:spacing w:after="80" w:line="252" w:lineRule="auto"/>
      </w:pPr>
      <w:r>
        <w:rPr>
          <w:b/>
          <w:sz w:val="19"/>
        </w:rPr>
        <w:t>Browser smoke test:</w:t>
      </w:r>
      <w:r>
        <w:rPr>
          <w:sz w:val="19"/>
        </w:rPr>
        <w:t xml:space="preserve"> open the route, verify loading/empty/error/privacy states, add or edit a record where applicable, test Athena page-specific help/proposal state, and confirm no fake data or leaked secrets.</w:t>
      </w:r>
    </w:p>
    <w:p>
      <w:r>
        <w:br w:type="page"/>
      </w:r>
    </w:p>
    <w:p>
      <w:pPr>
        <w:pStyle w:val="Heading1"/>
        <w:keepNext/>
      </w:pPr>
      <w:r>
        <w:t>10. Dedicated Deep-Dive Additions Missing From Earlier Draft</w:t>
      </w:r>
    </w:p>
    <w:p>
      <w:pPr>
        <w:pStyle w:val="Heading2"/>
        <w:keepNext/>
      </w:pPr>
      <w:r>
        <w:t>10.1 Global Athena Access</w:t>
      </w:r>
    </w:p>
    <w:p>
      <w:pPr>
        <w:spacing w:after="80" w:line="252" w:lineRule="auto"/>
      </w:pPr>
      <w:r>
        <w:rPr>
          <w:sz w:val="19"/>
        </w:rPr>
        <w:t>Athena must feel present across ascendOS, not buried on /carnos. Global access makes the companion layer available in the moment the user needs it.</w:t>
      </w:r>
    </w:p>
    <w:p>
      <w:pPr>
        <w:pStyle w:val="ListBullet"/>
        <w:spacing w:after="40"/>
      </w:pPr>
      <w:r>
        <w:rPr>
          <w:sz w:val="19"/>
        </w:rPr>
        <w:t>Floating button visible on major pages</w:t>
      </w:r>
    </w:p>
    <w:p>
      <w:pPr>
        <w:pStyle w:val="ListBullet"/>
        <w:spacing w:after="40"/>
      </w:pPr>
      <w:r>
        <w:rPr>
          <w:sz w:val="19"/>
        </w:rPr>
        <w:t>Sidebar shortcut</w:t>
      </w:r>
    </w:p>
    <w:p>
      <w:pPr>
        <w:pStyle w:val="ListBullet"/>
        <w:spacing w:after="40"/>
      </w:pPr>
      <w:r>
        <w:rPr>
          <w:sz w:val="19"/>
        </w:rPr>
        <w:t>Command dashboard Athena card</w:t>
      </w:r>
    </w:p>
    <w:p>
      <w:pPr>
        <w:pStyle w:val="ListBullet"/>
        <w:spacing w:after="40"/>
      </w:pPr>
      <w:r>
        <w:rPr>
          <w:sz w:val="19"/>
        </w:rPr>
        <w:t>Quick drawer with text/voice input</w:t>
      </w:r>
    </w:p>
    <w:p>
      <w:pPr>
        <w:pStyle w:val="ListBullet"/>
        <w:spacing w:after="40"/>
      </w:pPr>
      <w:r>
        <w:rPr>
          <w:sz w:val="19"/>
        </w:rPr>
        <w:t>Current page context indicator</w:t>
      </w:r>
    </w:p>
    <w:p>
      <w:pPr>
        <w:pStyle w:val="ListBullet"/>
        <w:spacing w:after="40"/>
      </w:pPr>
      <w:r>
        <w:rPr>
          <w:sz w:val="19"/>
        </w:rPr>
        <w:t>Provider-disabled state if AI unavailable</w:t>
      </w:r>
    </w:p>
    <w:p>
      <w:pPr>
        <w:pStyle w:val="ListBullet"/>
        <w:spacing w:after="40"/>
      </w:pPr>
      <w:r>
        <w:rPr>
          <w:sz w:val="19"/>
        </w:rPr>
        <w:t>No privacy leakage from current page context</w:t>
      </w:r>
    </w:p>
    <w:p>
      <w:pPr>
        <w:pStyle w:val="Heading2"/>
        <w:keepNext/>
      </w:pPr>
      <w:r>
        <w:t>10.2 Global Add Anything</w:t>
      </w:r>
    </w:p>
    <w:p>
      <w:pPr>
        <w:spacing w:after="80" w:line="252" w:lineRule="auto"/>
      </w:pPr>
      <w:r>
        <w:rPr>
          <w:sz w:val="19"/>
        </w:rPr>
        <w:t>Add Anything is the fastest path from life event to structured data. It supports typing or speaking any natural update and turning it into a proposed dashboard save.</w:t>
      </w:r>
    </w:p>
    <w:p>
      <w:pPr>
        <w:pStyle w:val="ListBullet"/>
        <w:spacing w:after="40"/>
      </w:pPr>
      <w:r>
        <w:rPr>
          <w:sz w:val="19"/>
        </w:rPr>
        <w:t>Natural input field</w:t>
      </w:r>
    </w:p>
    <w:p>
      <w:pPr>
        <w:pStyle w:val="ListBullet"/>
        <w:spacing w:after="40"/>
      </w:pPr>
      <w:r>
        <w:rPr>
          <w:sz w:val="19"/>
        </w:rPr>
        <w:t>Optional voice input</w:t>
      </w:r>
    </w:p>
    <w:p>
      <w:pPr>
        <w:pStyle w:val="ListBullet"/>
        <w:spacing w:after="40"/>
      </w:pPr>
      <w:r>
        <w:rPr>
          <w:sz w:val="19"/>
        </w:rPr>
        <w:t>Detected domain and destination</w:t>
      </w:r>
    </w:p>
    <w:p>
      <w:pPr>
        <w:pStyle w:val="ListBullet"/>
        <w:spacing w:after="40"/>
      </w:pPr>
      <w:r>
        <w:rPr>
          <w:sz w:val="19"/>
        </w:rPr>
        <w:t>Extracted fields</w:t>
      </w:r>
    </w:p>
    <w:p>
      <w:pPr>
        <w:pStyle w:val="ListBullet"/>
        <w:spacing w:after="40"/>
      </w:pPr>
      <w:r>
        <w:rPr>
          <w:sz w:val="19"/>
        </w:rPr>
        <w:t>Manual destination override</w:t>
      </w:r>
    </w:p>
    <w:p>
      <w:pPr>
        <w:pStyle w:val="ListBullet"/>
        <w:spacing w:after="40"/>
      </w:pPr>
      <w:r>
        <w:rPr>
          <w:sz w:val="19"/>
        </w:rPr>
        <w:t>Confirm/Edit/Cancel</w:t>
      </w:r>
    </w:p>
    <w:p>
      <w:pPr>
        <w:pStyle w:val="ListBullet"/>
        <w:spacing w:after="40"/>
      </w:pPr>
      <w:r>
        <w:rPr>
          <w:sz w:val="19"/>
        </w:rPr>
        <w:t>Recent saves and undo where safe</w:t>
      </w:r>
    </w:p>
    <w:p>
      <w:pPr>
        <w:pStyle w:val="Heading2"/>
        <w:keepNext/>
      </w:pPr>
      <w:r>
        <w:t>10.3 Command/Search Palette</w:t>
      </w:r>
    </w:p>
    <w:p>
      <w:pPr>
        <w:spacing w:after="80" w:line="252" w:lineRule="auto"/>
      </w:pPr>
      <w:r>
        <w:rPr>
          <w:sz w:val="19"/>
        </w:rPr>
        <w:t>The project has many pages. Search/jump prevents navigation from becoming overwhelming.</w:t>
      </w:r>
    </w:p>
    <w:p>
      <w:pPr>
        <w:pStyle w:val="ListBullet"/>
        <w:spacing w:after="40"/>
      </w:pPr>
      <w:r>
        <w:rPr>
          <w:sz w:val="19"/>
        </w:rPr>
        <w:t>Search pages and settings</w:t>
      </w:r>
    </w:p>
    <w:p>
      <w:pPr>
        <w:pStyle w:val="ListBullet"/>
        <w:spacing w:after="40"/>
      </w:pPr>
      <w:r>
        <w:rPr>
          <w:sz w:val="19"/>
        </w:rPr>
        <w:t>Search records: tasks, goals, jobs, projects, notes, memories</w:t>
      </w:r>
    </w:p>
    <w:p>
      <w:pPr>
        <w:pStyle w:val="ListBullet"/>
        <w:spacing w:after="40"/>
      </w:pPr>
      <w:r>
        <w:rPr>
          <w:sz w:val="19"/>
        </w:rPr>
        <w:t>Open Athena</w:t>
      </w:r>
    </w:p>
    <w:p>
      <w:pPr>
        <w:pStyle w:val="ListBullet"/>
        <w:spacing w:after="40"/>
      </w:pPr>
      <w:r>
        <w:rPr>
          <w:sz w:val="19"/>
        </w:rPr>
        <w:t>Create quick action</w:t>
      </w:r>
    </w:p>
    <w:p>
      <w:pPr>
        <w:pStyle w:val="ListBullet"/>
        <w:spacing w:after="40"/>
      </w:pPr>
      <w:r>
        <w:rPr>
          <w:sz w:val="19"/>
        </w:rPr>
        <w:t>Respect privacy/private mode</w:t>
      </w:r>
    </w:p>
    <w:p>
      <w:pPr>
        <w:pStyle w:val="ListBullet"/>
        <w:spacing w:after="40"/>
      </w:pPr>
      <w:r>
        <w:rPr>
          <w:sz w:val="19"/>
        </w:rPr>
        <w:t>Mobile alternative</w:t>
      </w:r>
    </w:p>
    <w:p>
      <w:pPr>
        <w:pStyle w:val="Heading2"/>
        <w:keepNext/>
      </w:pPr>
      <w:r>
        <w:t>10.4 Onboarding</w:t>
      </w:r>
    </w:p>
    <w:p>
      <w:pPr>
        <w:spacing w:after="80" w:line="252" w:lineRule="auto"/>
      </w:pPr>
      <w:r>
        <w:rPr>
          <w:sz w:val="19"/>
        </w:rPr>
        <w:t>Onboarding prevents empty first launch and configures Athena and core life targets.</w:t>
      </w:r>
    </w:p>
    <w:p>
      <w:pPr>
        <w:pStyle w:val="ListBullet"/>
        <w:spacing w:after="40"/>
      </w:pPr>
      <w:r>
        <w:rPr>
          <w:sz w:val="19"/>
        </w:rPr>
        <w:t>Companion warmth/directness</w:t>
      </w:r>
    </w:p>
    <w:p>
      <w:pPr>
        <w:pStyle w:val="ListBullet"/>
        <w:spacing w:after="40"/>
      </w:pPr>
      <w:r>
        <w:rPr>
          <w:sz w:val="19"/>
        </w:rPr>
        <w:t>Voice/talk-back preferences</w:t>
      </w:r>
    </w:p>
    <w:p>
      <w:pPr>
        <w:pStyle w:val="ListBullet"/>
        <w:spacing w:after="40"/>
      </w:pPr>
      <w:r>
        <w:rPr>
          <w:sz w:val="19"/>
        </w:rPr>
        <w:t>Top goals</w:t>
      </w:r>
    </w:p>
    <w:p>
      <w:pPr>
        <w:pStyle w:val="ListBullet"/>
        <w:spacing w:after="40"/>
      </w:pPr>
      <w:r>
        <w:rPr>
          <w:sz w:val="19"/>
        </w:rPr>
        <w:t>Career target</w:t>
      </w:r>
    </w:p>
    <w:p>
      <w:pPr>
        <w:pStyle w:val="ListBullet"/>
        <w:spacing w:after="40"/>
      </w:pPr>
      <w:r>
        <w:rPr>
          <w:sz w:val="19"/>
        </w:rPr>
        <w:t>Health/body target</w:t>
      </w:r>
    </w:p>
    <w:p>
      <w:pPr>
        <w:pStyle w:val="ListBullet"/>
        <w:spacing w:after="40"/>
      </w:pPr>
      <w:r>
        <w:rPr>
          <w:sz w:val="19"/>
        </w:rPr>
        <w:t>Daily routine</w:t>
      </w:r>
    </w:p>
    <w:p>
      <w:pPr>
        <w:pStyle w:val="ListBullet"/>
        <w:spacing w:after="40"/>
      </w:pPr>
      <w:r>
        <w:rPr>
          <w:sz w:val="19"/>
        </w:rPr>
        <w:t>Privacy preference</w:t>
      </w:r>
    </w:p>
    <w:p>
      <w:pPr>
        <w:pStyle w:val="ListBullet"/>
        <w:spacing w:after="40"/>
      </w:pPr>
      <w:r>
        <w:rPr>
          <w:sz w:val="19"/>
        </w:rPr>
        <w:t>First tracker</w:t>
      </w:r>
    </w:p>
    <w:p>
      <w:pPr>
        <w:pStyle w:val="ListBullet"/>
        <w:spacing w:after="40"/>
      </w:pPr>
      <w:r>
        <w:rPr>
          <w:sz w:val="19"/>
        </w:rPr>
        <w:t>Spotify status</w:t>
      </w:r>
    </w:p>
    <w:p>
      <w:pPr>
        <w:pStyle w:val="ListBullet"/>
        <w:spacing w:after="40"/>
      </w:pPr>
      <w:r>
        <w:rPr>
          <w:sz w:val="19"/>
        </w:rPr>
        <w:t>AI provider state</w:t>
      </w:r>
    </w:p>
    <w:p>
      <w:pPr>
        <w:pStyle w:val="Heading2"/>
        <w:keepNext/>
      </w:pPr>
      <w:r>
        <w:t>10.5 Daily Ritual</w:t>
      </w:r>
    </w:p>
    <w:p>
      <w:pPr>
        <w:spacing w:after="80" w:line="252" w:lineRule="auto"/>
      </w:pPr>
      <w:r>
        <w:rPr>
          <w:sz w:val="19"/>
        </w:rPr>
        <w:t>The daily ritual makes ascendOS a habit instead of a storage app.</w:t>
      </w:r>
    </w:p>
    <w:p>
      <w:pPr>
        <w:pStyle w:val="ListBullet"/>
        <w:spacing w:after="40"/>
      </w:pPr>
      <w:r>
        <w:rPr>
          <w:sz w:val="19"/>
        </w:rPr>
        <w:t>Morning check-in</w:t>
      </w:r>
    </w:p>
    <w:p>
      <w:pPr>
        <w:pStyle w:val="ListBullet"/>
        <w:spacing w:after="40"/>
      </w:pPr>
      <w:r>
        <w:rPr>
          <w:sz w:val="19"/>
        </w:rPr>
        <w:t>Top three priorities</w:t>
      </w:r>
    </w:p>
    <w:p>
      <w:pPr>
        <w:pStyle w:val="ListBullet"/>
        <w:spacing w:after="40"/>
      </w:pPr>
      <w:r>
        <w:rPr>
          <w:sz w:val="19"/>
        </w:rPr>
        <w:t>Energy/sleep context</w:t>
      </w:r>
    </w:p>
    <w:p>
      <w:pPr>
        <w:pStyle w:val="ListBullet"/>
        <w:spacing w:after="40"/>
      </w:pPr>
      <w:r>
        <w:rPr>
          <w:sz w:val="19"/>
        </w:rPr>
        <w:t>One proof action</w:t>
      </w:r>
    </w:p>
    <w:p>
      <w:pPr>
        <w:pStyle w:val="ListBullet"/>
        <w:spacing w:after="40"/>
      </w:pPr>
      <w:r>
        <w:rPr>
          <w:sz w:val="19"/>
        </w:rPr>
        <w:t>During-day logging</w:t>
      </w:r>
    </w:p>
    <w:p>
      <w:pPr>
        <w:pStyle w:val="ListBullet"/>
        <w:spacing w:after="40"/>
      </w:pPr>
      <w:r>
        <w:rPr>
          <w:sz w:val="19"/>
        </w:rPr>
        <w:t>Evening review</w:t>
      </w:r>
    </w:p>
    <w:p>
      <w:pPr>
        <w:pStyle w:val="ListBullet"/>
        <w:spacing w:after="40"/>
      </w:pPr>
      <w:r>
        <w:rPr>
          <w:sz w:val="19"/>
        </w:rPr>
        <w:t>Memory candidates</w:t>
      </w:r>
    </w:p>
    <w:p>
      <w:pPr>
        <w:pStyle w:val="ListBullet"/>
        <w:spacing w:after="40"/>
      </w:pPr>
      <w:r>
        <w:rPr>
          <w:sz w:val="19"/>
        </w:rPr>
        <w:t>Next-day carryover</w:t>
      </w:r>
    </w:p>
    <w:p>
      <w:pPr>
        <w:pStyle w:val="Heading2"/>
        <w:keepNext/>
      </w:pPr>
      <w:r>
        <w:t>10.6 Weekly Review</w:t>
      </w:r>
    </w:p>
    <w:p>
      <w:pPr>
        <w:spacing w:after="80" w:line="252" w:lineRule="auto"/>
      </w:pPr>
      <w:r>
        <w:rPr>
          <w:sz w:val="19"/>
        </w:rPr>
        <w:t>The weekly review makes analytics useful and keeps long-term growth visible.</w:t>
      </w:r>
    </w:p>
    <w:p>
      <w:pPr>
        <w:pStyle w:val="ListBullet"/>
        <w:spacing w:after="40"/>
      </w:pPr>
      <w:r>
        <w:rPr>
          <w:sz w:val="19"/>
        </w:rPr>
        <w:t>Goals moved</w:t>
      </w:r>
    </w:p>
    <w:p>
      <w:pPr>
        <w:pStyle w:val="ListBullet"/>
        <w:spacing w:after="40"/>
      </w:pPr>
      <w:r>
        <w:rPr>
          <w:sz w:val="19"/>
        </w:rPr>
        <w:t>Tasks completed</w:t>
      </w:r>
    </w:p>
    <w:p>
      <w:pPr>
        <w:pStyle w:val="ListBullet"/>
        <w:spacing w:after="40"/>
      </w:pPr>
      <w:r>
        <w:rPr>
          <w:sz w:val="19"/>
        </w:rPr>
        <w:t>Proof added</w:t>
      </w:r>
    </w:p>
    <w:p>
      <w:pPr>
        <w:pStyle w:val="ListBullet"/>
        <w:spacing w:after="40"/>
      </w:pPr>
      <w:r>
        <w:rPr>
          <w:sz w:val="19"/>
        </w:rPr>
        <w:t>Career pipeline</w:t>
      </w:r>
    </w:p>
    <w:p>
      <w:pPr>
        <w:pStyle w:val="ListBullet"/>
        <w:spacing w:after="40"/>
      </w:pPr>
      <w:r>
        <w:rPr>
          <w:sz w:val="19"/>
        </w:rPr>
        <w:t>Learning/project/research progress</w:t>
      </w:r>
    </w:p>
    <w:p>
      <w:pPr>
        <w:pStyle w:val="ListBullet"/>
        <w:spacing w:after="40"/>
      </w:pPr>
      <w:r>
        <w:rPr>
          <w:sz w:val="19"/>
        </w:rPr>
        <w:t>Health/sleep/mood patterns</w:t>
      </w:r>
    </w:p>
    <w:p>
      <w:pPr>
        <w:pStyle w:val="ListBullet"/>
        <w:spacing w:after="40"/>
      </w:pPr>
      <w:r>
        <w:rPr>
          <w:sz w:val="19"/>
        </w:rPr>
        <w:t>Custom tracker streaks</w:t>
      </w:r>
    </w:p>
    <w:p>
      <w:pPr>
        <w:pStyle w:val="ListBullet"/>
        <w:spacing w:after="40"/>
      </w:pPr>
      <w:r>
        <w:rPr>
          <w:sz w:val="19"/>
        </w:rPr>
        <w:t>What slipped</w:t>
      </w:r>
    </w:p>
    <w:p>
      <w:pPr>
        <w:pStyle w:val="ListBullet"/>
        <w:spacing w:after="40"/>
      </w:pPr>
      <w:r>
        <w:rPr>
          <w:sz w:val="19"/>
        </w:rPr>
        <w:t>Next-week focus</w:t>
      </w:r>
    </w:p>
    <w:p>
      <w:pPr>
        <w:pStyle w:val="Heading2"/>
        <w:keepNext/>
      </w:pPr>
      <w:r>
        <w:t>10.7 Provider-Disabled State Matrix</w:t>
      </w:r>
    </w:p>
    <w:p>
      <w:pPr>
        <w:spacing w:after="80" w:line="252" w:lineRule="auto"/>
      </w:pPr>
      <w:r>
        <w:rPr>
          <w:sz w:val="19"/>
        </w:rPr>
        <w:t>Provider-disabled states prevent fake AI/voice/internet claims.</w:t>
      </w:r>
    </w:p>
    <w:p>
      <w:pPr>
        <w:pStyle w:val="ListBullet"/>
        <w:spacing w:after="40"/>
      </w:pPr>
      <w:r>
        <w:rPr>
          <w:sz w:val="19"/>
        </w:rPr>
        <w:t>AI not configured -&gt; chat explains provider is unavailable and manual flows still work</w:t>
      </w:r>
    </w:p>
    <w:p>
      <w:pPr>
        <w:pStyle w:val="ListBullet"/>
        <w:spacing w:after="40"/>
      </w:pPr>
      <w:r>
        <w:rPr>
          <w:sz w:val="19"/>
        </w:rPr>
        <w:t>STT not configured -&gt; mic disabled with explanation</w:t>
      </w:r>
    </w:p>
    <w:p>
      <w:pPr>
        <w:pStyle w:val="ListBullet"/>
        <w:spacing w:after="40"/>
      </w:pPr>
      <w:r>
        <w:rPr>
          <w:sz w:val="19"/>
        </w:rPr>
        <w:t>TTS not configured -&gt; talk-back disabled with explanation</w:t>
      </w:r>
    </w:p>
    <w:p>
      <w:pPr>
        <w:pStyle w:val="ListBullet"/>
        <w:spacing w:after="40"/>
      </w:pPr>
      <w:r>
        <w:rPr>
          <w:sz w:val="19"/>
        </w:rPr>
        <w:t>Web/current-info disabled -&gt; Athena states no live current search is available</w:t>
      </w:r>
    </w:p>
    <w:p>
      <w:pPr>
        <w:pStyle w:val="ListBullet"/>
        <w:spacing w:after="40"/>
      </w:pPr>
      <w:r>
        <w:rPr>
          <w:sz w:val="19"/>
        </w:rPr>
        <w:t>Spotify disconnected -&gt; connector panel prompts connect</w:t>
      </w:r>
    </w:p>
    <w:p>
      <w:pPr>
        <w:pStyle w:val="ListBullet"/>
        <w:spacing w:after="40"/>
      </w:pPr>
      <w:r>
        <w:rPr>
          <w:sz w:val="19"/>
        </w:rPr>
        <w:t>Provider error -&gt; retry and safe fallback, no crash</w:t>
      </w:r>
    </w:p>
    <w:p>
      <w:pPr>
        <w:pStyle w:val="Heading2"/>
        <w:keepNext/>
      </w:pPr>
      <w:r>
        <w:t>10.8 Final UI Smoke Report</w:t>
      </w:r>
    </w:p>
    <w:p>
      <w:pPr>
        <w:spacing w:after="80" w:line="252" w:lineRule="auto"/>
      </w:pPr>
      <w:r>
        <w:rPr>
          <w:sz w:val="19"/>
        </w:rPr>
        <w:t>The final report proves browser testing happened.</w:t>
      </w:r>
    </w:p>
    <w:p>
      <w:pPr>
        <w:pStyle w:val="ListBullet"/>
        <w:spacing w:after="40"/>
      </w:pPr>
      <w:r>
        <w:rPr>
          <w:sz w:val="19"/>
        </w:rPr>
        <w:t>Routes opened</w:t>
      </w:r>
    </w:p>
    <w:p>
      <w:pPr>
        <w:pStyle w:val="ListBullet"/>
        <w:spacing w:after="40"/>
      </w:pPr>
      <w:r>
        <w:rPr>
          <w:sz w:val="19"/>
        </w:rPr>
        <w:t>Workflows tested</w:t>
      </w:r>
    </w:p>
    <w:p>
      <w:pPr>
        <w:pStyle w:val="ListBullet"/>
        <w:spacing w:after="40"/>
      </w:pPr>
      <w:r>
        <w:rPr>
          <w:sz w:val="19"/>
        </w:rPr>
        <w:t>Provider states tested</w:t>
      </w:r>
    </w:p>
    <w:p>
      <w:pPr>
        <w:pStyle w:val="ListBullet"/>
        <w:spacing w:after="40"/>
      </w:pPr>
      <w:r>
        <w:rPr>
          <w:sz w:val="19"/>
        </w:rPr>
        <w:t>Dashboard save flows tested</w:t>
      </w:r>
    </w:p>
    <w:p>
      <w:pPr>
        <w:pStyle w:val="ListBullet"/>
        <w:spacing w:after="40"/>
      </w:pPr>
      <w:r>
        <w:rPr>
          <w:sz w:val="19"/>
        </w:rPr>
        <w:t>Privacy/export/connectors tested</w:t>
      </w:r>
    </w:p>
    <w:p>
      <w:pPr>
        <w:pStyle w:val="ListBullet"/>
        <w:spacing w:after="40"/>
      </w:pPr>
      <w:r>
        <w:rPr>
          <w:sz w:val="19"/>
        </w:rPr>
        <w:t>Mobile tested</w:t>
      </w:r>
    </w:p>
    <w:p>
      <w:pPr>
        <w:pStyle w:val="ListBullet"/>
        <w:spacing w:after="40"/>
      </w:pPr>
      <w:r>
        <w:rPr>
          <w:sz w:val="19"/>
        </w:rPr>
        <w:t>Known limitations</w:t>
      </w:r>
    </w:p>
    <w:p>
      <w:pPr>
        <w:pStyle w:val="ListBullet"/>
        <w:spacing w:after="40"/>
      </w:pPr>
      <w:r>
        <w:rPr>
          <w:sz w:val="19"/>
        </w:rPr>
        <w:t>Final verdict</w:t>
      </w:r>
    </w:p>
    <w:p>
      <w:pPr>
        <w:pStyle w:val="Heading1"/>
        <w:keepNext/>
      </w:pPr>
      <w:r>
        <w:t>11. Privacy, Safety, Internet, Provider, and Trust Architecture</w:t>
      </w:r>
    </w:p>
    <w:p>
      <w:pPr>
        <w:pStyle w:val="Heading2"/>
        <w:keepNext/>
      </w:pPr>
      <w:r>
        <w:t>Privacy and Trust Controls</w:t>
      </w:r>
    </w:p>
    <w:p>
      <w:pPr>
        <w:pStyle w:val="ListBullet"/>
        <w:spacing w:after="40"/>
      </w:pPr>
      <w:r>
        <w:rPr>
          <w:sz w:val="19"/>
        </w:rPr>
        <w:t>What Athena can access and cannot access</w:t>
      </w:r>
    </w:p>
    <w:p>
      <w:pPr>
        <w:pStyle w:val="ListBullet"/>
        <w:spacing w:after="40"/>
      </w:pPr>
      <w:r>
        <w:rPr>
          <w:sz w:val="19"/>
        </w:rPr>
        <w:t>Private mode and emergency lockdown</w:t>
      </w:r>
    </w:p>
    <w:p>
      <w:pPr>
        <w:pStyle w:val="ListBullet"/>
        <w:spacing w:after="40"/>
      </w:pPr>
      <w:r>
        <w:rPr>
          <w:sz w:val="19"/>
        </w:rPr>
        <w:t>Memory approval and review inbox</w:t>
      </w:r>
    </w:p>
    <w:p>
      <w:pPr>
        <w:pStyle w:val="ListBullet"/>
        <w:spacing w:after="40"/>
      </w:pPr>
      <w:r>
        <w:rPr>
          <w:sz w:val="19"/>
        </w:rPr>
        <w:t>Delete chat session, delete memory, forget topic, clear current context</w:t>
      </w:r>
    </w:p>
    <w:p>
      <w:pPr>
        <w:pStyle w:val="ListBullet"/>
        <w:spacing w:after="40"/>
      </w:pPr>
      <w:r>
        <w:rPr>
          <w:sz w:val="19"/>
        </w:rPr>
        <w:t>Export data, chat history, memories, dashboard data</w:t>
      </w:r>
    </w:p>
    <w:p>
      <w:pPr>
        <w:pStyle w:val="ListBullet"/>
        <w:spacing w:after="40"/>
      </w:pPr>
      <w:r>
        <w:rPr>
          <w:sz w:val="19"/>
        </w:rPr>
        <w:t>Blocked domains and redaction rules</w:t>
      </w:r>
    </w:p>
    <w:p>
      <w:pPr>
        <w:pStyle w:val="ListBullet"/>
        <w:spacing w:after="40"/>
      </w:pPr>
      <w:r>
        <w:rPr>
          <w:sz w:val="19"/>
        </w:rPr>
        <w:t>Connector permission explanations</w:t>
      </w:r>
    </w:p>
    <w:p>
      <w:pPr>
        <w:pStyle w:val="ListBullet"/>
        <w:spacing w:after="40"/>
      </w:pPr>
      <w:r>
        <w:rPr>
          <w:sz w:val="19"/>
        </w:rPr>
        <w:t>Audit logs for saves/actions where appropriate</w:t>
      </w:r>
    </w:p>
    <w:p>
      <w:pPr>
        <w:pStyle w:val="Heading2"/>
        <w:keepNext/>
      </w:pPr>
      <w:r>
        <w:t>Internet and Current-Info System</w:t>
      </w:r>
    </w:p>
    <w:p>
      <w:pPr>
        <w:pStyle w:val="ListBullet"/>
        <w:spacing w:after="40"/>
      </w:pPr>
      <w:r>
        <w:rPr>
          <w:sz w:val="19"/>
        </w:rPr>
        <w:t>Detect current-info question</w:t>
      </w:r>
    </w:p>
    <w:p>
      <w:pPr>
        <w:pStyle w:val="ListBullet"/>
        <w:spacing w:after="40"/>
      </w:pPr>
      <w:r>
        <w:rPr>
          <w:sz w:val="19"/>
        </w:rPr>
        <w:t>Run current-info provider/search if enabled</w:t>
      </w:r>
    </w:p>
    <w:p>
      <w:pPr>
        <w:pStyle w:val="ListBullet"/>
        <w:spacing w:after="40"/>
      </w:pPr>
      <w:r>
        <w:rPr>
          <w:sz w:val="19"/>
        </w:rPr>
        <w:t>Track source candidates and evidence quality</w:t>
      </w:r>
    </w:p>
    <w:p>
      <w:pPr>
        <w:pStyle w:val="ListBullet"/>
        <w:spacing w:after="40"/>
      </w:pPr>
      <w:r>
        <w:rPr>
          <w:sz w:val="19"/>
        </w:rPr>
        <w:t>Summarize with source status</w:t>
      </w:r>
    </w:p>
    <w:p>
      <w:pPr>
        <w:pStyle w:val="ListBullet"/>
        <w:spacing w:after="40"/>
      </w:pPr>
      <w:r>
        <w:rPr>
          <w:sz w:val="19"/>
        </w:rPr>
        <w:t>Save useful finding only after confirmation</w:t>
      </w:r>
    </w:p>
    <w:p>
      <w:pPr>
        <w:pStyle w:val="ListBullet"/>
        <w:spacing w:after="40"/>
      </w:pPr>
      <w:r>
        <w:rPr>
          <w:sz w:val="19"/>
        </w:rPr>
        <w:t>Link finding to Knowledge, Research, Career, Learning, or Timeline</w:t>
      </w:r>
    </w:p>
    <w:p>
      <w:pPr>
        <w:pStyle w:val="ListBullet"/>
        <w:spacing w:after="40"/>
      </w:pPr>
      <w:r>
        <w:rPr>
          <w:sz w:val="19"/>
        </w:rPr>
        <w:t>Never fake current information</w:t>
      </w:r>
    </w:p>
    <w:p>
      <w:pPr>
        <w:pStyle w:val="Heading2"/>
        <w:keepNext/>
      </w:pPr>
      <w:r>
        <w:t>Provider, Security, and Cost Controls</w:t>
      </w:r>
    </w:p>
    <w:p>
      <w:pPr>
        <w:pStyle w:val="ListBullet"/>
        <w:spacing w:after="40"/>
      </w:pPr>
      <w:r>
        <w:rPr>
          <w:sz w:val="19"/>
        </w:rPr>
        <w:t>Server-only provider API keys</w:t>
      </w:r>
    </w:p>
    <w:p>
      <w:pPr>
        <w:pStyle w:val="ListBullet"/>
        <w:spacing w:after="40"/>
      </w:pPr>
      <w:r>
        <w:rPr>
          <w:sz w:val="19"/>
        </w:rPr>
        <w:t>Environment variables only; never browser bundle</w:t>
      </w:r>
    </w:p>
    <w:p>
      <w:pPr>
        <w:pStyle w:val="ListBullet"/>
        <w:spacing w:after="40"/>
      </w:pPr>
      <w:r>
        <w:rPr>
          <w:sz w:val="19"/>
        </w:rPr>
        <w:t>No keys/tokens in logs, reports, screenshots, or commits</w:t>
      </w:r>
    </w:p>
    <w:p>
      <w:pPr>
        <w:pStyle w:val="ListBullet"/>
        <w:spacing w:after="40"/>
      </w:pPr>
      <w:r>
        <w:rPr>
          <w:sz w:val="19"/>
        </w:rPr>
        <w:t>Rate limiting and usage logs</w:t>
      </w:r>
    </w:p>
    <w:p>
      <w:pPr>
        <w:pStyle w:val="ListBullet"/>
        <w:spacing w:after="40"/>
      </w:pPr>
      <w:r>
        <w:rPr>
          <w:sz w:val="19"/>
        </w:rPr>
        <w:t>Daily/monthly cost guard</w:t>
      </w:r>
    </w:p>
    <w:p>
      <w:pPr>
        <w:pStyle w:val="ListBullet"/>
        <w:spacing w:after="40"/>
      </w:pPr>
      <w:r>
        <w:rPr>
          <w:sz w:val="19"/>
        </w:rPr>
        <w:t>Provider unavailable UI state</w:t>
      </w:r>
    </w:p>
    <w:p>
      <w:pPr>
        <w:pStyle w:val="ListBullet"/>
        <w:spacing w:after="40"/>
      </w:pPr>
      <w:r>
        <w:rPr>
          <w:sz w:val="19"/>
        </w:rPr>
        <w:t>Separate config for text, extraction, STT, TTS, and web/current-info</w:t>
      </w:r>
    </w:p>
    <w:p>
      <w:pPr>
        <w:pStyle w:val="ListBullet"/>
        <w:spacing w:after="40"/>
      </w:pPr>
      <w:r>
        <w:rPr>
          <w:sz w:val="19"/>
        </w:rPr>
        <w:t>Manual dashboards still work when AI provider is disabled</w:t>
      </w:r>
    </w:p>
    <w:p>
      <w:pPr>
        <w:pStyle w:val="Heading2"/>
        <w:keepNext/>
      </w:pPr>
      <w:r>
        <w:t>Companion Safety and Emotional Boundaries</w:t>
      </w:r>
    </w:p>
    <w:p>
      <w:pPr>
        <w:pStyle w:val="ListBullet"/>
        <w:spacing w:after="40"/>
      </w:pPr>
      <w:r>
        <w:rPr>
          <w:sz w:val="19"/>
        </w:rPr>
        <w:t>Athena can support, motivate, comfort, reflect, and call out respectfully</w:t>
      </w:r>
    </w:p>
    <w:p>
      <w:pPr>
        <w:pStyle w:val="ListBullet"/>
        <w:spacing w:after="40"/>
      </w:pPr>
      <w:r>
        <w:rPr>
          <w:sz w:val="19"/>
        </w:rPr>
        <w:t>Athena must not claim to be human</w:t>
      </w:r>
    </w:p>
    <w:p>
      <w:pPr>
        <w:pStyle w:val="ListBullet"/>
        <w:spacing w:after="40"/>
      </w:pPr>
      <w:r>
        <w:rPr>
          <w:sz w:val="19"/>
        </w:rPr>
        <w:t>Athena must not manipulate, encourage harmful behavior, or create dependency</w:t>
      </w:r>
    </w:p>
    <w:p>
      <w:pPr>
        <w:pStyle w:val="ListBullet"/>
        <w:spacing w:after="40"/>
      </w:pPr>
      <w:r>
        <w:rPr>
          <w:sz w:val="19"/>
        </w:rPr>
        <w:t>Athena must not make medical/legal/financial claims as authority</w:t>
      </w:r>
    </w:p>
    <w:p>
      <w:pPr>
        <w:pStyle w:val="ListBullet"/>
        <w:spacing w:after="40"/>
      </w:pPr>
      <w:r>
        <w:rPr>
          <w:sz w:val="19"/>
        </w:rPr>
        <w:t>Athena should encourage real-world help when needed</w:t>
      </w:r>
    </w:p>
    <w:p>
      <w:pPr>
        <w:pStyle w:val="Heading1"/>
        <w:keepNext/>
      </w:pPr>
      <w:r>
        <w:t>12. Final UI Smoke Testing and Browser Verification</w:t>
      </w:r>
    </w:p>
    <w:p>
      <w:pPr>
        <w:spacing w:after="80" w:line="252" w:lineRule="auto"/>
      </w:pPr>
      <w:r>
        <w:rPr>
          <w:sz w:val="19"/>
        </w:rPr>
        <w:t>Phase 21 is not done until the actual browser app has been tested. Script checks prove code structure; browser tests prove product usability.</w:t>
      </w:r>
    </w:p>
    <w:tbl>
      <w:tblPr>
        <w:tblStyle w:val="TableGrid"/>
        <w:tblW w:type="auto" w:w="0"/>
        <w:jc w:val="center"/>
        <w:tblLook w:firstColumn="1" w:firstRow="1" w:lastColumn="0" w:lastRow="0" w:noHBand="0" w:noVBand="1" w:val="04A0"/>
      </w:tblPr>
      <w:tblGrid>
        <w:gridCol w:w="3485"/>
        <w:gridCol w:w="3485"/>
        <w:gridCol w:w="3485"/>
      </w:tblGrid>
      <w:tr>
        <w:tc>
          <w:tcPr>
            <w:tcW w:type="dxa" w:w="3200"/>
            <w:vAlign w:val="top"/>
            <w:shd w:fill="1F2937"/>
          </w:tcPr>
          <w:p>
            <w:r>
              <w:rPr>
                <w:color w:val="FFFFFF"/>
              </w:rPr>
            </w:r>
            <w:r>
              <w:rPr>
                <w:b/>
                <w:color w:val="FFFFFF"/>
                <w:sz w:val="17"/>
              </w:rPr>
              <w:t>Browser test area A</w:t>
            </w:r>
          </w:p>
        </w:tc>
        <w:tc>
          <w:tcPr>
            <w:tcW w:type="dxa" w:w="3200"/>
            <w:vAlign w:val="top"/>
            <w:shd w:fill="1F2937"/>
          </w:tcPr>
          <w:p>
            <w:r>
              <w:rPr>
                <w:color w:val="FFFFFF"/>
              </w:rPr>
            </w:r>
            <w:r>
              <w:rPr>
                <w:b/>
                <w:color w:val="FFFFFF"/>
                <w:sz w:val="17"/>
              </w:rPr>
              <w:t>Browser test area B</w:t>
            </w:r>
          </w:p>
        </w:tc>
        <w:tc>
          <w:tcPr>
            <w:tcW w:type="dxa" w:w="3200"/>
            <w:vAlign w:val="top"/>
            <w:shd w:fill="1F2937"/>
          </w:tcPr>
          <w:p>
            <w:r>
              <w:rPr>
                <w:color w:val="FFFFFF"/>
              </w:rPr>
            </w:r>
            <w:r>
              <w:rPr>
                <w:b/>
                <w:color w:val="FFFFFF"/>
                <w:sz w:val="17"/>
              </w:rPr>
              <w:t>Browser test area C</w:t>
            </w:r>
          </w:p>
        </w:tc>
      </w:tr>
      <w:tr>
        <w:tc>
          <w:tcPr>
            <w:tcW w:type="dxa" w:w="3200"/>
            <w:vAlign w:val="top"/>
          </w:tcPr>
          <w:p>
            <w:r/>
            <w:r>
              <w:rPr>
                <w:b w:val="0"/>
                <w:sz w:val="17"/>
              </w:rPr>
              <w:t>Auth/signup/login</w:t>
            </w:r>
          </w:p>
        </w:tc>
        <w:tc>
          <w:tcPr>
            <w:tcW w:type="dxa" w:w="3200"/>
            <w:vAlign w:val="top"/>
          </w:tcPr>
          <w:p>
            <w:r/>
            <w:r>
              <w:rPr>
                <w:b w:val="0"/>
                <w:sz w:val="17"/>
              </w:rPr>
              <w:t>Command</w:t>
            </w:r>
          </w:p>
        </w:tc>
        <w:tc>
          <w:tcPr>
            <w:tcW w:type="dxa" w:w="3200"/>
            <w:vAlign w:val="top"/>
          </w:tcPr>
          <w:p>
            <w:r/>
            <w:r>
              <w:rPr>
                <w:b w:val="0"/>
                <w:sz w:val="17"/>
              </w:rPr>
              <w:t>Athena chat</w:t>
            </w:r>
          </w:p>
        </w:tc>
      </w:tr>
      <w:tr>
        <w:tc>
          <w:tcPr>
            <w:tcW w:type="dxa" w:w="3200"/>
            <w:vAlign w:val="top"/>
          </w:tcPr>
          <w:p>
            <w:r/>
            <w:r>
              <w:rPr>
                <w:b w:val="0"/>
                <w:sz w:val="17"/>
              </w:rPr>
              <w:t>Athena voice input</w:t>
            </w:r>
          </w:p>
        </w:tc>
        <w:tc>
          <w:tcPr>
            <w:tcW w:type="dxa" w:w="3200"/>
            <w:vAlign w:val="top"/>
          </w:tcPr>
          <w:p>
            <w:r/>
            <w:r>
              <w:rPr>
                <w:b w:val="0"/>
                <w:sz w:val="17"/>
              </w:rPr>
              <w:t>Athena talk-back</w:t>
            </w:r>
          </w:p>
        </w:tc>
        <w:tc>
          <w:tcPr>
            <w:tcW w:type="dxa" w:w="3200"/>
            <w:vAlign w:val="top"/>
          </w:tcPr>
          <w:p>
            <w:r/>
            <w:r>
              <w:rPr>
                <w:b w:val="0"/>
                <w:sz w:val="17"/>
              </w:rPr>
              <w:t>Athena memory/context visibility</w:t>
            </w:r>
          </w:p>
        </w:tc>
      </w:tr>
      <w:tr>
        <w:tc>
          <w:tcPr>
            <w:tcW w:type="dxa" w:w="3200"/>
            <w:vAlign w:val="top"/>
          </w:tcPr>
          <w:p>
            <w:r/>
            <w:r>
              <w:rPr>
                <w:b w:val="0"/>
                <w:sz w:val="17"/>
              </w:rPr>
              <w:t>Athena save cards</w:t>
            </w:r>
          </w:p>
        </w:tc>
        <w:tc>
          <w:tcPr>
            <w:tcW w:type="dxa" w:w="3200"/>
            <w:vAlign w:val="top"/>
          </w:tcPr>
          <w:p>
            <w:r/>
            <w:r>
              <w:rPr>
                <w:b w:val="0"/>
                <w:sz w:val="17"/>
              </w:rPr>
              <w:t>Memory review inbox</w:t>
            </w:r>
          </w:p>
        </w:tc>
        <w:tc>
          <w:tcPr>
            <w:tcW w:type="dxa" w:w="3200"/>
            <w:vAlign w:val="top"/>
          </w:tcPr>
          <w:p>
            <w:r/>
            <w:r>
              <w:rPr>
                <w:b w:val="0"/>
                <w:sz w:val="17"/>
              </w:rPr>
              <w:t>Goals</w:t>
            </w:r>
          </w:p>
        </w:tc>
      </w:tr>
      <w:tr>
        <w:tc>
          <w:tcPr>
            <w:tcW w:type="dxa" w:w="3200"/>
            <w:vAlign w:val="top"/>
          </w:tcPr>
          <w:p>
            <w:r/>
            <w:r>
              <w:rPr>
                <w:b w:val="0"/>
                <w:sz w:val="17"/>
              </w:rPr>
              <w:t>Tasks</w:t>
            </w:r>
          </w:p>
        </w:tc>
        <w:tc>
          <w:tcPr>
            <w:tcW w:type="dxa" w:w="3200"/>
            <w:vAlign w:val="top"/>
          </w:tcPr>
          <w:p>
            <w:r/>
            <w:r>
              <w:rPr>
                <w:b w:val="0"/>
                <w:sz w:val="17"/>
              </w:rPr>
              <w:t>Calendar</w:t>
            </w:r>
          </w:p>
        </w:tc>
        <w:tc>
          <w:tcPr>
            <w:tcW w:type="dxa" w:w="3200"/>
            <w:vAlign w:val="top"/>
          </w:tcPr>
          <w:p>
            <w:r/>
            <w:r>
              <w:rPr>
                <w:b w:val="0"/>
                <w:sz w:val="17"/>
              </w:rPr>
              <w:t>Timeline</w:t>
            </w:r>
          </w:p>
        </w:tc>
      </w:tr>
      <w:tr>
        <w:tc>
          <w:tcPr>
            <w:tcW w:type="dxa" w:w="3200"/>
            <w:vAlign w:val="top"/>
          </w:tcPr>
          <w:p>
            <w:r/>
            <w:r>
              <w:rPr>
                <w:b w:val="0"/>
                <w:sz w:val="17"/>
              </w:rPr>
              <w:t>Proof</w:t>
            </w:r>
          </w:p>
        </w:tc>
        <w:tc>
          <w:tcPr>
            <w:tcW w:type="dxa" w:w="3200"/>
            <w:vAlign w:val="top"/>
          </w:tcPr>
          <w:p>
            <w:r/>
            <w:r>
              <w:rPr>
                <w:b w:val="0"/>
                <w:sz w:val="17"/>
              </w:rPr>
              <w:t>Career/jobs</w:t>
            </w:r>
          </w:p>
        </w:tc>
        <w:tc>
          <w:tcPr>
            <w:tcW w:type="dxa" w:w="3200"/>
            <w:vAlign w:val="top"/>
          </w:tcPr>
          <w:p>
            <w:r/>
            <w:r>
              <w:rPr>
                <w:b w:val="0"/>
                <w:sz w:val="17"/>
              </w:rPr>
              <w:t>Networking</w:t>
            </w:r>
          </w:p>
        </w:tc>
      </w:tr>
      <w:tr>
        <w:tc>
          <w:tcPr>
            <w:tcW w:type="dxa" w:w="3200"/>
            <w:vAlign w:val="top"/>
          </w:tcPr>
          <w:p>
            <w:r/>
            <w:r>
              <w:rPr>
                <w:b w:val="0"/>
                <w:sz w:val="17"/>
              </w:rPr>
              <w:t>Referrals</w:t>
            </w:r>
          </w:p>
        </w:tc>
        <w:tc>
          <w:tcPr>
            <w:tcW w:type="dxa" w:w="3200"/>
            <w:vAlign w:val="top"/>
          </w:tcPr>
          <w:p>
            <w:r/>
            <w:r>
              <w:rPr>
                <w:b w:val="0"/>
                <w:sz w:val="17"/>
              </w:rPr>
              <w:t>Resume versions</w:t>
            </w:r>
          </w:p>
        </w:tc>
        <w:tc>
          <w:tcPr>
            <w:tcW w:type="dxa" w:w="3200"/>
            <w:vAlign w:val="top"/>
          </w:tcPr>
          <w:p>
            <w:r/>
            <w:r>
              <w:rPr>
                <w:b w:val="0"/>
                <w:sz w:val="17"/>
              </w:rPr>
              <w:t>Interview prep</w:t>
            </w:r>
          </w:p>
        </w:tc>
      </w:tr>
      <w:tr>
        <w:tc>
          <w:tcPr>
            <w:tcW w:type="dxa" w:w="3200"/>
            <w:vAlign w:val="top"/>
          </w:tcPr>
          <w:p>
            <w:r/>
            <w:r>
              <w:rPr>
                <w:b w:val="0"/>
                <w:sz w:val="17"/>
              </w:rPr>
              <w:t>Learning</w:t>
            </w:r>
          </w:p>
        </w:tc>
        <w:tc>
          <w:tcPr>
            <w:tcW w:type="dxa" w:w="3200"/>
            <w:vAlign w:val="top"/>
          </w:tcPr>
          <w:p>
            <w:r/>
            <w:r>
              <w:rPr>
                <w:b w:val="0"/>
                <w:sz w:val="17"/>
              </w:rPr>
              <w:t>Projects</w:t>
            </w:r>
          </w:p>
        </w:tc>
        <w:tc>
          <w:tcPr>
            <w:tcW w:type="dxa" w:w="3200"/>
            <w:vAlign w:val="top"/>
          </w:tcPr>
          <w:p>
            <w:r/>
            <w:r>
              <w:rPr>
                <w:b w:val="0"/>
                <w:sz w:val="17"/>
              </w:rPr>
              <w:t>Knowledge</w:t>
            </w:r>
          </w:p>
        </w:tc>
      </w:tr>
      <w:tr>
        <w:tc>
          <w:tcPr>
            <w:tcW w:type="dxa" w:w="3200"/>
            <w:vAlign w:val="top"/>
          </w:tcPr>
          <w:p>
            <w:r/>
            <w:r>
              <w:rPr>
                <w:b w:val="0"/>
                <w:sz w:val="17"/>
              </w:rPr>
              <w:t>Research</w:t>
            </w:r>
          </w:p>
        </w:tc>
        <w:tc>
          <w:tcPr>
            <w:tcW w:type="dxa" w:w="3200"/>
            <w:vAlign w:val="top"/>
          </w:tcPr>
          <w:p>
            <w:r/>
            <w:r>
              <w:rPr>
                <w:b w:val="0"/>
                <w:sz w:val="17"/>
              </w:rPr>
              <w:t>Stanford/PhD</w:t>
            </w:r>
          </w:p>
        </w:tc>
        <w:tc>
          <w:tcPr>
            <w:tcW w:type="dxa" w:w="3200"/>
            <w:vAlign w:val="top"/>
          </w:tcPr>
          <w:p>
            <w:r/>
            <w:r>
              <w:rPr>
                <w:b w:val="0"/>
                <w:sz w:val="17"/>
              </w:rPr>
              <w:t>Health/body</w:t>
            </w:r>
          </w:p>
        </w:tc>
      </w:tr>
      <w:tr>
        <w:tc>
          <w:tcPr>
            <w:tcW w:type="dxa" w:w="3200"/>
            <w:vAlign w:val="top"/>
          </w:tcPr>
          <w:p>
            <w:r/>
            <w:r>
              <w:rPr>
                <w:b w:val="0"/>
                <w:sz w:val="17"/>
              </w:rPr>
              <w:t>Nutrition</w:t>
            </w:r>
          </w:p>
        </w:tc>
        <w:tc>
          <w:tcPr>
            <w:tcW w:type="dxa" w:w="3200"/>
            <w:vAlign w:val="top"/>
          </w:tcPr>
          <w:p>
            <w:r/>
            <w:r>
              <w:rPr>
                <w:b w:val="0"/>
                <w:sz w:val="17"/>
              </w:rPr>
              <w:t>Supplements</w:t>
            </w:r>
          </w:p>
        </w:tc>
        <w:tc>
          <w:tcPr>
            <w:tcW w:type="dxa" w:w="3200"/>
            <w:vAlign w:val="top"/>
          </w:tcPr>
          <w:p>
            <w:r/>
            <w:r>
              <w:rPr>
                <w:b w:val="0"/>
                <w:sz w:val="17"/>
              </w:rPr>
              <w:t>Sleep/energy</w:t>
            </w:r>
          </w:p>
        </w:tc>
      </w:tr>
      <w:tr>
        <w:tc>
          <w:tcPr>
            <w:tcW w:type="dxa" w:w="3200"/>
            <w:vAlign w:val="top"/>
          </w:tcPr>
          <w:p>
            <w:r/>
            <w:r>
              <w:rPr>
                <w:b w:val="0"/>
                <w:sz w:val="17"/>
              </w:rPr>
              <w:t>Emotion/mood</w:t>
            </w:r>
          </w:p>
        </w:tc>
        <w:tc>
          <w:tcPr>
            <w:tcW w:type="dxa" w:w="3200"/>
            <w:vAlign w:val="top"/>
          </w:tcPr>
          <w:p>
            <w:r/>
            <w:r>
              <w:rPr>
                <w:b w:val="0"/>
                <w:sz w:val="17"/>
              </w:rPr>
              <w:t>Hair/skincare</w:t>
            </w:r>
          </w:p>
        </w:tc>
        <w:tc>
          <w:tcPr>
            <w:tcW w:type="dxa" w:w="3200"/>
            <w:vAlign w:val="top"/>
          </w:tcPr>
          <w:p>
            <w:r/>
            <w:r>
              <w:rPr>
                <w:b w:val="0"/>
                <w:sz w:val="17"/>
              </w:rPr>
              <w:t>Life admin</w:t>
            </w:r>
          </w:p>
        </w:tc>
      </w:tr>
      <w:tr>
        <w:tc>
          <w:tcPr>
            <w:tcW w:type="dxa" w:w="3200"/>
            <w:vAlign w:val="top"/>
          </w:tcPr>
          <w:p>
            <w:r/>
            <w:r>
              <w:rPr>
                <w:b w:val="0"/>
                <w:sz w:val="17"/>
              </w:rPr>
              <w:t>Finance</w:t>
            </w:r>
          </w:p>
        </w:tc>
        <w:tc>
          <w:tcPr>
            <w:tcW w:type="dxa" w:w="3200"/>
            <w:vAlign w:val="top"/>
          </w:tcPr>
          <w:p>
            <w:r/>
            <w:r>
              <w:rPr>
                <w:b w:val="0"/>
                <w:sz w:val="17"/>
              </w:rPr>
              <w:t>Documents</w:t>
            </w:r>
          </w:p>
        </w:tc>
        <w:tc>
          <w:tcPr>
            <w:tcW w:type="dxa" w:w="3200"/>
            <w:vAlign w:val="top"/>
          </w:tcPr>
          <w:p>
            <w:r/>
            <w:r>
              <w:rPr>
                <w:b w:val="0"/>
                <w:sz w:val="17"/>
              </w:rPr>
              <w:t>Housing</w:t>
            </w:r>
          </w:p>
        </w:tc>
      </w:tr>
      <w:tr>
        <w:tc>
          <w:tcPr>
            <w:tcW w:type="dxa" w:w="3200"/>
            <w:vAlign w:val="top"/>
          </w:tcPr>
          <w:p>
            <w:r/>
            <w:r>
              <w:rPr>
                <w:b w:val="0"/>
                <w:sz w:val="17"/>
              </w:rPr>
              <w:t>Grimoire</w:t>
            </w:r>
          </w:p>
        </w:tc>
        <w:tc>
          <w:tcPr>
            <w:tcW w:type="dxa" w:w="3200"/>
            <w:vAlign w:val="top"/>
          </w:tcPr>
          <w:p>
            <w:r/>
            <w:r>
              <w:rPr>
                <w:b w:val="0"/>
                <w:sz w:val="17"/>
              </w:rPr>
              <w:t>Current-info/sources</w:t>
            </w:r>
          </w:p>
        </w:tc>
        <w:tc>
          <w:tcPr>
            <w:tcW w:type="dxa" w:w="3200"/>
            <w:vAlign w:val="top"/>
          </w:tcPr>
          <w:p>
            <w:r/>
            <w:r>
              <w:rPr>
                <w:b w:val="0"/>
                <w:sz w:val="17"/>
              </w:rPr>
              <w:t>Analytics</w:t>
            </w:r>
          </w:p>
        </w:tc>
      </w:tr>
      <w:tr>
        <w:tc>
          <w:tcPr>
            <w:tcW w:type="dxa" w:w="3200"/>
            <w:vAlign w:val="top"/>
          </w:tcPr>
          <w:p>
            <w:r/>
            <w:r>
              <w:rPr>
                <w:b w:val="0"/>
                <w:sz w:val="17"/>
              </w:rPr>
              <w:t>Experiments</w:t>
            </w:r>
          </w:p>
        </w:tc>
        <w:tc>
          <w:tcPr>
            <w:tcW w:type="dxa" w:w="3200"/>
            <w:vAlign w:val="top"/>
          </w:tcPr>
          <w:p>
            <w:r/>
            <w:r>
              <w:rPr>
                <w:b w:val="0"/>
                <w:sz w:val="17"/>
              </w:rPr>
              <w:t>Custom trackers</w:t>
            </w:r>
          </w:p>
        </w:tc>
        <w:tc>
          <w:tcPr>
            <w:tcW w:type="dxa" w:w="3200"/>
            <w:vAlign w:val="top"/>
          </w:tcPr>
          <w:p>
            <w:r/>
            <w:r>
              <w:rPr>
                <w:b w:val="0"/>
                <w:sz w:val="17"/>
              </w:rPr>
              <w:t>Privacy</w:t>
            </w:r>
          </w:p>
        </w:tc>
      </w:tr>
      <w:tr>
        <w:tc>
          <w:tcPr>
            <w:tcW w:type="dxa" w:w="3200"/>
            <w:vAlign w:val="top"/>
          </w:tcPr>
          <w:p>
            <w:r/>
            <w:r>
              <w:rPr>
                <w:b w:val="0"/>
                <w:sz w:val="17"/>
              </w:rPr>
              <w:t>Export</w:t>
            </w:r>
          </w:p>
        </w:tc>
        <w:tc>
          <w:tcPr>
            <w:tcW w:type="dxa" w:w="3200"/>
            <w:vAlign w:val="top"/>
          </w:tcPr>
          <w:p>
            <w:r/>
            <w:r>
              <w:rPr>
                <w:b w:val="0"/>
                <w:sz w:val="17"/>
              </w:rPr>
              <w:t>Connectors</w:t>
            </w:r>
          </w:p>
        </w:tc>
        <w:tc>
          <w:tcPr>
            <w:tcW w:type="dxa" w:w="3200"/>
            <w:vAlign w:val="top"/>
          </w:tcPr>
          <w:p>
            <w:r/>
            <w:r>
              <w:rPr>
                <w:b w:val="0"/>
                <w:sz w:val="17"/>
              </w:rPr>
              <w:t>Spotify UI</w:t>
            </w:r>
          </w:p>
        </w:tc>
      </w:tr>
      <w:tr>
        <w:tc>
          <w:tcPr>
            <w:tcW w:type="dxa" w:w="3200"/>
            <w:vAlign w:val="top"/>
          </w:tcPr>
          <w:p>
            <w:r/>
            <w:r>
              <w:rPr>
                <w:b w:val="0"/>
                <w:sz w:val="17"/>
              </w:rPr>
              <w:t>Settings</w:t>
            </w:r>
          </w:p>
        </w:tc>
        <w:tc>
          <w:tcPr>
            <w:tcW w:type="dxa" w:w="3200"/>
            <w:vAlign w:val="top"/>
          </w:tcPr>
          <w:p>
            <w:r/>
            <w:r>
              <w:rPr>
                <w:b w:val="0"/>
                <w:sz w:val="17"/>
              </w:rPr>
              <w:t>Navigation/sidebar/topbar</w:t>
            </w:r>
          </w:p>
        </w:tc>
        <w:tc>
          <w:tcPr>
            <w:tcW w:type="dxa" w:w="3200"/>
            <w:vAlign w:val="top"/>
          </w:tcPr>
          <w:p>
            <w:r/>
            <w:r>
              <w:rPr>
                <w:b w:val="0"/>
                <w:sz w:val="17"/>
              </w:rPr>
              <w:t>Global Athena access</w:t>
            </w:r>
          </w:p>
        </w:tc>
      </w:tr>
      <w:tr>
        <w:tc>
          <w:tcPr>
            <w:tcW w:type="dxa" w:w="3200"/>
            <w:vAlign w:val="top"/>
          </w:tcPr>
          <w:p>
            <w:r/>
            <w:r>
              <w:rPr>
                <w:b w:val="0"/>
                <w:sz w:val="17"/>
              </w:rPr>
              <w:t>Global Add Anything</w:t>
            </w:r>
          </w:p>
        </w:tc>
        <w:tc>
          <w:tcPr>
            <w:tcW w:type="dxa" w:w="3200"/>
            <w:vAlign w:val="top"/>
          </w:tcPr>
          <w:p>
            <w:r/>
            <w:r>
              <w:rPr>
                <w:b w:val="0"/>
                <w:sz w:val="17"/>
              </w:rPr>
              <w:t>Command/search palette if implemented</w:t>
            </w:r>
          </w:p>
        </w:tc>
        <w:tc>
          <w:tcPr>
            <w:tcW w:type="dxa" w:w="3200"/>
            <w:vAlign w:val="top"/>
          </w:tcPr>
          <w:p>
            <w:r/>
            <w:r>
              <w:rPr>
                <w:b w:val="0"/>
                <w:sz w:val="17"/>
              </w:rPr>
              <w:t>Onboarding</w:t>
            </w:r>
          </w:p>
        </w:tc>
      </w:tr>
      <w:tr>
        <w:tc>
          <w:tcPr>
            <w:tcW w:type="dxa" w:w="3200"/>
            <w:vAlign w:val="top"/>
          </w:tcPr>
          <w:p>
            <w:r/>
            <w:r>
              <w:rPr>
                <w:b w:val="0"/>
                <w:sz w:val="17"/>
              </w:rPr>
              <w:t>Daily ritual</w:t>
            </w:r>
          </w:p>
        </w:tc>
        <w:tc>
          <w:tcPr>
            <w:tcW w:type="dxa" w:w="3200"/>
            <w:vAlign w:val="top"/>
          </w:tcPr>
          <w:p>
            <w:r/>
            <w:r>
              <w:rPr>
                <w:b w:val="0"/>
                <w:sz w:val="17"/>
              </w:rPr>
              <w:t>Weekly review</w:t>
            </w:r>
          </w:p>
        </w:tc>
        <w:tc>
          <w:tcPr>
            <w:tcW w:type="dxa" w:w="3200"/>
            <w:vAlign w:val="top"/>
          </w:tcPr>
          <w:p>
            <w:r/>
            <w:r>
              <w:rPr>
                <w:b w:val="0"/>
                <w:sz w:val="17"/>
              </w:rPr>
              <w:t>Mobile layout</w:t>
            </w:r>
          </w:p>
        </w:tc>
      </w:tr>
      <w:tr>
        <w:tc>
          <w:tcPr>
            <w:tcW w:type="dxa" w:w="3200"/>
            <w:vAlign w:val="top"/>
          </w:tcPr>
          <w:p>
            <w:r/>
            <w:r>
              <w:rPr>
                <w:b w:val="0"/>
                <w:sz w:val="17"/>
              </w:rPr>
              <w:t>Empty states</w:t>
            </w:r>
          </w:p>
        </w:tc>
        <w:tc>
          <w:tcPr>
            <w:tcW w:type="dxa" w:w="3200"/>
            <w:vAlign w:val="top"/>
          </w:tcPr>
          <w:p>
            <w:r/>
            <w:r>
              <w:rPr>
                <w:b w:val="0"/>
                <w:sz w:val="17"/>
              </w:rPr>
              <w:t>Loading states</w:t>
            </w:r>
          </w:p>
        </w:tc>
        <w:tc>
          <w:tcPr>
            <w:tcW w:type="dxa" w:w="3200"/>
            <w:vAlign w:val="top"/>
          </w:tcPr>
          <w:p>
            <w:r/>
            <w:r>
              <w:rPr>
                <w:b w:val="0"/>
                <w:sz w:val="17"/>
              </w:rPr>
              <w:t>Error states</w:t>
            </w:r>
          </w:p>
        </w:tc>
      </w:tr>
      <w:tr>
        <w:tc>
          <w:tcPr>
            <w:tcW w:type="dxa" w:w="3200"/>
            <w:vAlign w:val="top"/>
          </w:tcPr>
          <w:p>
            <w:r/>
            <w:r>
              <w:rPr>
                <w:b w:val="0"/>
                <w:sz w:val="17"/>
              </w:rPr>
              <w:t>Privacy-blocked states</w:t>
            </w:r>
          </w:p>
        </w:tc>
        <w:tc>
          <w:tcPr>
            <w:tcW w:type="dxa" w:w="3200"/>
            <w:vAlign w:val="top"/>
          </w:tcPr>
          <w:p>
            <w:r/>
            <w:r>
              <w:rPr>
                <w:b w:val="0"/>
                <w:sz w:val="17"/>
              </w:rPr>
              <w:t>Provider-disabled states</w:t>
            </w:r>
          </w:p>
        </w:tc>
        <w:tc>
          <w:tcPr>
            <w:tcW w:type="dxa" w:w="3200"/>
            <w:vAlign w:val="top"/>
          </w:tcPr>
          <w:p>
            <w:r/>
            <w:r>
              <w:rPr>
                <w:b w:val="0"/>
                <w:sz w:val="17"/>
              </w:rPr>
              <w:t>Connector-disconnected states</w:t>
            </w:r>
          </w:p>
        </w:tc>
      </w:tr>
    </w:tbl>
    <w:p/>
    <w:p>
      <w:pPr>
        <w:pStyle w:val="Heading2"/>
        <w:keepNext/>
      </w:pPr>
      <w:r>
        <w:t>12.1 Final Technical Checks</w:t>
      </w:r>
    </w:p>
    <w:p>
      <w:pPr>
        <w:pStyle w:val="ListBullet"/>
        <w:spacing w:after="40"/>
      </w:pPr>
      <w:r>
        <w:rPr>
          <w:sz w:val="19"/>
        </w:rPr>
        <w:t>npm run check</w:t>
      </w:r>
    </w:p>
    <w:p>
      <w:pPr>
        <w:pStyle w:val="ListBullet"/>
        <w:spacing w:after="40"/>
      </w:pPr>
      <w:r>
        <w:rPr>
          <w:sz w:val="19"/>
        </w:rPr>
        <w:t>git diff --check</w:t>
      </w:r>
    </w:p>
    <w:p>
      <w:pPr>
        <w:pStyle w:val="ListBullet"/>
        <w:spacing w:after="40"/>
      </w:pPr>
      <w:r>
        <w:rPr>
          <w:sz w:val="19"/>
        </w:rPr>
        <w:t>build passes</w:t>
      </w:r>
    </w:p>
    <w:p>
      <w:pPr>
        <w:pStyle w:val="ListBullet"/>
        <w:spacing w:after="40"/>
      </w:pPr>
      <w:r>
        <w:rPr>
          <w:sz w:val="19"/>
        </w:rPr>
        <w:t>route validation passes</w:t>
      </w:r>
    </w:p>
    <w:p>
      <w:pPr>
        <w:pStyle w:val="ListBullet"/>
        <w:spacing w:after="40"/>
      </w:pPr>
      <w:r>
        <w:rPr>
          <w:sz w:val="19"/>
        </w:rPr>
        <w:t>registry validation passes</w:t>
      </w:r>
    </w:p>
    <w:p>
      <w:pPr>
        <w:pStyle w:val="ListBullet"/>
        <w:spacing w:after="40"/>
      </w:pPr>
      <w:r>
        <w:rPr>
          <w:sz w:val="19"/>
        </w:rPr>
        <w:t>migration validation passes</w:t>
      </w:r>
    </w:p>
    <w:p>
      <w:pPr>
        <w:pStyle w:val="ListBullet"/>
        <w:spacing w:after="40"/>
      </w:pPr>
      <w:r>
        <w:rPr>
          <w:sz w:val="19"/>
        </w:rPr>
        <w:t>Phase 21 audit/check passes if added</w:t>
      </w:r>
    </w:p>
    <w:p>
      <w:pPr>
        <w:pStyle w:val="ListBullet"/>
        <w:spacing w:after="40"/>
      </w:pPr>
      <w:r>
        <w:rPr>
          <w:sz w:val="19"/>
        </w:rPr>
        <w:t>Phase 0-21 verifier passes if added</w:t>
      </w:r>
    </w:p>
    <w:p>
      <w:pPr>
        <w:pStyle w:val="ListBullet"/>
        <w:spacing w:after="40"/>
      </w:pPr>
      <w:r>
        <w:rPr>
          <w:sz w:val="19"/>
        </w:rPr>
        <w:t>Spotify runtime state checked where required</w:t>
      </w:r>
    </w:p>
    <w:p>
      <w:pPr>
        <w:pStyle w:val="ListBullet"/>
        <w:spacing w:after="40"/>
      </w:pPr>
      <w:r>
        <w:rPr>
          <w:sz w:val="19"/>
        </w:rPr>
        <w:t>no secret leakage</w:t>
      </w:r>
    </w:p>
    <w:p>
      <w:pPr>
        <w:pStyle w:val="ListBullet"/>
        <w:spacing w:after="40"/>
      </w:pPr>
      <w:r>
        <w:rPr>
          <w:sz w:val="19"/>
        </w:rPr>
        <w:t>final UI smoke report created</w:t>
      </w:r>
    </w:p>
    <w:p>
      <w:pPr>
        <w:pStyle w:val="ListBullet"/>
        <w:spacing w:after="40"/>
      </w:pPr>
      <w:r>
        <w:rPr>
          <w:sz w:val="19"/>
        </w:rPr>
        <w:t>final git status reviewed</w:t>
      </w:r>
    </w:p>
    <w:p>
      <w:pPr>
        <w:pStyle w:val="ListBullet"/>
        <w:spacing w:after="40"/>
      </w:pPr>
      <w:r>
        <w:rPr>
          <w:sz w:val="19"/>
        </w:rPr>
        <w:t>final commit pushed</w:t>
      </w:r>
    </w:p>
    <w:p>
      <w:pPr>
        <w:pStyle w:val="Heading1"/>
        <w:keepNext/>
      </w:pPr>
      <w:r>
        <w:t>13. Phase 21 Traceability Matrix</w:t>
      </w:r>
    </w:p>
    <w:p>
      <w:pPr>
        <w:spacing w:after="80" w:line="252" w:lineRule="auto"/>
      </w:pPr>
      <w:r>
        <w:rPr>
          <w:sz w:val="19"/>
        </w:rPr>
        <w:t>This matrix prevents hidden gaps by mapping each final feature category to earlier phase dependencies, UI surface, data sources, and verification method.</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1900"/>
            <w:vAlign w:val="top"/>
            <w:shd w:fill="1F2937"/>
          </w:tcPr>
          <w:p>
            <w:r>
              <w:rPr>
                <w:color w:val="FFFFFF"/>
              </w:rPr>
            </w:r>
            <w:r>
              <w:rPr>
                <w:b/>
                <w:color w:val="FFFFFF"/>
                <w:sz w:val="17"/>
              </w:rPr>
              <w:t>Feature</w:t>
            </w:r>
          </w:p>
        </w:tc>
        <w:tc>
          <w:tcPr>
            <w:tcW w:type="dxa" w:w="2200"/>
            <w:vAlign w:val="top"/>
            <w:shd w:fill="1F2937"/>
          </w:tcPr>
          <w:p>
            <w:r>
              <w:rPr>
                <w:color w:val="FFFFFF"/>
              </w:rPr>
            </w:r>
            <w:r>
              <w:rPr>
                <w:b/>
                <w:color w:val="FFFFFF"/>
                <w:sz w:val="17"/>
              </w:rPr>
              <w:t>Depends on Earlier Phases</w:t>
            </w:r>
          </w:p>
        </w:tc>
        <w:tc>
          <w:tcPr>
            <w:tcW w:type="dxa" w:w="2400"/>
            <w:vAlign w:val="top"/>
            <w:shd w:fill="1F2937"/>
          </w:tcPr>
          <w:p>
            <w:r>
              <w:rPr>
                <w:color w:val="FFFFFF"/>
              </w:rPr>
            </w:r>
            <w:r>
              <w:rPr>
                <w:b/>
                <w:color w:val="FFFFFF"/>
                <w:sz w:val="17"/>
              </w:rPr>
              <w:t>UI Surface</w:t>
            </w:r>
          </w:p>
        </w:tc>
        <w:tc>
          <w:tcPr>
            <w:tcW w:type="dxa" w:w="2600"/>
            <w:vAlign w:val="top"/>
            <w:shd w:fill="1F2937"/>
          </w:tcPr>
          <w:p>
            <w:r>
              <w:rPr>
                <w:color w:val="FFFFFF"/>
              </w:rPr>
            </w:r>
            <w:r>
              <w:rPr>
                <w:b/>
                <w:color w:val="FFFFFF"/>
                <w:sz w:val="17"/>
              </w:rPr>
              <w:t>Data Sources</w:t>
            </w:r>
          </w:p>
        </w:tc>
        <w:tc>
          <w:tcPr>
            <w:tcW w:type="dxa" w:w="3000"/>
            <w:vAlign w:val="top"/>
            <w:shd w:fill="1F2937"/>
          </w:tcPr>
          <w:p>
            <w:r>
              <w:rPr>
                <w:color w:val="FFFFFF"/>
              </w:rPr>
            </w:r>
            <w:r>
              <w:rPr>
                <w:b/>
                <w:color w:val="FFFFFF"/>
                <w:sz w:val="17"/>
              </w:rPr>
              <w:t>Verification</w:t>
            </w:r>
          </w:p>
        </w:tc>
      </w:tr>
      <w:tr>
        <w:tc>
          <w:tcPr>
            <w:tcW w:type="dxa" w:w="1900"/>
            <w:vAlign w:val="top"/>
          </w:tcPr>
          <w:p>
            <w:r/>
            <w:r>
              <w:rPr>
                <w:b w:val="0"/>
                <w:sz w:val="17"/>
              </w:rPr>
              <w:t>Athena chat</w:t>
            </w:r>
          </w:p>
        </w:tc>
        <w:tc>
          <w:tcPr>
            <w:tcW w:type="dxa" w:w="2200"/>
            <w:vAlign w:val="top"/>
          </w:tcPr>
          <w:p>
            <w:r/>
            <w:r>
              <w:rPr>
                <w:b w:val="0"/>
                <w:sz w:val="17"/>
              </w:rPr>
              <w:t>Phases 8, 9, 16, 17, 20</w:t>
            </w:r>
          </w:p>
        </w:tc>
        <w:tc>
          <w:tcPr>
            <w:tcW w:type="dxa" w:w="2400"/>
            <w:vAlign w:val="top"/>
          </w:tcPr>
          <w:p>
            <w:r/>
            <w:r>
              <w:rPr>
                <w:b w:val="0"/>
                <w:sz w:val="17"/>
              </w:rPr>
              <w:t>/carnos, global Athena drawer</w:t>
            </w:r>
          </w:p>
        </w:tc>
        <w:tc>
          <w:tcPr>
            <w:tcW w:type="dxa" w:w="2600"/>
            <w:vAlign w:val="top"/>
          </w:tcPr>
          <w:p>
            <w:r/>
            <w:r>
              <w:rPr>
                <w:b w:val="0"/>
                <w:sz w:val="17"/>
              </w:rPr>
              <w:t>chat_sessions, chat_messages, ai_actions, memory_items</w:t>
            </w:r>
          </w:p>
        </w:tc>
        <w:tc>
          <w:tcPr>
            <w:tcW w:type="dxa" w:w="3000"/>
            <w:vAlign w:val="top"/>
          </w:tcPr>
          <w:p>
            <w:r/>
            <w:r>
              <w:rPr>
                <w:b w:val="0"/>
                <w:sz w:val="17"/>
              </w:rPr>
              <w:t>Send text, save session, see provider/privacy/context state.</w:t>
            </w:r>
          </w:p>
        </w:tc>
      </w:tr>
      <w:tr>
        <w:tc>
          <w:tcPr>
            <w:tcW w:type="dxa" w:w="1900"/>
            <w:vAlign w:val="top"/>
          </w:tcPr>
          <w:p>
            <w:r/>
            <w:r>
              <w:rPr>
                <w:b w:val="0"/>
                <w:sz w:val="17"/>
              </w:rPr>
              <w:t>Voice/talk-back</w:t>
            </w:r>
          </w:p>
        </w:tc>
        <w:tc>
          <w:tcPr>
            <w:tcW w:type="dxa" w:w="2200"/>
            <w:vAlign w:val="top"/>
          </w:tcPr>
          <w:p>
            <w:r/>
            <w:r>
              <w:rPr>
                <w:b w:val="0"/>
                <w:sz w:val="17"/>
              </w:rPr>
              <w:t>Phase 16 + provider layer</w:t>
            </w:r>
          </w:p>
        </w:tc>
        <w:tc>
          <w:tcPr>
            <w:tcW w:type="dxa" w:w="2400"/>
            <w:vAlign w:val="top"/>
          </w:tcPr>
          <w:p>
            <w:r/>
            <w:r>
              <w:rPr>
                <w:b w:val="0"/>
                <w:sz w:val="17"/>
              </w:rPr>
              <w:t>/carnos, global drawer</w:t>
            </w:r>
          </w:p>
        </w:tc>
        <w:tc>
          <w:tcPr>
            <w:tcW w:type="dxa" w:w="2600"/>
            <w:vAlign w:val="top"/>
          </w:tcPr>
          <w:p>
            <w:r/>
            <w:r>
              <w:rPr>
                <w:b w:val="0"/>
                <w:sz w:val="17"/>
              </w:rPr>
              <w:t>voice_sessions, transcripts, provider status</w:t>
            </w:r>
          </w:p>
        </w:tc>
        <w:tc>
          <w:tcPr>
            <w:tcW w:type="dxa" w:w="3000"/>
            <w:vAlign w:val="top"/>
          </w:tcPr>
          <w:p>
            <w:r/>
            <w:r>
              <w:rPr>
                <w:b w:val="0"/>
                <w:sz w:val="17"/>
              </w:rPr>
              <w:t>Mic state, transcription, TTS/talk-back or honest disabled state.</w:t>
            </w:r>
          </w:p>
        </w:tc>
      </w:tr>
      <w:tr>
        <w:tc>
          <w:tcPr>
            <w:tcW w:type="dxa" w:w="1900"/>
            <w:vAlign w:val="top"/>
          </w:tcPr>
          <w:p>
            <w:r/>
            <w:r>
              <w:rPr>
                <w:b w:val="0"/>
                <w:sz w:val="17"/>
              </w:rPr>
              <w:t>Memory review</w:t>
            </w:r>
          </w:p>
        </w:tc>
        <w:tc>
          <w:tcPr>
            <w:tcW w:type="dxa" w:w="2200"/>
            <w:vAlign w:val="top"/>
          </w:tcPr>
          <w:p>
            <w:r/>
            <w:r>
              <w:rPr>
                <w:b w:val="0"/>
                <w:sz w:val="17"/>
              </w:rPr>
              <w:t>Phase 17, 20</w:t>
            </w:r>
          </w:p>
        </w:tc>
        <w:tc>
          <w:tcPr>
            <w:tcW w:type="dxa" w:w="2400"/>
            <w:vAlign w:val="top"/>
          </w:tcPr>
          <w:p>
            <w:r/>
            <w:r>
              <w:rPr>
                <w:b w:val="0"/>
                <w:sz w:val="17"/>
              </w:rPr>
              <w:t>/privacy, /carnos</w:t>
            </w:r>
          </w:p>
        </w:tc>
        <w:tc>
          <w:tcPr>
            <w:tcW w:type="dxa" w:w="2600"/>
            <w:vAlign w:val="top"/>
          </w:tcPr>
          <w:p>
            <w:r/>
            <w:r>
              <w:rPr>
                <w:b w:val="0"/>
                <w:sz w:val="17"/>
              </w:rPr>
              <w:t>memory_items, privacy_settings, audit_logs</w:t>
            </w:r>
          </w:p>
        </w:tc>
        <w:tc>
          <w:tcPr>
            <w:tcW w:type="dxa" w:w="3000"/>
            <w:vAlign w:val="top"/>
          </w:tcPr>
          <w:p>
            <w:r/>
            <w:r>
              <w:rPr>
                <w:b w:val="0"/>
                <w:sz w:val="17"/>
              </w:rPr>
              <w:t>Candidate approve/edit/reject/delete/forget tested.</w:t>
            </w:r>
          </w:p>
        </w:tc>
      </w:tr>
      <w:tr>
        <w:tc>
          <w:tcPr>
            <w:tcW w:type="dxa" w:w="1900"/>
            <w:vAlign w:val="top"/>
          </w:tcPr>
          <w:p>
            <w:r/>
            <w:r>
              <w:rPr>
                <w:b w:val="0"/>
                <w:sz w:val="17"/>
              </w:rPr>
              <w:t>Conversation routing</w:t>
            </w:r>
          </w:p>
        </w:tc>
        <w:tc>
          <w:tcPr>
            <w:tcW w:type="dxa" w:w="2200"/>
            <w:vAlign w:val="top"/>
          </w:tcPr>
          <w:p>
            <w:r/>
            <w:r>
              <w:rPr>
                <w:b w:val="0"/>
                <w:sz w:val="17"/>
              </w:rPr>
              <w:t>Phase 9 + all domain phases</w:t>
            </w:r>
          </w:p>
        </w:tc>
        <w:tc>
          <w:tcPr>
            <w:tcW w:type="dxa" w:w="2400"/>
            <w:vAlign w:val="top"/>
          </w:tcPr>
          <w:p>
            <w:r/>
            <w:r>
              <w:rPr>
                <w:b w:val="0"/>
                <w:sz w:val="17"/>
              </w:rPr>
              <w:t>Athena save cards, Add Anything</w:t>
            </w:r>
          </w:p>
        </w:tc>
        <w:tc>
          <w:tcPr>
            <w:tcW w:type="dxa" w:w="2600"/>
            <w:vAlign w:val="top"/>
          </w:tcPr>
          <w:p>
            <w:r/>
            <w:r>
              <w:rPr>
                <w:b w:val="0"/>
                <w:sz w:val="17"/>
              </w:rPr>
              <w:t>ai_actions + domain tables</w:t>
            </w:r>
          </w:p>
        </w:tc>
        <w:tc>
          <w:tcPr>
            <w:tcW w:type="dxa" w:w="3000"/>
            <w:vAlign w:val="top"/>
          </w:tcPr>
          <w:p>
            <w:r/>
            <w:r>
              <w:rPr>
                <w:b w:val="0"/>
                <w:sz w:val="17"/>
              </w:rPr>
              <w:t>Confirm/Edit/Cancel and dashboard refresh.</w:t>
            </w:r>
          </w:p>
        </w:tc>
      </w:tr>
      <w:tr>
        <w:tc>
          <w:tcPr>
            <w:tcW w:type="dxa" w:w="1900"/>
            <w:vAlign w:val="top"/>
          </w:tcPr>
          <w:p>
            <w:r/>
            <w:r>
              <w:rPr>
                <w:b w:val="0"/>
                <w:sz w:val="17"/>
              </w:rPr>
              <w:t>Manual dashboards</w:t>
            </w:r>
          </w:p>
        </w:tc>
        <w:tc>
          <w:tcPr>
            <w:tcW w:type="dxa" w:w="2200"/>
            <w:vAlign w:val="top"/>
          </w:tcPr>
          <w:p>
            <w:r/>
            <w:r>
              <w:rPr>
                <w:b w:val="0"/>
                <w:sz w:val="17"/>
              </w:rPr>
              <w:t>Phases 5-20</w:t>
            </w:r>
          </w:p>
        </w:tc>
        <w:tc>
          <w:tcPr>
            <w:tcW w:type="dxa" w:w="2400"/>
            <w:vAlign w:val="top"/>
          </w:tcPr>
          <w:p>
            <w:r/>
            <w:r>
              <w:rPr>
                <w:b w:val="0"/>
                <w:sz w:val="17"/>
              </w:rPr>
              <w:t>all dashboard routes</w:t>
            </w:r>
          </w:p>
        </w:tc>
        <w:tc>
          <w:tcPr>
            <w:tcW w:type="dxa" w:w="2600"/>
            <w:vAlign w:val="top"/>
          </w:tcPr>
          <w:p>
            <w:r/>
            <w:r>
              <w:rPr>
                <w:b w:val="0"/>
                <w:sz w:val="17"/>
              </w:rPr>
              <w:t>domain tables</w:t>
            </w:r>
          </w:p>
        </w:tc>
        <w:tc>
          <w:tcPr>
            <w:tcW w:type="dxa" w:w="3000"/>
            <w:vAlign w:val="top"/>
          </w:tcPr>
          <w:p>
            <w:r/>
            <w:r>
              <w:rPr>
                <w:b w:val="0"/>
                <w:sz w:val="17"/>
              </w:rPr>
              <w:t>Manual add/edit works for major domains.</w:t>
            </w:r>
          </w:p>
        </w:tc>
      </w:tr>
      <w:tr>
        <w:tc>
          <w:tcPr>
            <w:tcW w:type="dxa" w:w="1900"/>
            <w:vAlign w:val="top"/>
          </w:tcPr>
          <w:p>
            <w:r/>
            <w:r>
              <w:rPr>
                <w:b w:val="0"/>
                <w:sz w:val="17"/>
              </w:rPr>
              <w:t>Current-info/internet</w:t>
            </w:r>
          </w:p>
        </w:tc>
        <w:tc>
          <w:tcPr>
            <w:tcW w:type="dxa" w:w="2200"/>
            <w:vAlign w:val="top"/>
          </w:tcPr>
          <w:p>
            <w:r/>
            <w:r>
              <w:rPr>
                <w:b w:val="0"/>
                <w:sz w:val="17"/>
              </w:rPr>
              <w:t>Phase 16/current-info hardening</w:t>
            </w:r>
          </w:p>
        </w:tc>
        <w:tc>
          <w:tcPr>
            <w:tcW w:type="dxa" w:w="2400"/>
            <w:vAlign w:val="top"/>
          </w:tcPr>
          <w:p>
            <w:r/>
            <w:r>
              <w:rPr>
                <w:b w:val="0"/>
                <w:sz w:val="17"/>
              </w:rPr>
              <w:t>Athena, sources/knowledge/research/career</w:t>
            </w:r>
          </w:p>
        </w:tc>
        <w:tc>
          <w:tcPr>
            <w:tcW w:type="dxa" w:w="2600"/>
            <w:vAlign w:val="top"/>
          </w:tcPr>
          <w:p>
            <w:r/>
            <w:r>
              <w:rPr>
                <w:b w:val="0"/>
                <w:sz w:val="17"/>
              </w:rPr>
              <w:t>source candidates, evidence records, knowledge items</w:t>
            </w:r>
          </w:p>
        </w:tc>
        <w:tc>
          <w:tcPr>
            <w:tcW w:type="dxa" w:w="3000"/>
            <w:vAlign w:val="top"/>
          </w:tcPr>
          <w:p>
            <w:r/>
            <w:r>
              <w:rPr>
                <w:b w:val="0"/>
                <w:sz w:val="17"/>
              </w:rPr>
              <w:t>Current answer uses source status or shows disabled state.</w:t>
            </w:r>
          </w:p>
        </w:tc>
      </w:tr>
      <w:tr>
        <w:tc>
          <w:tcPr>
            <w:tcW w:type="dxa" w:w="1900"/>
            <w:vAlign w:val="top"/>
          </w:tcPr>
          <w:p>
            <w:r/>
            <w:r>
              <w:rPr>
                <w:b w:val="0"/>
                <w:sz w:val="17"/>
              </w:rPr>
              <w:t>Command cockpit</w:t>
            </w:r>
          </w:p>
        </w:tc>
        <w:tc>
          <w:tcPr>
            <w:tcW w:type="dxa" w:w="2200"/>
            <w:vAlign w:val="top"/>
          </w:tcPr>
          <w:p>
            <w:r/>
            <w:r>
              <w:rPr>
                <w:b w:val="0"/>
                <w:sz w:val="17"/>
              </w:rPr>
              <w:t>Phase 5 + all domains</w:t>
            </w:r>
          </w:p>
        </w:tc>
        <w:tc>
          <w:tcPr>
            <w:tcW w:type="dxa" w:w="2400"/>
            <w:vAlign w:val="top"/>
          </w:tcPr>
          <w:p>
            <w:r/>
            <w:r>
              <w:rPr>
                <w:b w:val="0"/>
                <w:sz w:val="17"/>
              </w:rPr>
              <w:t>/command</w:t>
            </w:r>
          </w:p>
        </w:tc>
        <w:tc>
          <w:tcPr>
            <w:tcW w:type="dxa" w:w="2600"/>
            <w:vAlign w:val="top"/>
          </w:tcPr>
          <w:p>
            <w:r/>
            <w:r>
              <w:rPr>
                <w:b w:val="0"/>
                <w:sz w:val="17"/>
              </w:rPr>
              <w:t>tasks, goals, proof, events, snapshots</w:t>
            </w:r>
          </w:p>
        </w:tc>
        <w:tc>
          <w:tcPr>
            <w:tcW w:type="dxa" w:w="3000"/>
            <w:vAlign w:val="top"/>
          </w:tcPr>
          <w:p>
            <w:r/>
            <w:r>
              <w:rPr>
                <w:b w:val="0"/>
                <w:sz w:val="17"/>
              </w:rPr>
              <w:t>Shows day, priorities, snapshots, Athena.</w:t>
            </w:r>
          </w:p>
        </w:tc>
      </w:tr>
      <w:tr>
        <w:tc>
          <w:tcPr>
            <w:tcW w:type="dxa" w:w="1900"/>
            <w:vAlign w:val="top"/>
          </w:tcPr>
          <w:p>
            <w:r/>
            <w:r>
              <w:rPr>
                <w:b w:val="0"/>
                <w:sz w:val="17"/>
              </w:rPr>
              <w:t>Timeline/proof</w:t>
            </w:r>
          </w:p>
        </w:tc>
        <w:tc>
          <w:tcPr>
            <w:tcW w:type="dxa" w:w="2200"/>
            <w:vAlign w:val="top"/>
          </w:tcPr>
          <w:p>
            <w:r/>
            <w:r>
              <w:rPr>
                <w:b w:val="0"/>
                <w:sz w:val="17"/>
              </w:rPr>
              <w:t>Phases 6-7</w:t>
            </w:r>
          </w:p>
        </w:tc>
        <w:tc>
          <w:tcPr>
            <w:tcW w:type="dxa" w:w="2400"/>
            <w:vAlign w:val="top"/>
          </w:tcPr>
          <w:p>
            <w:r/>
            <w:r>
              <w:rPr>
                <w:b w:val="0"/>
                <w:sz w:val="17"/>
              </w:rPr>
              <w:t>/timeline, /proof</w:t>
            </w:r>
          </w:p>
        </w:tc>
        <w:tc>
          <w:tcPr>
            <w:tcW w:type="dxa" w:w="2600"/>
            <w:vAlign w:val="top"/>
          </w:tcPr>
          <w:p>
            <w:r/>
            <w:r>
              <w:rPr>
                <w:b w:val="0"/>
                <w:sz w:val="17"/>
              </w:rPr>
              <w:t>events, proof_items, audit_logs</w:t>
            </w:r>
          </w:p>
        </w:tc>
        <w:tc>
          <w:tcPr>
            <w:tcW w:type="dxa" w:w="3000"/>
            <w:vAlign w:val="top"/>
          </w:tcPr>
          <w:p>
            <w:r/>
            <w:r>
              <w:rPr>
                <w:b w:val="0"/>
                <w:sz w:val="17"/>
              </w:rPr>
              <w:t>Actions appear in timeline/proof where relevant.</w:t>
            </w:r>
          </w:p>
        </w:tc>
      </w:tr>
      <w:tr>
        <w:tc>
          <w:tcPr>
            <w:tcW w:type="dxa" w:w="1900"/>
            <w:vAlign w:val="top"/>
          </w:tcPr>
          <w:p>
            <w:r/>
            <w:r>
              <w:rPr>
                <w:b w:val="0"/>
                <w:sz w:val="17"/>
              </w:rPr>
              <w:t>Career</w:t>
            </w:r>
          </w:p>
        </w:tc>
        <w:tc>
          <w:tcPr>
            <w:tcW w:type="dxa" w:w="2200"/>
            <w:vAlign w:val="top"/>
          </w:tcPr>
          <w:p>
            <w:r/>
            <w:r>
              <w:rPr>
                <w:b w:val="0"/>
                <w:sz w:val="17"/>
              </w:rPr>
              <w:t>Phase 10</w:t>
            </w:r>
          </w:p>
        </w:tc>
        <w:tc>
          <w:tcPr>
            <w:tcW w:type="dxa" w:w="2400"/>
            <w:vAlign w:val="top"/>
          </w:tcPr>
          <w:p>
            <w:r/>
            <w:r>
              <w:rPr>
                <w:b w:val="0"/>
                <w:sz w:val="17"/>
              </w:rPr>
              <w:t>/career, /networking, /resume, /interviews</w:t>
            </w:r>
          </w:p>
        </w:tc>
        <w:tc>
          <w:tcPr>
            <w:tcW w:type="dxa" w:w="2600"/>
            <w:vAlign w:val="top"/>
          </w:tcPr>
          <w:p>
            <w:r/>
            <w:r>
              <w:rPr>
                <w:b w:val="0"/>
                <w:sz w:val="17"/>
              </w:rPr>
              <w:t>job_applications, contacts, resumes, interviews</w:t>
            </w:r>
          </w:p>
        </w:tc>
        <w:tc>
          <w:tcPr>
            <w:tcW w:type="dxa" w:w="3000"/>
            <w:vAlign w:val="top"/>
          </w:tcPr>
          <w:p>
            <w:r/>
            <w:r>
              <w:rPr>
                <w:b w:val="0"/>
                <w:sz w:val="17"/>
              </w:rPr>
              <w:t>Job app/contact/resume/interview flows tested.</w:t>
            </w:r>
          </w:p>
        </w:tc>
      </w:tr>
      <w:tr>
        <w:tc>
          <w:tcPr>
            <w:tcW w:type="dxa" w:w="1900"/>
            <w:vAlign w:val="top"/>
          </w:tcPr>
          <w:p>
            <w:r/>
            <w:r>
              <w:rPr>
                <w:b w:val="0"/>
                <w:sz w:val="17"/>
              </w:rPr>
              <w:t>Health/body</w:t>
            </w:r>
          </w:p>
        </w:tc>
        <w:tc>
          <w:tcPr>
            <w:tcW w:type="dxa" w:w="2200"/>
            <w:vAlign w:val="top"/>
          </w:tcPr>
          <w:p>
            <w:r/>
            <w:r>
              <w:rPr>
                <w:b w:val="0"/>
                <w:sz w:val="17"/>
              </w:rPr>
              <w:t>Phase 12</w:t>
            </w:r>
          </w:p>
        </w:tc>
        <w:tc>
          <w:tcPr>
            <w:tcW w:type="dxa" w:w="2400"/>
            <w:vAlign w:val="top"/>
          </w:tcPr>
          <w:p>
            <w:r/>
            <w:r>
              <w:rPr>
                <w:b w:val="0"/>
                <w:sz w:val="17"/>
              </w:rPr>
              <w:t>/body, /nutrition, /sleep-energy, /emotion, /hair-skincare</w:t>
            </w:r>
          </w:p>
        </w:tc>
        <w:tc>
          <w:tcPr>
            <w:tcW w:type="dxa" w:w="2600"/>
            <w:vAlign w:val="top"/>
          </w:tcPr>
          <w:p>
            <w:r/>
            <w:r>
              <w:rPr>
                <w:b w:val="0"/>
                <w:sz w:val="17"/>
              </w:rPr>
              <w:t>health logs, workouts, meals, sleep, mood</w:t>
            </w:r>
          </w:p>
        </w:tc>
        <w:tc>
          <w:tcPr>
            <w:tcW w:type="dxa" w:w="3000"/>
            <w:vAlign w:val="top"/>
          </w:tcPr>
          <w:p>
            <w:r/>
            <w:r>
              <w:rPr>
                <w:b w:val="0"/>
                <w:sz w:val="17"/>
              </w:rPr>
              <w:t>Manual and Athena health logs tested.</w:t>
            </w:r>
          </w:p>
        </w:tc>
      </w:tr>
      <w:tr>
        <w:tc>
          <w:tcPr>
            <w:tcW w:type="dxa" w:w="1900"/>
            <w:vAlign w:val="top"/>
          </w:tcPr>
          <w:p>
            <w:r/>
            <w:r>
              <w:rPr>
                <w:b w:val="0"/>
                <w:sz w:val="17"/>
              </w:rPr>
              <w:t>Grimoire</w:t>
            </w:r>
          </w:p>
        </w:tc>
        <w:tc>
          <w:tcPr>
            <w:tcW w:type="dxa" w:w="2200"/>
            <w:vAlign w:val="top"/>
          </w:tcPr>
          <w:p>
            <w:r/>
            <w:r>
              <w:rPr>
                <w:b w:val="0"/>
                <w:sz w:val="17"/>
              </w:rPr>
              <w:t>Phase 15</w:t>
            </w:r>
          </w:p>
        </w:tc>
        <w:tc>
          <w:tcPr>
            <w:tcW w:type="dxa" w:w="2400"/>
            <w:vAlign w:val="top"/>
          </w:tcPr>
          <w:p>
            <w:r/>
            <w:r>
              <w:rPr>
                <w:b w:val="0"/>
                <w:sz w:val="17"/>
              </w:rPr>
              <w:t>/grimoire</w:t>
            </w:r>
          </w:p>
        </w:tc>
        <w:tc>
          <w:tcPr>
            <w:tcW w:type="dxa" w:w="2600"/>
            <w:vAlign w:val="top"/>
          </w:tcPr>
          <w:p>
            <w:r/>
            <w:r>
              <w:rPr>
                <w:b w:val="0"/>
                <w:sz w:val="17"/>
              </w:rPr>
              <w:t>grimoire tables, tasks, proof</w:t>
            </w:r>
          </w:p>
        </w:tc>
        <w:tc>
          <w:tcPr>
            <w:tcW w:type="dxa" w:w="3000"/>
            <w:vAlign w:val="top"/>
          </w:tcPr>
          <w:p>
            <w:r/>
            <w:r>
              <w:rPr>
                <w:b w:val="0"/>
                <w:sz w:val="17"/>
              </w:rPr>
              <w:t>Reflection -&gt; action/proof tested.</w:t>
            </w:r>
          </w:p>
        </w:tc>
      </w:tr>
      <w:tr>
        <w:tc>
          <w:tcPr>
            <w:tcW w:type="dxa" w:w="1900"/>
            <w:vAlign w:val="top"/>
          </w:tcPr>
          <w:p>
            <w:r/>
            <w:r>
              <w:rPr>
                <w:b w:val="0"/>
                <w:sz w:val="17"/>
              </w:rPr>
              <w:t>Analytics/experiments</w:t>
            </w:r>
          </w:p>
        </w:tc>
        <w:tc>
          <w:tcPr>
            <w:tcW w:type="dxa" w:w="2200"/>
            <w:vAlign w:val="top"/>
          </w:tcPr>
          <w:p>
            <w:r/>
            <w:r>
              <w:rPr>
                <w:b w:val="0"/>
                <w:sz w:val="17"/>
              </w:rPr>
              <w:t>Phase 18</w:t>
            </w:r>
          </w:p>
        </w:tc>
        <w:tc>
          <w:tcPr>
            <w:tcW w:type="dxa" w:w="2400"/>
            <w:vAlign w:val="top"/>
          </w:tcPr>
          <w:p>
            <w:r/>
            <w:r>
              <w:rPr>
                <w:b w:val="0"/>
                <w:sz w:val="17"/>
              </w:rPr>
              <w:t>/analytics, /experiments</w:t>
            </w:r>
          </w:p>
        </w:tc>
        <w:tc>
          <w:tcPr>
            <w:tcW w:type="dxa" w:w="2600"/>
            <w:vAlign w:val="top"/>
          </w:tcPr>
          <w:p>
            <w:r/>
            <w:r>
              <w:rPr>
                <w:b w:val="0"/>
                <w:sz w:val="17"/>
              </w:rPr>
              <w:t>analytics_snapshots, measurements</w:t>
            </w:r>
          </w:p>
        </w:tc>
        <w:tc>
          <w:tcPr>
            <w:tcW w:type="dxa" w:w="3000"/>
            <w:vAlign w:val="top"/>
          </w:tcPr>
          <w:p>
            <w:r/>
            <w:r>
              <w:rPr>
                <w:b w:val="0"/>
                <w:sz w:val="17"/>
              </w:rPr>
              <w:t>Trends/reviews show real or empty state.</w:t>
            </w:r>
          </w:p>
        </w:tc>
      </w:tr>
      <w:tr>
        <w:tc>
          <w:tcPr>
            <w:tcW w:type="dxa" w:w="1900"/>
            <w:vAlign w:val="top"/>
          </w:tcPr>
          <w:p>
            <w:r/>
            <w:r>
              <w:rPr>
                <w:b w:val="0"/>
                <w:sz w:val="17"/>
              </w:rPr>
              <w:t>Custom trackers</w:t>
            </w:r>
          </w:p>
        </w:tc>
        <w:tc>
          <w:tcPr>
            <w:tcW w:type="dxa" w:w="2200"/>
            <w:vAlign w:val="top"/>
          </w:tcPr>
          <w:p>
            <w:r/>
            <w:r>
              <w:rPr>
                <w:b w:val="0"/>
                <w:sz w:val="17"/>
              </w:rPr>
              <w:t>Phase 19</w:t>
            </w:r>
          </w:p>
        </w:tc>
        <w:tc>
          <w:tcPr>
            <w:tcW w:type="dxa" w:w="2400"/>
            <w:vAlign w:val="top"/>
          </w:tcPr>
          <w:p>
            <w:r/>
            <w:r>
              <w:rPr>
                <w:b w:val="0"/>
                <w:sz w:val="17"/>
              </w:rPr>
              <w:t>/custom-trackers</w:t>
            </w:r>
          </w:p>
        </w:tc>
        <w:tc>
          <w:tcPr>
            <w:tcW w:type="dxa" w:w="2600"/>
            <w:vAlign w:val="top"/>
          </w:tcPr>
          <w:p>
            <w:r/>
            <w:r>
              <w:rPr>
                <w:b w:val="0"/>
                <w:sz w:val="17"/>
              </w:rPr>
              <w:t>custom_trackers, entries</w:t>
            </w:r>
          </w:p>
        </w:tc>
        <w:tc>
          <w:tcPr>
            <w:tcW w:type="dxa" w:w="3000"/>
            <w:vAlign w:val="top"/>
          </w:tcPr>
          <w:p>
            <w:r/>
            <w:r>
              <w:rPr>
                <w:b w:val="0"/>
                <w:sz w:val="17"/>
              </w:rPr>
              <w:t>Create tracker and entry.</w:t>
            </w:r>
          </w:p>
        </w:tc>
      </w:tr>
      <w:tr>
        <w:tc>
          <w:tcPr>
            <w:tcW w:type="dxa" w:w="1900"/>
            <w:vAlign w:val="top"/>
          </w:tcPr>
          <w:p>
            <w:r/>
            <w:r>
              <w:rPr>
                <w:b w:val="0"/>
                <w:sz w:val="17"/>
              </w:rPr>
              <w:t>Privacy/export/connectors</w:t>
            </w:r>
          </w:p>
        </w:tc>
        <w:tc>
          <w:tcPr>
            <w:tcW w:type="dxa" w:w="2200"/>
            <w:vAlign w:val="top"/>
          </w:tcPr>
          <w:p>
            <w:r/>
            <w:r>
              <w:rPr>
                <w:b w:val="0"/>
                <w:sz w:val="17"/>
              </w:rPr>
              <w:t>Phase 20 + Spotify</w:t>
            </w:r>
          </w:p>
        </w:tc>
        <w:tc>
          <w:tcPr>
            <w:tcW w:type="dxa" w:w="2400"/>
            <w:vAlign w:val="top"/>
          </w:tcPr>
          <w:p>
            <w:r/>
            <w:r>
              <w:rPr>
                <w:b w:val="0"/>
                <w:sz w:val="17"/>
              </w:rPr>
              <w:t>/privacy, /export, /connectors</w:t>
            </w:r>
          </w:p>
        </w:tc>
        <w:tc>
          <w:tcPr>
            <w:tcW w:type="dxa" w:w="2600"/>
            <w:vAlign w:val="top"/>
          </w:tcPr>
          <w:p>
            <w:r/>
            <w:r>
              <w:rPr>
                <w:b w:val="0"/>
                <w:sz w:val="17"/>
              </w:rPr>
              <w:t>privacy_settings, data_exports, connector_accounts</w:t>
            </w:r>
          </w:p>
        </w:tc>
        <w:tc>
          <w:tcPr>
            <w:tcW w:type="dxa" w:w="3000"/>
            <w:vAlign w:val="top"/>
          </w:tcPr>
          <w:p>
            <w:r/>
            <w:r>
              <w:rPr>
                <w:b w:val="0"/>
                <w:sz w:val="17"/>
              </w:rPr>
              <w:t>Export/forget/revoke/connector status tested.</w:t>
            </w:r>
          </w:p>
        </w:tc>
      </w:tr>
      <w:tr>
        <w:tc>
          <w:tcPr>
            <w:tcW w:type="dxa" w:w="1900"/>
            <w:vAlign w:val="top"/>
          </w:tcPr>
          <w:p>
            <w:r/>
            <w:r>
              <w:rPr>
                <w:b w:val="0"/>
                <w:sz w:val="17"/>
              </w:rPr>
              <w:t>Global UX</w:t>
            </w:r>
          </w:p>
        </w:tc>
        <w:tc>
          <w:tcPr>
            <w:tcW w:type="dxa" w:w="2200"/>
            <w:vAlign w:val="top"/>
          </w:tcPr>
          <w:p>
            <w:r/>
            <w:r>
              <w:rPr>
                <w:b w:val="0"/>
                <w:sz w:val="17"/>
              </w:rPr>
              <w:t>Phase 4 + Phase 21</w:t>
            </w:r>
          </w:p>
        </w:tc>
        <w:tc>
          <w:tcPr>
            <w:tcW w:type="dxa" w:w="2400"/>
            <w:vAlign w:val="top"/>
          </w:tcPr>
          <w:p>
            <w:r/>
            <w:r>
              <w:rPr>
                <w:b w:val="0"/>
                <w:sz w:val="17"/>
              </w:rPr>
              <w:t>topbar/sidebar/global components</w:t>
            </w:r>
          </w:p>
        </w:tc>
        <w:tc>
          <w:tcPr>
            <w:tcW w:type="dxa" w:w="2600"/>
            <w:vAlign w:val="top"/>
          </w:tcPr>
          <w:p>
            <w:r/>
            <w:r>
              <w:rPr>
                <w:b w:val="0"/>
                <w:sz w:val="17"/>
              </w:rPr>
              <w:t>route registry, settings</w:t>
            </w:r>
          </w:p>
        </w:tc>
        <w:tc>
          <w:tcPr>
            <w:tcW w:type="dxa" w:w="3000"/>
            <w:vAlign w:val="top"/>
          </w:tcPr>
          <w:p>
            <w:r/>
            <w:r>
              <w:rPr>
                <w:b w:val="0"/>
                <w:sz w:val="17"/>
              </w:rPr>
              <w:t>Navigation, search, Add Anything, Athena drawer tested.</w:t>
            </w:r>
          </w:p>
        </w:tc>
      </w:tr>
    </w:tbl>
    <w:p/>
    <w:p>
      <w:pPr>
        <w:pStyle w:val="Heading1"/>
        <w:keepNext/>
      </w:pPr>
      <w:r>
        <w:t>14. Final v1 Acceptance Standard</w:t>
      </w:r>
    </w:p>
    <w:p>
      <w:pPr>
        <w:pStyle w:val="ListBullet"/>
        <w:spacing w:after="40"/>
      </w:pPr>
      <w:r>
        <w:rPr>
          <w:sz w:val="19"/>
        </w:rPr>
        <w:t>I can open ascendOS and sign in.</w:t>
      </w:r>
    </w:p>
    <w:p>
      <w:pPr>
        <w:pStyle w:val="ListBullet"/>
        <w:spacing w:after="40"/>
      </w:pPr>
      <w:r>
        <w:rPr>
          <w:sz w:val="19"/>
        </w:rPr>
        <w:t>I can use Command as my daily cockpit.</w:t>
      </w:r>
    </w:p>
    <w:p>
      <w:pPr>
        <w:pStyle w:val="ListBullet"/>
        <w:spacing w:after="40"/>
      </w:pPr>
      <w:r>
        <w:rPr>
          <w:sz w:val="19"/>
        </w:rPr>
        <w:t>I can talk to Athena by text.</w:t>
      </w:r>
    </w:p>
    <w:p>
      <w:pPr>
        <w:pStyle w:val="ListBullet"/>
        <w:spacing w:after="40"/>
      </w:pPr>
      <w:r>
        <w:rPr>
          <w:sz w:val="19"/>
        </w:rPr>
        <w:t>I can talk to Athena by voice.</w:t>
      </w:r>
    </w:p>
    <w:p>
      <w:pPr>
        <w:pStyle w:val="ListBullet"/>
        <w:spacing w:after="40"/>
      </w:pPr>
      <w:r>
        <w:rPr>
          <w:sz w:val="19"/>
        </w:rPr>
        <w:t>Athena can talk back naturally when provider is configured, or shows an honest disabled state when not.</w:t>
      </w:r>
    </w:p>
    <w:p>
      <w:pPr>
        <w:pStyle w:val="ListBullet"/>
        <w:spacing w:after="40"/>
      </w:pPr>
      <w:r>
        <w:rPr>
          <w:sz w:val="19"/>
        </w:rPr>
        <w:t>Athena feels like a companion/friend/mentor, not a cold bot.</w:t>
      </w:r>
    </w:p>
    <w:p>
      <w:pPr>
        <w:pStyle w:val="ListBullet"/>
        <w:spacing w:after="40"/>
      </w:pPr>
      <w:r>
        <w:rPr>
          <w:sz w:val="19"/>
        </w:rPr>
        <w:t>Athena saves chat history.</w:t>
      </w:r>
    </w:p>
    <w:p>
      <w:pPr>
        <w:pStyle w:val="ListBullet"/>
        <w:spacing w:after="40"/>
      </w:pPr>
      <w:r>
        <w:rPr>
          <w:sz w:val="19"/>
        </w:rPr>
        <w:t>Athena creates memory candidates.</w:t>
      </w:r>
    </w:p>
    <w:p>
      <w:pPr>
        <w:pStyle w:val="ListBullet"/>
        <w:spacing w:after="40"/>
      </w:pPr>
      <w:r>
        <w:rPr>
          <w:sz w:val="19"/>
        </w:rPr>
        <w:t>I can approve, edit, reject, delete, export, or forget memories where appropriate.</w:t>
      </w:r>
    </w:p>
    <w:p>
      <w:pPr>
        <w:pStyle w:val="ListBullet"/>
        <w:spacing w:after="40"/>
      </w:pPr>
      <w:r>
        <w:rPr>
          <w:sz w:val="19"/>
        </w:rPr>
        <w:t>Athena uses approved memory and dashboard summaries over time.</w:t>
      </w:r>
    </w:p>
    <w:p>
      <w:pPr>
        <w:pStyle w:val="ListBullet"/>
        <w:spacing w:after="40"/>
      </w:pPr>
      <w:r>
        <w:rPr>
          <w:sz w:val="19"/>
        </w:rPr>
        <w:t>Athena can answer current internet questions with sources when enabled.</w:t>
      </w:r>
    </w:p>
    <w:p>
      <w:pPr>
        <w:pStyle w:val="ListBullet"/>
        <w:spacing w:after="40"/>
      </w:pPr>
      <w:r>
        <w:rPr>
          <w:sz w:val="19"/>
        </w:rPr>
        <w:t>Athena proposes dashboard saves with Confirm/Edit/Cancel.</w:t>
      </w:r>
    </w:p>
    <w:p>
      <w:pPr>
        <w:pStyle w:val="ListBullet"/>
        <w:spacing w:after="40"/>
      </w:pPr>
      <w:r>
        <w:rPr>
          <w:sz w:val="19"/>
        </w:rPr>
        <w:t>Dashboards update from confirmed Athena actions.</w:t>
      </w:r>
    </w:p>
    <w:p>
      <w:pPr>
        <w:pStyle w:val="ListBullet"/>
        <w:spacing w:after="40"/>
      </w:pPr>
      <w:r>
        <w:rPr>
          <w:sz w:val="19"/>
        </w:rPr>
        <w:t>I can manually add/edit data in major dashboards.</w:t>
      </w:r>
    </w:p>
    <w:p>
      <w:pPr>
        <w:pStyle w:val="ListBullet"/>
        <w:spacing w:after="40"/>
      </w:pPr>
      <w:r>
        <w:rPr>
          <w:sz w:val="19"/>
        </w:rPr>
        <w:t>Timeline shows life history.</w:t>
      </w:r>
    </w:p>
    <w:p>
      <w:pPr>
        <w:pStyle w:val="ListBullet"/>
        <w:spacing w:after="40"/>
      </w:pPr>
      <w:r>
        <w:rPr>
          <w:sz w:val="19"/>
        </w:rPr>
        <w:t>Proof tracks execution evidence.</w:t>
      </w:r>
    </w:p>
    <w:p>
      <w:pPr>
        <w:pStyle w:val="ListBullet"/>
        <w:spacing w:after="40"/>
      </w:pPr>
      <w:r>
        <w:rPr>
          <w:sz w:val="19"/>
        </w:rPr>
        <w:t>Career, learning, projects, research, health, life admin, finance, documents, housing, Grimoire, custom trackers, analytics, privacy, export, connectors, Spotify, and settings are usable.</w:t>
      </w:r>
    </w:p>
    <w:p>
      <w:pPr>
        <w:pStyle w:val="ListBullet"/>
        <w:spacing w:after="40"/>
      </w:pPr>
      <w:r>
        <w:rPr>
          <w:sz w:val="19"/>
        </w:rPr>
        <w:t>Global Athena access and Global Add Anything exist.</w:t>
      </w:r>
    </w:p>
    <w:p>
      <w:pPr>
        <w:pStyle w:val="ListBullet"/>
        <w:spacing w:after="40"/>
      </w:pPr>
      <w:r>
        <w:rPr>
          <w:sz w:val="19"/>
        </w:rPr>
        <w:t>Onboarding, daily ritual, and weekly review exist or show honest initial states.</w:t>
      </w:r>
    </w:p>
    <w:p>
      <w:pPr>
        <w:pStyle w:val="ListBullet"/>
        <w:spacing w:after="40"/>
      </w:pPr>
      <w:r>
        <w:rPr>
          <w:sz w:val="19"/>
        </w:rPr>
        <w:t>Navigation is clean and mobile is usable.</w:t>
      </w:r>
    </w:p>
    <w:p>
      <w:pPr>
        <w:pStyle w:val="ListBullet"/>
        <w:spacing w:after="40"/>
      </w:pPr>
      <w:r>
        <w:rPr>
          <w:sz w:val="19"/>
        </w:rPr>
        <w:t>No fake data appears.</w:t>
      </w:r>
    </w:p>
    <w:p>
      <w:pPr>
        <w:pStyle w:val="ListBullet"/>
        <w:spacing w:after="40"/>
      </w:pPr>
      <w:r>
        <w:rPr>
          <w:sz w:val="19"/>
        </w:rPr>
        <w:t>No secrets leak.</w:t>
      </w:r>
    </w:p>
    <w:p>
      <w:pPr>
        <w:pStyle w:val="ListBullet"/>
        <w:spacing w:after="40"/>
      </w:pPr>
      <w:r>
        <w:rPr>
          <w:sz w:val="19"/>
        </w:rPr>
        <w:t>Every major route is browser-tested.</w:t>
      </w:r>
    </w:p>
    <w:p>
      <w:pPr>
        <w:pStyle w:val="ListBullet"/>
        <w:spacing w:after="40"/>
      </w:pPr>
      <w:r>
        <w:rPr>
          <w:sz w:val="19"/>
        </w:rPr>
        <w:t>All final checks pass and the final v1 commit is pushed.</w:t>
      </w:r>
    </w:p>
    <w:p>
      <w:pPr>
        <w:pStyle w:val="Heading1"/>
        <w:keepNext/>
      </w:pPr>
      <w:r>
        <w:t>15. Future Expansion After v1</w:t>
      </w:r>
    </w:p>
    <w:p>
      <w:pPr>
        <w:spacing w:after="80" w:line="252" w:lineRule="auto"/>
      </w:pPr>
      <w:r>
        <w:rPr>
          <w:sz w:val="19"/>
        </w:rPr>
        <w:t>After Phase 21, the app should be ultimate v1, not ultimate forever. Future versions can add deeper integrations and automation, but they must use the same safety architecture.</w:t>
      </w:r>
    </w:p>
    <w:p>
      <w:pPr>
        <w:pStyle w:val="ListBullet"/>
        <w:spacing w:after="40"/>
      </w:pPr>
      <w:r>
        <w:rPr>
          <w:sz w:val="19"/>
        </w:rPr>
        <w:t>Additional connectors: Google Calendar, Gmail, GitHub, Notion, wearable devices, banking only if safe and explicit, learning platforms, job boards, research APIs.</w:t>
      </w:r>
    </w:p>
    <w:p>
      <w:pPr>
        <w:pStyle w:val="ListBullet"/>
        <w:spacing w:after="40"/>
      </w:pPr>
      <w:r>
        <w:rPr>
          <w:sz w:val="19"/>
        </w:rPr>
        <w:t>Native mobile app with voice-first Athena experience.</w:t>
      </w:r>
    </w:p>
    <w:p>
      <w:pPr>
        <w:pStyle w:val="ListBullet"/>
        <w:spacing w:after="40"/>
      </w:pPr>
      <w:r>
        <w:rPr>
          <w:sz w:val="19"/>
        </w:rPr>
        <w:t>Wearable and health device imports for sleep, steps, heart rate, training, recovery, with medical boundaries.</w:t>
      </w:r>
    </w:p>
    <w:p>
      <w:pPr>
        <w:pStyle w:val="ListBullet"/>
        <w:spacing w:after="40"/>
      </w:pPr>
      <w:r>
        <w:rPr>
          <w:sz w:val="19"/>
        </w:rPr>
        <w:t>Deeper file/document intelligence with secure storage, OCR, document expiry extraction, and review queues.</w:t>
      </w:r>
    </w:p>
    <w:p>
      <w:pPr>
        <w:pStyle w:val="ListBullet"/>
        <w:spacing w:after="40"/>
      </w:pPr>
      <w:r>
        <w:rPr>
          <w:sz w:val="19"/>
        </w:rPr>
        <w:t>Local model or hybrid provider support for privacy-sensitive workflows.</w:t>
      </w:r>
    </w:p>
    <w:p>
      <w:pPr>
        <w:pStyle w:val="ListBullet"/>
        <w:spacing w:after="40"/>
      </w:pPr>
      <w:r>
        <w:rPr>
          <w:sz w:val="19"/>
        </w:rPr>
        <w:t>Realtime voice conversations with explicit push-to-talk or visible session controls.</w:t>
      </w:r>
    </w:p>
    <w:p>
      <w:pPr>
        <w:pStyle w:val="ListBullet"/>
        <w:spacing w:after="40"/>
      </w:pPr>
      <w:r>
        <w:rPr>
          <w:sz w:val="19"/>
        </w:rPr>
        <w:t>Advanced analytics: richer correlations, goal forecasting, anomaly detection, weekly/monthly reports.</w:t>
      </w:r>
    </w:p>
    <w:p>
      <w:pPr>
        <w:pStyle w:val="ListBullet"/>
        <w:spacing w:after="40"/>
      </w:pPr>
      <w:r>
        <w:rPr>
          <w:sz w:val="19"/>
        </w:rPr>
        <w:t>More powerful current-info providers and source ranking.</w:t>
      </w:r>
    </w:p>
    <w:p>
      <w:pPr>
        <w:pStyle w:val="ListBullet"/>
        <w:spacing w:after="40"/>
      </w:pPr>
      <w:r>
        <w:rPr>
          <w:sz w:val="19"/>
        </w:rPr>
        <w:t>External action execution such as sending emails, calendar changes, applications, or connector actions, but only through explicit confirmation and audit logs.</w:t>
      </w:r>
    </w:p>
    <w:p>
      <w:pPr>
        <w:pStyle w:val="ListBullet"/>
        <w:spacing w:after="40"/>
      </w:pPr>
      <w:r>
        <w:rPr>
          <w:sz w:val="19"/>
        </w:rPr>
        <w:t>Plugin/module architecture for new dashboards and trackers.</w:t>
      </w:r>
    </w:p>
    <w:p>
      <w:pPr>
        <w:pStyle w:val="ListBullet"/>
        <w:spacing w:after="40"/>
      </w:pPr>
      <w:r>
        <w:rPr>
          <w:sz w:val="19"/>
        </w:rPr>
        <w:t>Team/share modes only if privacy and permission systems are expanded carefully.</w:t>
      </w:r>
    </w:p>
    <w:p>
      <w:pPr>
        <w:pStyle w:val="CodeBlock"/>
      </w:pPr>
      <w:r>
        <w:rPr>
          <w:rFonts w:ascii="Courier New" w:hAnsi="Courier New" w:eastAsia="Courier New"/>
          <w:sz w:val="17"/>
        </w:rPr>
        <w:t>Future expansion rule:</w:t>
        <w:br/>
        <w:t>privacy boundary -&gt; provider/tool boundary -&gt; user confirmation -&gt; server validation -&gt; repository write -&gt; timeline/proof/audit visibility -&gt; browser-tested UI.</w:t>
        <w:br/>
        <w:t>No future module should bypass this chain.</w:t>
      </w:r>
    </w:p>
    <w:p>
      <w:pPr>
        <w:pStyle w:val="Heading1"/>
        <w:keepNext/>
      </w:pPr>
      <w:r>
        <w:t>16. Final Locked Definition</w:t>
      </w:r>
    </w:p>
    <w:p>
      <w:pPr>
        <w:spacing w:after="80" w:line="252" w:lineRule="auto"/>
      </w:pPr>
      <w:r>
        <w:rPr>
          <w:sz w:val="19"/>
        </w:rPr>
        <w:t>Phase 21 will make ascendOS into a polished v1 personal AI life operating system where Athena is a natural voice/text AI companion who remembers approved context over time, helps like a friend and mentor, routes conversations into structured dashboards, supports manual control, uses internet/current-info when needed, protects privacy, makes every dashboard usable, verifies everything in the browser, and connects career, health, learning, research, life admin, finance, Grimoire, analytics, custom trackers, Spotify, proof, timeline, memory, and daily execution into one complete system.</w:t>
      </w:r>
    </w:p>
    <w:p>
      <w:pPr>
        <w:spacing w:after="80" w:line="252" w:lineRule="auto"/>
      </w:pPr>
      <w:r>
        <w:rPr>
          <w:b/>
          <w:sz w:val="19"/>
        </w:rPr>
        <w:t>Final no-loopholes rule:</w:t>
      </w:r>
      <w:r>
        <w:rPr>
          <w:sz w:val="19"/>
        </w:rPr>
        <w:t xml:space="preserve"> Nothing is complete just because a route, file, table, or UI card exists. A feature counts as complete only if it is reachable in the UI, behaves truthfully, respects privacy, has empty/loading/error/provider-disabled states, works with real app data or honest disabled states, and is tested in the browser.</w:t>
      </w:r>
    </w:p>
    <w:sectPr>
      <w:footerReference w:type="default" r:id="rId9"/>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ascendOS Phase 21 Final Companion Activation Bible - Perfected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eastAsia="Aptos Display"/>
      <w:b/>
      <w:bCs/>
      <w:i/>
      <w:iCs/>
      <w:color w:val="11182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